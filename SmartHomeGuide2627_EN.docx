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85BCB" w14:textId="2B14D05C" w:rsidR="001937A4" w:rsidRPr="006E7024" w:rsidRDefault="00000000" w:rsidP="00FF1B96">
      <w:pPr>
        <w:pStyle w:val="Title"/>
        <w:spacing w:before="1560" w:after="0"/>
        <w:jc w:val="both"/>
        <w:rPr>
          <w:rFonts w:ascii="Aptos" w:hAnsi="Aptos"/>
        </w:rPr>
      </w:pPr>
      <w:r>
        <w:rPr>
          <w:b/>
        </w:rPr>
        <w:t>Smart Home Kit for Arduino - Lesson Guide</w:t>
      </w:r>
    </w:p>
    <w:p w14:paraId="75663D81" w14:textId="77777777" w:rsidR="001937A4" w:rsidRPr="006E7024" w:rsidRDefault="00000000" w:rsidP="00FF1B96">
      <w:pPr>
        <w:spacing w:before="500" w:after="0"/>
        <w:jc w:val="both"/>
      </w:pPr>
      <w:r w:rsidRPr="006E7024">
        <w:rPr>
          <w:noProof/>
        </w:rPr>
        <w:drawing>
          <wp:inline distT="0" distB="0" distL="0" distR="0" wp14:anchorId="65EA2EDD" wp14:editId="6414C0DB">
            <wp:extent cx="5394960" cy="29983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_Ks008564.png"/>
                    <pic:cNvPicPr/>
                  </pic:nvPicPr>
                  <pic:blipFill>
                    <a:blip r:embed="rId8"/>
                    <a:stretch>
                      <a:fillRect/>
                    </a:stretch>
                  </pic:blipFill>
                  <pic:spPr>
                    <a:xfrm>
                      <a:off x="0" y="0"/>
                      <a:ext cx="5394960" cy="2998314"/>
                    </a:xfrm>
                    <a:prstGeom prst="rect">
                      <a:avLst/>
                    </a:prstGeom>
                  </pic:spPr>
                </pic:pic>
              </a:graphicData>
            </a:graphic>
          </wp:inline>
        </w:drawing>
      </w:r>
    </w:p>
    <w:p w14:paraId="5B1953E5" w14:textId="77777777" w:rsidR="001937A4" w:rsidRPr="006E7024" w:rsidRDefault="00000000" w:rsidP="00FF1B96">
      <w:pPr>
        <w:spacing w:after="0"/>
        <w:jc w:val="both"/>
        <w:rPr>
          <w:lang w:val="el-GR"/>
        </w:rPr>
      </w:pPr>
      <w:r w:rsidRPr="006E7024">
        <w:rPr>
          <w:lang w:val="el-GR"/>
        </w:rPr>
        <w:br w:type="page"/>
      </w:r>
    </w:p>
    <w:p w14:paraId="75B44D3B" w14:textId="5E30A7A3" w:rsidR="001937A4" w:rsidRPr="006E7024" w:rsidRDefault="00000000" w:rsidP="00FF1B96">
      <w:pPr>
        <w:pStyle w:val="Heading1"/>
        <w:spacing w:after="0"/>
        <w:jc w:val="both"/>
        <w:rPr>
          <w:rFonts w:ascii="Aptos" w:hAnsi="Aptos"/>
          <w:lang w:val="el-GR"/>
        </w:rPr>
      </w:pPr>
      <w:r>
        <w:lastRenderedPageBreak/>
        <w:t>How to Work Through Each Lesson</w:t>
      </w:r>
    </w:p>
    <w:p w14:paraId="2B56644E" w14:textId="4E8E575E" w:rsidR="001937A4" w:rsidRPr="006E7024" w:rsidRDefault="00000000" w:rsidP="00FF1B96">
      <w:pPr>
        <w:spacing w:after="0"/>
        <w:jc w:val="both"/>
        <w:rPr>
          <w:lang w:val="el-GR"/>
        </w:rPr>
      </w:pPr>
      <w:r>
        <w:t>Follow the same steps each time. Once you have completed the steps and passed the check, you can move on to the challenges!</w:t>
      </w:r>
    </w:p>
    <w:p w14:paraId="2C52C886" w14:textId="77777777" w:rsidR="001937A4" w:rsidRPr="006E7024" w:rsidRDefault="00000000" w:rsidP="00FF1B96">
      <w:pPr>
        <w:pStyle w:val="ListNumber"/>
        <w:spacing w:after="0"/>
        <w:ind w:left="346"/>
        <w:jc w:val="both"/>
        <w:rPr>
          <w:lang w:val="el-GR"/>
        </w:rPr>
      </w:pPr>
      <w:r>
        <w:t>First, look at the circuit diagram and note which components and pins you need.</w:t>
      </w:r>
    </w:p>
    <w:p w14:paraId="7EE37B64" w14:textId="235F7D55" w:rsidR="001937A4" w:rsidRPr="006E7024" w:rsidRDefault="00000000" w:rsidP="00FF1B96">
      <w:pPr>
        <w:pStyle w:val="ListNumber"/>
        <w:spacing w:after="0"/>
        <w:ind w:left="346"/>
        <w:jc w:val="both"/>
        <w:rPr>
          <w:lang w:val="el-GR"/>
        </w:rPr>
      </w:pPr>
      <w:r>
        <w:t>Disconnect the USB cable before changing any wires. Connect G, V, and S as shown in the diagram, and check each connection.</w:t>
      </w:r>
    </w:p>
    <w:p w14:paraId="7801ACCD" w14:textId="5F81B4F1" w:rsidR="001937A4" w:rsidRPr="006E7024" w:rsidRDefault="00000000" w:rsidP="00FF1B96">
      <w:pPr>
        <w:pStyle w:val="ListNumber"/>
        <w:spacing w:after="0"/>
        <w:ind w:left="346"/>
        <w:jc w:val="both"/>
        <w:rPr>
          <w:lang w:val="el-GR"/>
        </w:rPr>
      </w:pPr>
      <w:r>
        <w:t>Connect the USB cable, select the Keyestudio / Arduino Uno board and the correct port, then click Upload.</w:t>
      </w:r>
    </w:p>
    <w:p w14:paraId="3FECAADF" w14:textId="77777777" w:rsidR="001937A4" w:rsidRPr="006E7024" w:rsidRDefault="00000000" w:rsidP="00FF1B96">
      <w:pPr>
        <w:pStyle w:val="ListNumber"/>
        <w:spacing w:after="0"/>
        <w:ind w:left="346"/>
        <w:jc w:val="both"/>
        <w:rPr>
          <w:lang w:val="el-GR"/>
        </w:rPr>
      </w:pPr>
      <w:r>
        <w:t>Try the challenge by changing one thing at a time. Note what you changed and what you observed.</w:t>
      </w:r>
    </w:p>
    <w:p w14:paraId="1EE34F90" w14:textId="77777777" w:rsidR="00C972CE" w:rsidRPr="006E7024" w:rsidRDefault="00C972CE" w:rsidP="00FF1B96">
      <w:pPr>
        <w:pStyle w:val="ListNumber"/>
        <w:numPr>
          <w:ilvl w:val="0"/>
          <w:numId w:val="0"/>
        </w:numPr>
        <w:spacing w:after="0"/>
        <w:ind w:left="346"/>
        <w:jc w:val="both"/>
        <w:rPr>
          <w:lang w:val="el-GR"/>
        </w:rPr>
      </w:pPr>
    </w:p>
    <w:tbl>
      <w:tblPr>
        <w:tblW w:w="0" w:type="auto"/>
        <w:jc w:val="center"/>
        <w:tblLayout w:type="fixed"/>
        <w:tblLook w:val="04A0" w:firstRow="1" w:lastRow="0" w:firstColumn="1" w:lastColumn="0" w:noHBand="0" w:noVBand="1"/>
      </w:tblPr>
      <w:tblGrid>
        <w:gridCol w:w="10166"/>
      </w:tblGrid>
      <w:tr w:rsidR="001937A4" w:rsidRPr="00370703" w14:paraId="19ACA7C4" w14:textId="77777777">
        <w:trPr>
          <w:jc w:val="center"/>
        </w:trPr>
        <w:tc>
          <w:tcPr>
            <w:tcW w:w="10166" w:type="dxa"/>
            <w:shd w:val="clear" w:color="auto" w:fill="EFF5F5"/>
            <w:tcMar>
              <w:top w:w="110" w:type="dxa"/>
              <w:left w:w="150" w:type="dxa"/>
              <w:bottom w:w="110" w:type="dxa"/>
              <w:right w:w="150" w:type="dxa"/>
            </w:tcMar>
          </w:tcPr>
          <w:p w14:paraId="756408A5" w14:textId="77777777" w:rsidR="001937A4" w:rsidRPr="006E7024" w:rsidRDefault="00000000" w:rsidP="00FF1B96">
            <w:pPr>
              <w:spacing w:after="0"/>
              <w:jc w:val="both"/>
              <w:rPr>
                <w:lang w:val="el-GR"/>
              </w:rPr>
            </w:pPr>
            <w:r>
              <w:t>CONNECTIONS  G = ground (GND)   •   V = power (5V)   •   S = signal. Always follow the labels shown in the sensor diagram. Do not change connections while the board is powered.</w:t>
            </w:r>
          </w:p>
        </w:tc>
      </w:tr>
    </w:tbl>
    <w:p w14:paraId="0FACCD91" w14:textId="4E5243FE" w:rsidR="001937A4" w:rsidRPr="006E7024" w:rsidRDefault="001937A4" w:rsidP="00FF1B96">
      <w:pPr>
        <w:spacing w:after="0"/>
        <w:jc w:val="both"/>
        <w:rPr>
          <w:lang w:val="el-GR"/>
        </w:rPr>
      </w:pPr>
    </w:p>
    <w:p w14:paraId="7356F276" w14:textId="7E14F1D1" w:rsidR="001937A4" w:rsidRPr="006E7024" w:rsidRDefault="00000000" w:rsidP="00FF1B96">
      <w:pPr>
        <w:pStyle w:val="Heading2"/>
        <w:spacing w:after="0"/>
        <w:jc w:val="both"/>
        <w:rPr>
          <w:rFonts w:ascii="Aptos" w:hAnsi="Aptos"/>
        </w:rPr>
      </w:pPr>
      <w:r>
        <w:t>Quick Check Before You Click Upload</w:t>
      </w:r>
    </w:p>
    <w:p w14:paraId="69A0A14F" w14:textId="62415B94" w:rsidR="001937A4" w:rsidRPr="006E7024" w:rsidRDefault="00000000" w:rsidP="00FF1B96">
      <w:pPr>
        <w:pStyle w:val="ListBullet"/>
        <w:spacing w:after="0"/>
        <w:ind w:left="288"/>
        <w:jc w:val="both"/>
        <w:rPr>
          <w:lang w:val="el-GR"/>
        </w:rPr>
      </w:pPr>
      <w:r>
        <w:t>The USB cable was disconnected while I built the circuit.</w:t>
      </w:r>
    </w:p>
    <w:p w14:paraId="52594B0F" w14:textId="508E692D" w:rsidR="001937A4" w:rsidRPr="006E7024" w:rsidRDefault="00000000" w:rsidP="00FF1B96">
      <w:pPr>
        <w:pStyle w:val="ListBullet"/>
        <w:spacing w:after="0"/>
        <w:ind w:left="288"/>
        <w:jc w:val="both"/>
        <w:rPr>
          <w:lang w:val="el-GR"/>
        </w:rPr>
      </w:pPr>
      <w:r>
        <w:t>The G, V, and S connections match the diagram.</w:t>
      </w:r>
    </w:p>
    <w:p w14:paraId="46A165DA" w14:textId="682ACC90" w:rsidR="001937A4" w:rsidRPr="006E7024" w:rsidRDefault="00000000" w:rsidP="00FF1B96">
      <w:pPr>
        <w:pStyle w:val="ListBullet"/>
        <w:spacing w:after="0"/>
        <w:ind w:left="288"/>
        <w:jc w:val="both"/>
        <w:rPr>
          <w:lang w:val="el-GR"/>
        </w:rPr>
      </w:pPr>
      <w:r>
        <w:t>The correct port and board are selected.</w:t>
      </w:r>
    </w:p>
    <w:p w14:paraId="38CD2926" w14:textId="7AF6448B" w:rsidR="001937A4" w:rsidRPr="006E7024" w:rsidRDefault="00000000" w:rsidP="00FF1B96">
      <w:pPr>
        <w:pStyle w:val="ListBullet"/>
        <w:spacing w:after="0"/>
        <w:ind w:left="288"/>
        <w:jc w:val="both"/>
        <w:rPr>
          <w:lang w:val="el-GR"/>
        </w:rPr>
      </w:pPr>
      <w:r>
        <w:t>I saved a copy of the file before editing the code.</w:t>
      </w:r>
    </w:p>
    <w:p w14:paraId="31B05F30" w14:textId="77777777" w:rsidR="001937A4" w:rsidRPr="006E7024" w:rsidRDefault="00000000" w:rsidP="00FF1B96">
      <w:pPr>
        <w:pStyle w:val="Heading2"/>
        <w:spacing w:after="0"/>
        <w:jc w:val="both"/>
        <w:rPr>
          <w:rFonts w:ascii="Aptos" w:hAnsi="Aptos"/>
        </w:rPr>
      </w:pPr>
      <w:r>
        <w:t>Safety Rules</w:t>
      </w:r>
    </w:p>
    <w:p w14:paraId="564079BF" w14:textId="3B767821" w:rsidR="001937A4" w:rsidRPr="006E7024" w:rsidRDefault="00000000" w:rsidP="00FF1B96">
      <w:pPr>
        <w:pStyle w:val="ListBullet"/>
        <w:spacing w:after="0"/>
        <w:ind w:left="288"/>
        <w:jc w:val="both"/>
        <w:rPr>
          <w:lang w:val="el-GR"/>
        </w:rPr>
      </w:pPr>
      <w:r>
        <w:t>Use the relay only with the kit’s low-voltage circuit. Never connect it to a wall outlet or household mains power.</w:t>
      </w:r>
    </w:p>
    <w:p w14:paraId="028B6EE7" w14:textId="34E75558" w:rsidR="001937A4" w:rsidRPr="006E7024" w:rsidRDefault="00000000" w:rsidP="00FF1B96">
      <w:pPr>
        <w:pStyle w:val="ListBullet"/>
        <w:spacing w:after="0"/>
        <w:ind w:left="288"/>
        <w:jc w:val="both"/>
        <w:rPr>
          <w:lang w:val="el-GR"/>
        </w:rPr>
      </w:pPr>
      <w:r>
        <w:t>The MQ-2 is for classroom experiments, not a safety alarm. Do not test it with a flame, lighter, or household gas.</w:t>
      </w:r>
    </w:p>
    <w:p w14:paraId="3A2A5794" w14:textId="094576E2" w:rsidR="001937A4" w:rsidRPr="006E7024" w:rsidRDefault="00000000" w:rsidP="00FF1B96">
      <w:pPr>
        <w:pStyle w:val="ListBullet"/>
        <w:spacing w:after="0"/>
        <w:ind w:left="288"/>
        <w:jc w:val="both"/>
        <w:rPr>
          <w:lang w:val="el-GR"/>
        </w:rPr>
      </w:pPr>
      <w:r>
        <w:t>Keep water and moisture away from the board. The water sensor is not waterproof.</w:t>
      </w:r>
    </w:p>
    <w:p w14:paraId="056EA36F" w14:textId="77777777" w:rsidR="001937A4" w:rsidRPr="006E7024" w:rsidRDefault="00000000" w:rsidP="00FF1B96">
      <w:pPr>
        <w:pStyle w:val="ListBullet"/>
        <w:spacing w:after="0"/>
        <w:ind w:left="288"/>
        <w:jc w:val="both"/>
      </w:pPr>
      <w:r>
        <w:t>Keep fingers, hair, and loose objects away from the fan. Do not force the servo by hand.</w:t>
      </w:r>
    </w:p>
    <w:p w14:paraId="00809B91" w14:textId="42CB0EEB" w:rsidR="001937A4" w:rsidRPr="006E7024" w:rsidRDefault="00000000" w:rsidP="00FF1B96">
      <w:pPr>
        <w:spacing w:before="100" w:after="0"/>
        <w:jc w:val="both"/>
        <w:rPr>
          <w:lang w:val="el-GR"/>
        </w:rPr>
      </w:pPr>
      <w:r>
        <w:t>The kit guide contains the full description of each project. Page numbers mentioned in these worksheets refer to the KS0085 PDF.</w:t>
      </w:r>
    </w:p>
    <w:p w14:paraId="1004C6DB" w14:textId="10A1CDAD" w:rsidR="000D055E" w:rsidRPr="00370703" w:rsidRDefault="000D055E" w:rsidP="00FF1B96">
      <w:pPr>
        <w:spacing w:after="0"/>
        <w:jc w:val="both"/>
        <w:rPr>
          <w:lang w:val="el-GR"/>
        </w:rPr>
      </w:pPr>
    </w:p>
    <w:p w14:paraId="2CD0D978" w14:textId="5EC795C2" w:rsidR="000D055E" w:rsidRPr="00370703" w:rsidRDefault="000D055E" w:rsidP="00FF1B96">
      <w:pPr>
        <w:spacing w:after="0"/>
        <w:jc w:val="both"/>
        <w:rPr>
          <w:lang w:val="el-GR"/>
        </w:rPr>
      </w:pPr>
      <w:r w:rsidRPr="006E7024">
        <w:rPr>
          <w:noProof/>
        </w:rPr>
        <w:lastRenderedPageBreak/>
        <w:drawing>
          <wp:anchor distT="0" distB="0" distL="114300" distR="114300" simplePos="0" relativeHeight="251653120" behindDoc="1" locked="0" layoutInCell="1" allowOverlap="1" wp14:anchorId="547219C9" wp14:editId="2CA4C3FF">
            <wp:simplePos x="0" y="0"/>
            <wp:positionH relativeFrom="column">
              <wp:posOffset>751205</wp:posOffset>
            </wp:positionH>
            <wp:positionV relativeFrom="paragraph">
              <wp:posOffset>39370</wp:posOffset>
            </wp:positionV>
            <wp:extent cx="4808220" cy="4343400"/>
            <wp:effectExtent l="0" t="0" r="0" b="0"/>
            <wp:wrapTight wrapText="bothSides">
              <wp:wrapPolygon edited="0">
                <wp:start x="0" y="0"/>
                <wp:lineTo x="0" y="21505"/>
                <wp:lineTo x="21480" y="21505"/>
                <wp:lineTo x="21480" y="0"/>
                <wp:lineTo x="0" y="0"/>
              </wp:wrapPolygon>
            </wp:wrapTight>
            <wp:docPr id="128201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9667"/>
                    <a:stretch>
                      <a:fillRect/>
                    </a:stretch>
                  </pic:blipFill>
                  <pic:spPr bwMode="auto">
                    <a:xfrm>
                      <a:off x="0" y="0"/>
                      <a:ext cx="4808220" cy="4343400"/>
                    </a:xfrm>
                    <a:prstGeom prst="rect">
                      <a:avLst/>
                    </a:prstGeom>
                    <a:noFill/>
                    <a:ln>
                      <a:noFill/>
                    </a:ln>
                    <a:extLst>
                      <a:ext uri="{53640926-AAD7-44D8-BBD7-CCE9431645EC}">
                        <a14:shadowObscured xmlns:a14="http://schemas.microsoft.com/office/drawing/2010/main"/>
                      </a:ext>
                    </a:extLst>
                  </pic:spPr>
                </pic:pic>
              </a:graphicData>
            </a:graphic>
          </wp:anchor>
        </w:drawing>
      </w:r>
    </w:p>
    <w:p w14:paraId="4DD6B040" w14:textId="277D1C9D" w:rsidR="000D055E" w:rsidRPr="00370703" w:rsidRDefault="000D055E" w:rsidP="00FF1B96">
      <w:pPr>
        <w:spacing w:after="0"/>
        <w:jc w:val="both"/>
        <w:rPr>
          <w:lang w:val="el-GR"/>
        </w:rPr>
      </w:pPr>
    </w:p>
    <w:p w14:paraId="334FAE9C" w14:textId="269FE2AC" w:rsidR="000D055E" w:rsidRPr="00370703" w:rsidRDefault="000D055E" w:rsidP="00FF1B96">
      <w:pPr>
        <w:spacing w:after="0"/>
        <w:jc w:val="both"/>
        <w:rPr>
          <w:lang w:val="el-GR"/>
        </w:rPr>
      </w:pPr>
    </w:p>
    <w:p w14:paraId="42B533C2" w14:textId="77777777" w:rsidR="000D055E" w:rsidRPr="00370703" w:rsidRDefault="000D055E" w:rsidP="00FF1B96">
      <w:pPr>
        <w:spacing w:after="0"/>
        <w:jc w:val="both"/>
        <w:rPr>
          <w:lang w:val="el-GR"/>
        </w:rPr>
      </w:pPr>
    </w:p>
    <w:p w14:paraId="67D74A1F" w14:textId="77777777" w:rsidR="000D055E" w:rsidRPr="00370703" w:rsidRDefault="000D055E" w:rsidP="00FF1B96">
      <w:pPr>
        <w:spacing w:after="0"/>
        <w:jc w:val="both"/>
        <w:rPr>
          <w:lang w:val="el-GR"/>
        </w:rPr>
      </w:pPr>
    </w:p>
    <w:p w14:paraId="3944505E" w14:textId="77777777" w:rsidR="000D055E" w:rsidRPr="00370703" w:rsidRDefault="000D055E" w:rsidP="00FF1B96">
      <w:pPr>
        <w:spacing w:after="0"/>
        <w:jc w:val="both"/>
        <w:rPr>
          <w:lang w:val="el-GR"/>
        </w:rPr>
      </w:pPr>
    </w:p>
    <w:p w14:paraId="086D86FE" w14:textId="77777777" w:rsidR="000D055E" w:rsidRPr="00370703" w:rsidRDefault="000D055E" w:rsidP="00FF1B96">
      <w:pPr>
        <w:spacing w:after="0"/>
        <w:jc w:val="both"/>
        <w:rPr>
          <w:lang w:val="el-GR"/>
        </w:rPr>
      </w:pPr>
    </w:p>
    <w:p w14:paraId="794D865C" w14:textId="77777777" w:rsidR="000D055E" w:rsidRPr="00370703" w:rsidRDefault="000D055E" w:rsidP="00FF1B96">
      <w:pPr>
        <w:spacing w:after="0"/>
        <w:jc w:val="both"/>
        <w:rPr>
          <w:lang w:val="el-GR"/>
        </w:rPr>
      </w:pPr>
    </w:p>
    <w:p w14:paraId="5F37A141" w14:textId="77777777" w:rsidR="000D055E" w:rsidRPr="00370703" w:rsidRDefault="000D055E" w:rsidP="00FF1B96">
      <w:pPr>
        <w:spacing w:after="0"/>
        <w:jc w:val="both"/>
        <w:rPr>
          <w:lang w:val="el-GR"/>
        </w:rPr>
      </w:pPr>
    </w:p>
    <w:p w14:paraId="40C31240" w14:textId="77777777" w:rsidR="000D055E" w:rsidRPr="00370703" w:rsidRDefault="000D055E" w:rsidP="00FF1B96">
      <w:pPr>
        <w:spacing w:after="0"/>
        <w:jc w:val="both"/>
        <w:rPr>
          <w:lang w:val="el-GR"/>
        </w:rPr>
      </w:pPr>
    </w:p>
    <w:p w14:paraId="14929A75" w14:textId="77777777" w:rsidR="000D055E" w:rsidRPr="00370703" w:rsidRDefault="000D055E" w:rsidP="00FF1B96">
      <w:pPr>
        <w:spacing w:after="0"/>
        <w:jc w:val="both"/>
        <w:rPr>
          <w:lang w:val="el-GR"/>
        </w:rPr>
      </w:pPr>
    </w:p>
    <w:p w14:paraId="3E0FA193" w14:textId="77777777" w:rsidR="000D055E" w:rsidRPr="00370703" w:rsidRDefault="000D055E" w:rsidP="00FF1B96">
      <w:pPr>
        <w:spacing w:after="0"/>
        <w:jc w:val="both"/>
        <w:rPr>
          <w:lang w:val="el-GR"/>
        </w:rPr>
      </w:pPr>
    </w:p>
    <w:p w14:paraId="0863F586" w14:textId="77777777" w:rsidR="000D055E" w:rsidRPr="00370703" w:rsidRDefault="000D055E" w:rsidP="00FF1B96">
      <w:pPr>
        <w:spacing w:after="0"/>
        <w:jc w:val="both"/>
        <w:rPr>
          <w:lang w:val="el-GR"/>
        </w:rPr>
      </w:pPr>
    </w:p>
    <w:p w14:paraId="03AE36B0" w14:textId="77777777" w:rsidR="000D055E" w:rsidRPr="00370703" w:rsidRDefault="000D055E" w:rsidP="00FF1B96">
      <w:pPr>
        <w:spacing w:after="0"/>
        <w:jc w:val="both"/>
        <w:rPr>
          <w:lang w:val="el-GR"/>
        </w:rPr>
      </w:pPr>
    </w:p>
    <w:p w14:paraId="0EB618FB" w14:textId="77777777" w:rsidR="000D055E" w:rsidRPr="00370703" w:rsidRDefault="000D055E" w:rsidP="00FF1B96">
      <w:pPr>
        <w:spacing w:after="0"/>
        <w:jc w:val="both"/>
        <w:rPr>
          <w:lang w:val="el-GR"/>
        </w:rPr>
      </w:pPr>
    </w:p>
    <w:p w14:paraId="5793DD5C" w14:textId="77777777" w:rsidR="000D055E" w:rsidRPr="00370703" w:rsidRDefault="000D055E" w:rsidP="00FF1B96">
      <w:pPr>
        <w:spacing w:after="0"/>
        <w:jc w:val="both"/>
        <w:rPr>
          <w:lang w:val="el-GR"/>
        </w:rPr>
      </w:pPr>
    </w:p>
    <w:p w14:paraId="3B39F55A" w14:textId="77777777" w:rsidR="000D055E" w:rsidRPr="00370703" w:rsidRDefault="000D055E" w:rsidP="00FF1B96">
      <w:pPr>
        <w:spacing w:after="0"/>
        <w:jc w:val="both"/>
        <w:rPr>
          <w:lang w:val="el-GR"/>
        </w:rPr>
      </w:pPr>
    </w:p>
    <w:p w14:paraId="72FE273F" w14:textId="77777777" w:rsidR="000D055E" w:rsidRPr="00370703" w:rsidRDefault="000D055E" w:rsidP="00FF1B96">
      <w:pPr>
        <w:spacing w:after="0"/>
        <w:jc w:val="both"/>
        <w:rPr>
          <w:lang w:val="el-GR"/>
        </w:rPr>
      </w:pPr>
    </w:p>
    <w:p w14:paraId="4C82EE08" w14:textId="77777777" w:rsidR="000D055E" w:rsidRPr="00370703" w:rsidRDefault="000D055E" w:rsidP="00FF1B96">
      <w:pPr>
        <w:spacing w:after="0"/>
        <w:jc w:val="both"/>
        <w:rPr>
          <w:lang w:val="el-GR"/>
        </w:rPr>
      </w:pPr>
    </w:p>
    <w:p w14:paraId="5626AD2F" w14:textId="77777777" w:rsidR="000D055E" w:rsidRPr="00370703" w:rsidRDefault="000D055E" w:rsidP="00FF1B96">
      <w:pPr>
        <w:spacing w:after="0"/>
        <w:jc w:val="both"/>
        <w:rPr>
          <w:lang w:val="el-GR"/>
        </w:rPr>
      </w:pPr>
    </w:p>
    <w:p w14:paraId="2B58602C" w14:textId="77777777" w:rsidR="000D055E" w:rsidRPr="00370703" w:rsidRDefault="000D055E" w:rsidP="00FF1B96">
      <w:pPr>
        <w:spacing w:after="0"/>
        <w:jc w:val="both"/>
        <w:rPr>
          <w:lang w:val="el-GR"/>
        </w:rPr>
      </w:pPr>
    </w:p>
    <w:p w14:paraId="37FBA338" w14:textId="77777777" w:rsidR="000D055E" w:rsidRPr="00370703" w:rsidRDefault="000D055E" w:rsidP="00FF1B96">
      <w:pPr>
        <w:spacing w:after="0"/>
        <w:jc w:val="both"/>
        <w:rPr>
          <w:lang w:val="el-GR"/>
        </w:rPr>
      </w:pPr>
    </w:p>
    <w:p w14:paraId="21E84466" w14:textId="77777777" w:rsidR="000D055E" w:rsidRPr="00370703" w:rsidRDefault="000D055E" w:rsidP="00FF1B96">
      <w:pPr>
        <w:spacing w:after="0"/>
        <w:jc w:val="both"/>
        <w:rPr>
          <w:lang w:val="el-GR"/>
        </w:rPr>
      </w:pPr>
    </w:p>
    <w:p w14:paraId="6D0E916D" w14:textId="77777777" w:rsidR="000D055E" w:rsidRPr="00370703" w:rsidRDefault="000D055E" w:rsidP="00FF1B96">
      <w:pPr>
        <w:spacing w:after="0"/>
        <w:jc w:val="both"/>
        <w:rPr>
          <w:lang w:val="el-GR"/>
        </w:rPr>
      </w:pPr>
    </w:p>
    <w:p w14:paraId="3349292C" w14:textId="77777777" w:rsidR="00630BAE" w:rsidRPr="00370703" w:rsidRDefault="00630BAE" w:rsidP="00FF1B96">
      <w:pPr>
        <w:spacing w:after="0"/>
        <w:jc w:val="both"/>
        <w:rPr>
          <w:lang w:val="el-GR"/>
        </w:rPr>
      </w:pPr>
    </w:p>
    <w:p w14:paraId="327C510B" w14:textId="77777777" w:rsidR="00630BAE" w:rsidRPr="00370703" w:rsidRDefault="00630BAE" w:rsidP="00FF1B96">
      <w:pPr>
        <w:spacing w:after="0"/>
        <w:jc w:val="both"/>
        <w:rPr>
          <w:lang w:val="el-GR"/>
        </w:rPr>
      </w:pPr>
    </w:p>
    <w:p w14:paraId="6C5B3176" w14:textId="77777777" w:rsidR="00630BAE" w:rsidRPr="00370703" w:rsidRDefault="00630BAE" w:rsidP="00FF1B96">
      <w:pPr>
        <w:spacing w:after="0"/>
        <w:jc w:val="both"/>
        <w:rPr>
          <w:lang w:val="el-GR"/>
        </w:rPr>
      </w:pPr>
    </w:p>
    <w:p w14:paraId="766ECD75" w14:textId="77777777" w:rsidR="00630BAE" w:rsidRPr="00370703" w:rsidRDefault="00630BAE" w:rsidP="00FF1B96">
      <w:pPr>
        <w:spacing w:after="0"/>
        <w:jc w:val="both"/>
        <w:rPr>
          <w:lang w:val="el-GR"/>
        </w:rPr>
      </w:pPr>
    </w:p>
    <w:p w14:paraId="380719A6" w14:textId="77777777" w:rsidR="00630BAE" w:rsidRPr="00370703" w:rsidRDefault="00630BAE" w:rsidP="00FF1B96">
      <w:pPr>
        <w:spacing w:after="0"/>
        <w:jc w:val="both"/>
        <w:rPr>
          <w:lang w:val="el-GR"/>
        </w:rPr>
      </w:pPr>
    </w:p>
    <w:p w14:paraId="75059D9E" w14:textId="77777777" w:rsidR="00630BAE" w:rsidRPr="00370703" w:rsidRDefault="00630BAE" w:rsidP="00FF1B96">
      <w:pPr>
        <w:spacing w:after="0"/>
        <w:jc w:val="both"/>
        <w:rPr>
          <w:lang w:val="el-GR"/>
        </w:rPr>
      </w:pPr>
    </w:p>
    <w:p w14:paraId="1050FC52" w14:textId="77777777" w:rsidR="00630BAE" w:rsidRPr="00370703" w:rsidRDefault="00630BAE" w:rsidP="00FF1B96">
      <w:pPr>
        <w:spacing w:after="0"/>
        <w:jc w:val="both"/>
        <w:rPr>
          <w:lang w:val="el-GR"/>
        </w:rPr>
      </w:pPr>
    </w:p>
    <w:p w14:paraId="494625C0" w14:textId="77777777" w:rsidR="00630BAE" w:rsidRPr="00370703" w:rsidRDefault="00630BAE" w:rsidP="00FF1B96">
      <w:pPr>
        <w:spacing w:after="0"/>
        <w:jc w:val="both"/>
        <w:rPr>
          <w:lang w:val="el-GR"/>
        </w:rPr>
      </w:pPr>
    </w:p>
    <w:p w14:paraId="13967EA7" w14:textId="77777777" w:rsidR="00630BAE" w:rsidRPr="00370703" w:rsidRDefault="00630BAE" w:rsidP="00FF1B96">
      <w:pPr>
        <w:spacing w:after="0"/>
        <w:jc w:val="both"/>
        <w:rPr>
          <w:lang w:val="el-GR"/>
        </w:rPr>
      </w:pPr>
    </w:p>
    <w:p w14:paraId="0E38ECA3" w14:textId="77777777" w:rsidR="00630BAE" w:rsidRPr="00370703" w:rsidRDefault="00630BAE" w:rsidP="00FF1B96">
      <w:pPr>
        <w:spacing w:after="0"/>
        <w:jc w:val="both"/>
        <w:rPr>
          <w:lang w:val="el-GR"/>
        </w:rPr>
      </w:pPr>
    </w:p>
    <w:p w14:paraId="3E9F0BFE" w14:textId="77777777" w:rsidR="00630BAE" w:rsidRPr="00370703" w:rsidRDefault="00630BAE" w:rsidP="00FF1B96">
      <w:pPr>
        <w:spacing w:after="0"/>
        <w:jc w:val="both"/>
        <w:rPr>
          <w:lang w:val="el-GR"/>
        </w:rPr>
      </w:pPr>
    </w:p>
    <w:p w14:paraId="5445667C" w14:textId="77777777" w:rsidR="00630BAE" w:rsidRPr="00370703" w:rsidRDefault="00630BAE" w:rsidP="00FF1B96">
      <w:pPr>
        <w:spacing w:after="0"/>
        <w:jc w:val="both"/>
        <w:rPr>
          <w:lang w:val="el-GR"/>
        </w:rPr>
      </w:pPr>
    </w:p>
    <w:p w14:paraId="229BCC69" w14:textId="77777777" w:rsidR="00630BAE" w:rsidRPr="00370703" w:rsidRDefault="00630BAE" w:rsidP="00FF1B96">
      <w:pPr>
        <w:spacing w:after="0"/>
        <w:jc w:val="both"/>
        <w:rPr>
          <w:lang w:val="el-GR"/>
        </w:rPr>
      </w:pPr>
    </w:p>
    <w:p w14:paraId="184BA61A" w14:textId="77777777" w:rsidR="00630BAE" w:rsidRPr="00370703" w:rsidRDefault="00630BAE" w:rsidP="00FF1B96">
      <w:pPr>
        <w:spacing w:after="0"/>
        <w:jc w:val="both"/>
        <w:rPr>
          <w:lang w:val="el-GR"/>
        </w:rPr>
      </w:pPr>
    </w:p>
    <w:p w14:paraId="2EF12F71" w14:textId="77777777" w:rsidR="00630BAE" w:rsidRPr="00370703" w:rsidRDefault="00630BAE" w:rsidP="00FF1B96">
      <w:pPr>
        <w:spacing w:after="0"/>
        <w:jc w:val="both"/>
        <w:rPr>
          <w:lang w:val="el-GR"/>
        </w:rPr>
      </w:pPr>
    </w:p>
    <w:p w14:paraId="593AF41B" w14:textId="77777777" w:rsidR="00630BAE" w:rsidRPr="00370703" w:rsidRDefault="00630BAE" w:rsidP="00FF1B96">
      <w:pPr>
        <w:spacing w:after="0"/>
        <w:jc w:val="both"/>
        <w:rPr>
          <w:lang w:val="el-GR"/>
        </w:rPr>
      </w:pPr>
    </w:p>
    <w:p w14:paraId="17D64763" w14:textId="77777777" w:rsidR="00630BAE" w:rsidRPr="00370703" w:rsidRDefault="00630BAE" w:rsidP="00FF1B96">
      <w:pPr>
        <w:spacing w:after="0"/>
        <w:jc w:val="both"/>
        <w:rPr>
          <w:lang w:val="el-GR"/>
        </w:rPr>
      </w:pPr>
    </w:p>
    <w:p w14:paraId="6FBDE675" w14:textId="77777777" w:rsidR="00630BAE" w:rsidRPr="00370703" w:rsidRDefault="00630BAE" w:rsidP="00FF1B96">
      <w:pPr>
        <w:spacing w:after="0"/>
        <w:jc w:val="both"/>
        <w:rPr>
          <w:lang w:val="el-GR"/>
        </w:rPr>
      </w:pPr>
    </w:p>
    <w:p w14:paraId="057C7955" w14:textId="77777777" w:rsidR="00630BAE" w:rsidRPr="00370703" w:rsidRDefault="00630BAE" w:rsidP="00FF1B96">
      <w:pPr>
        <w:spacing w:after="0"/>
        <w:jc w:val="both"/>
        <w:rPr>
          <w:lang w:val="el-GR"/>
        </w:rPr>
      </w:pPr>
    </w:p>
    <w:p w14:paraId="36F3AF9E" w14:textId="77777777" w:rsidR="00630BAE" w:rsidRPr="00370703" w:rsidRDefault="00630BAE" w:rsidP="00FF1B96">
      <w:pPr>
        <w:spacing w:after="0"/>
        <w:jc w:val="both"/>
        <w:rPr>
          <w:lang w:val="el-GR"/>
        </w:rPr>
      </w:pPr>
    </w:p>
    <w:p w14:paraId="7FBBE10C" w14:textId="77777777" w:rsidR="00630BAE" w:rsidRPr="00370703" w:rsidRDefault="00630BAE" w:rsidP="00FF1B96">
      <w:pPr>
        <w:spacing w:after="0"/>
        <w:jc w:val="both"/>
        <w:rPr>
          <w:lang w:val="el-GR"/>
        </w:rPr>
      </w:pPr>
    </w:p>
    <w:p w14:paraId="000C4F68" w14:textId="77777777" w:rsidR="00630BAE" w:rsidRPr="00370703" w:rsidRDefault="00630BAE" w:rsidP="00FF1B96">
      <w:pPr>
        <w:spacing w:after="0"/>
        <w:jc w:val="both"/>
        <w:rPr>
          <w:lang w:val="el-GR"/>
        </w:rPr>
      </w:pPr>
    </w:p>
    <w:p w14:paraId="3797E881" w14:textId="77777777" w:rsidR="00630BAE" w:rsidRPr="00370703" w:rsidRDefault="00630BAE" w:rsidP="00FF1B96">
      <w:pPr>
        <w:spacing w:after="0"/>
        <w:jc w:val="both"/>
        <w:rPr>
          <w:lang w:val="el-GR"/>
        </w:rPr>
      </w:pPr>
    </w:p>
    <w:p w14:paraId="2173267A" w14:textId="77777777" w:rsidR="00630BAE" w:rsidRPr="00370703" w:rsidRDefault="00630BAE" w:rsidP="00FF1B96">
      <w:pPr>
        <w:spacing w:after="0"/>
        <w:jc w:val="both"/>
        <w:rPr>
          <w:lang w:val="el-GR"/>
        </w:rPr>
      </w:pPr>
    </w:p>
    <w:p w14:paraId="33F9712C" w14:textId="77777777" w:rsidR="00630BAE" w:rsidRPr="00370703" w:rsidRDefault="00630BAE" w:rsidP="00FF1B96">
      <w:pPr>
        <w:spacing w:after="0"/>
        <w:jc w:val="both"/>
        <w:rPr>
          <w:lang w:val="el-GR"/>
        </w:rPr>
      </w:pPr>
    </w:p>
    <w:p w14:paraId="7960E703" w14:textId="42C80F6E" w:rsidR="001937A4" w:rsidRPr="00370703" w:rsidRDefault="00000000" w:rsidP="00FF1B96">
      <w:pPr>
        <w:spacing w:after="0"/>
        <w:jc w:val="both"/>
        <w:rPr>
          <w:lang w:val="el-GR"/>
        </w:rPr>
      </w:pPr>
      <w:r>
        <w:rPr>
          <w:b/>
        </w:rPr>
        <w:t>Lesson 01 - LED Blink</w:t>
      </w:r>
    </w:p>
    <w:p w14:paraId="1AE1A0B5" w14:textId="4A0E1E77" w:rsidR="001937A4" w:rsidRPr="00370703" w:rsidRDefault="00000000" w:rsidP="00FF1B96">
      <w:pPr>
        <w:spacing w:after="0"/>
        <w:jc w:val="both"/>
        <w:rPr>
          <w:lang w:val="el-GR"/>
        </w:rPr>
      </w:pPr>
      <w:r>
        <w:lastRenderedPageBreak/>
        <w:t>Goal: Connect the LED module to G, V, and D13.</w:t>
      </w:r>
    </w:p>
    <w:p w14:paraId="05E7527D" w14:textId="77777777" w:rsidR="001937A4" w:rsidRPr="00370703" w:rsidRDefault="001937A4" w:rsidP="00FF1B96">
      <w:pPr>
        <w:spacing w:after="0"/>
        <w:jc w:val="both"/>
        <w:rPr>
          <w:lang w:val="el-GR"/>
        </w:rPr>
      </w:pPr>
    </w:p>
    <w:p w14:paraId="16543F42" w14:textId="3145669F" w:rsidR="001937A4" w:rsidRPr="006E7024" w:rsidRDefault="00B1268D" w:rsidP="00FF1B96">
      <w:pPr>
        <w:pStyle w:val="Heading2"/>
        <w:spacing w:after="0"/>
        <w:jc w:val="both"/>
        <w:rPr>
          <w:rFonts w:ascii="Aptos" w:hAnsi="Aptos"/>
          <w:lang w:val="el-GR"/>
        </w:rPr>
      </w:pPr>
      <w:r>
        <w:t>Wiring</w:t>
      </w:r>
    </w:p>
    <w:p w14:paraId="390B8325" w14:textId="28D49AE9" w:rsidR="001937A4" w:rsidRPr="006E7024" w:rsidRDefault="00000000" w:rsidP="00FF1B96">
      <w:pPr>
        <w:spacing w:after="0"/>
        <w:jc w:val="both"/>
        <w:rPr>
          <w:lang w:val="el-GR"/>
        </w:rPr>
      </w:pPr>
      <w:r>
        <w:t>Connect the LED module to G, V, and D13.</w:t>
      </w:r>
    </w:p>
    <w:p w14:paraId="09B2F6D0" w14:textId="60002CB5" w:rsidR="001937A4" w:rsidRPr="006E7024" w:rsidRDefault="001937A4" w:rsidP="00FF1B96">
      <w:pPr>
        <w:spacing w:before="40" w:after="0"/>
        <w:jc w:val="both"/>
        <w:rPr>
          <w:lang w:val="el-GR"/>
        </w:rPr>
      </w:pPr>
    </w:p>
    <w:p w14:paraId="662B3AA3" w14:textId="48034A16" w:rsidR="00C972CE" w:rsidRPr="006E7024" w:rsidRDefault="00C972CE" w:rsidP="00FF1B96">
      <w:pPr>
        <w:spacing w:before="40" w:after="0"/>
        <w:jc w:val="both"/>
        <w:rPr>
          <w:lang w:val="el-GR"/>
        </w:rPr>
      </w:pPr>
      <w:r w:rsidRPr="006E7024">
        <w:rPr>
          <w:noProof/>
        </w:rPr>
        <w:drawing>
          <wp:anchor distT="0" distB="0" distL="114300" distR="114300" simplePos="0" relativeHeight="251645952" behindDoc="1" locked="0" layoutInCell="1" allowOverlap="1" wp14:anchorId="0B3772F8" wp14:editId="7A05B2B9">
            <wp:simplePos x="0" y="0"/>
            <wp:positionH relativeFrom="column">
              <wp:posOffset>995045</wp:posOffset>
            </wp:positionH>
            <wp:positionV relativeFrom="paragraph">
              <wp:posOffset>33655</wp:posOffset>
            </wp:positionV>
            <wp:extent cx="4297680" cy="2746036"/>
            <wp:effectExtent l="0" t="0" r="7620" b="0"/>
            <wp:wrapTight wrapText="bothSides">
              <wp:wrapPolygon edited="0">
                <wp:start x="0" y="0"/>
                <wp:lineTo x="0" y="21430"/>
                <wp:lineTo x="21543" y="21430"/>
                <wp:lineTo x="2154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_0085_30.png"/>
                    <pic:cNvPicPr/>
                  </pic:nvPicPr>
                  <pic:blipFill>
                    <a:blip r:embed="rId10"/>
                    <a:stretch>
                      <a:fillRect/>
                    </a:stretch>
                  </pic:blipFill>
                  <pic:spPr>
                    <a:xfrm>
                      <a:off x="0" y="0"/>
                      <a:ext cx="4297680" cy="2746036"/>
                    </a:xfrm>
                    <a:prstGeom prst="rect">
                      <a:avLst/>
                    </a:prstGeom>
                  </pic:spPr>
                </pic:pic>
              </a:graphicData>
            </a:graphic>
          </wp:anchor>
        </w:drawing>
      </w:r>
    </w:p>
    <w:p w14:paraId="721C8F3C" w14:textId="77777777" w:rsidR="00C972CE" w:rsidRPr="006E7024" w:rsidRDefault="00C972CE" w:rsidP="00FF1B96">
      <w:pPr>
        <w:spacing w:before="40" w:after="0"/>
        <w:jc w:val="both"/>
        <w:rPr>
          <w:lang w:val="el-GR"/>
        </w:rPr>
      </w:pPr>
    </w:p>
    <w:p w14:paraId="13D4894D" w14:textId="28614629" w:rsidR="00C972CE" w:rsidRPr="006E7024" w:rsidRDefault="00C972CE" w:rsidP="00FF1B96">
      <w:pPr>
        <w:spacing w:before="40" w:after="0"/>
        <w:jc w:val="both"/>
        <w:rPr>
          <w:lang w:val="el-GR"/>
        </w:rPr>
      </w:pPr>
    </w:p>
    <w:p w14:paraId="0146E482" w14:textId="77777777" w:rsidR="00C972CE" w:rsidRPr="006E7024" w:rsidRDefault="00C972CE" w:rsidP="00FF1B96">
      <w:pPr>
        <w:spacing w:before="40" w:after="0"/>
        <w:jc w:val="both"/>
        <w:rPr>
          <w:lang w:val="el-GR"/>
        </w:rPr>
      </w:pPr>
    </w:p>
    <w:p w14:paraId="5CCD6AA9" w14:textId="77777777" w:rsidR="00C972CE" w:rsidRPr="006E7024" w:rsidRDefault="00C972CE" w:rsidP="00FF1B96">
      <w:pPr>
        <w:spacing w:before="40" w:after="0"/>
        <w:jc w:val="both"/>
        <w:rPr>
          <w:lang w:val="el-GR"/>
        </w:rPr>
      </w:pPr>
    </w:p>
    <w:p w14:paraId="3FCD0435" w14:textId="77777777" w:rsidR="00C972CE" w:rsidRPr="006E7024" w:rsidRDefault="00C972CE" w:rsidP="00FF1B96">
      <w:pPr>
        <w:spacing w:before="40" w:after="0"/>
        <w:jc w:val="both"/>
        <w:rPr>
          <w:lang w:val="el-GR"/>
        </w:rPr>
      </w:pPr>
    </w:p>
    <w:p w14:paraId="76D1D737" w14:textId="77777777" w:rsidR="00C972CE" w:rsidRPr="006E7024" w:rsidRDefault="00C972CE" w:rsidP="00FF1B96">
      <w:pPr>
        <w:spacing w:before="40" w:after="0"/>
        <w:jc w:val="both"/>
        <w:rPr>
          <w:lang w:val="el-GR"/>
        </w:rPr>
      </w:pPr>
    </w:p>
    <w:p w14:paraId="395C67BC" w14:textId="77777777" w:rsidR="00C972CE" w:rsidRPr="006E7024" w:rsidRDefault="00C972CE" w:rsidP="00FF1B96">
      <w:pPr>
        <w:spacing w:before="40" w:after="0"/>
        <w:jc w:val="both"/>
        <w:rPr>
          <w:lang w:val="el-GR"/>
        </w:rPr>
      </w:pPr>
    </w:p>
    <w:p w14:paraId="29446B19" w14:textId="77777777" w:rsidR="00C972CE" w:rsidRPr="006E7024" w:rsidRDefault="00C972CE" w:rsidP="00FF1B96">
      <w:pPr>
        <w:spacing w:before="40" w:after="0"/>
        <w:jc w:val="both"/>
        <w:rPr>
          <w:lang w:val="el-GR"/>
        </w:rPr>
      </w:pPr>
    </w:p>
    <w:p w14:paraId="21E693CB" w14:textId="77777777" w:rsidR="00C972CE" w:rsidRPr="006E7024" w:rsidRDefault="00C972CE" w:rsidP="00FF1B96">
      <w:pPr>
        <w:spacing w:before="40" w:after="0"/>
        <w:jc w:val="both"/>
        <w:rPr>
          <w:lang w:val="el-GR"/>
        </w:rPr>
      </w:pPr>
    </w:p>
    <w:p w14:paraId="6800B252" w14:textId="77777777" w:rsidR="00C972CE" w:rsidRPr="006E7024" w:rsidRDefault="00C972CE" w:rsidP="00FF1B96">
      <w:pPr>
        <w:spacing w:before="40" w:after="0"/>
        <w:jc w:val="both"/>
        <w:rPr>
          <w:lang w:val="el-GR"/>
        </w:rPr>
      </w:pPr>
    </w:p>
    <w:p w14:paraId="2E39A86E" w14:textId="77777777" w:rsidR="00C972CE" w:rsidRPr="006E7024" w:rsidRDefault="00C972CE" w:rsidP="00FF1B96">
      <w:pPr>
        <w:spacing w:before="40" w:after="0"/>
        <w:jc w:val="both"/>
        <w:rPr>
          <w:lang w:val="el-GR"/>
        </w:rPr>
      </w:pPr>
    </w:p>
    <w:p w14:paraId="013A701E" w14:textId="77777777" w:rsidR="00C972CE" w:rsidRPr="006E7024" w:rsidRDefault="00C972CE" w:rsidP="00FF1B96">
      <w:pPr>
        <w:spacing w:before="40" w:after="0"/>
        <w:jc w:val="both"/>
        <w:rPr>
          <w:lang w:val="el-GR"/>
        </w:rPr>
      </w:pPr>
    </w:p>
    <w:p w14:paraId="3E4C63F5" w14:textId="77777777" w:rsidR="00C972CE" w:rsidRPr="006E7024" w:rsidRDefault="00C972CE" w:rsidP="00FF1B96">
      <w:pPr>
        <w:spacing w:before="40" w:after="0"/>
        <w:jc w:val="center"/>
        <w:rPr>
          <w:lang w:val="el-GR"/>
        </w:rPr>
      </w:pPr>
    </w:p>
    <w:p w14:paraId="31B35145" w14:textId="78C566BD" w:rsidR="001937A4" w:rsidRPr="006E7024" w:rsidRDefault="00000000" w:rsidP="00FF1B96">
      <w:pPr>
        <w:spacing w:after="0"/>
        <w:jc w:val="center"/>
        <w:rPr>
          <w:lang w:val="el-GR"/>
        </w:rPr>
      </w:pPr>
      <w:r>
        <w:t>Wiring diagram for the white LED on output D13.</w:t>
      </w:r>
    </w:p>
    <w:p w14:paraId="47419763" w14:textId="6652F1DD" w:rsidR="001937A4" w:rsidRPr="006E7024" w:rsidRDefault="00000000" w:rsidP="00FF1B96">
      <w:pPr>
        <w:spacing w:after="0"/>
        <w:jc w:val="center"/>
        <w:rPr>
          <w:lang w:val="el-GR"/>
        </w:rPr>
      </w:pPr>
      <w:r>
        <w:rPr>
          <w:b/>
        </w:rPr>
        <w:t>For 3-pin cables: G = ground  •  V = 5V  •  S = signal</w:t>
      </w:r>
    </w:p>
    <w:p w14:paraId="56A17B08" w14:textId="163F71A6" w:rsidR="00C972CE" w:rsidRPr="006E7024" w:rsidRDefault="00C972CE" w:rsidP="00FF1B96">
      <w:pPr>
        <w:spacing w:after="0"/>
        <w:jc w:val="both"/>
        <w:rPr>
          <w:lang w:val="el-GR"/>
        </w:rPr>
      </w:pPr>
    </w:p>
    <w:p w14:paraId="33D4395E" w14:textId="46C2C7CA" w:rsidR="00C972CE" w:rsidRPr="006E7024" w:rsidRDefault="00C972CE" w:rsidP="00FF1B96">
      <w:pPr>
        <w:pStyle w:val="Heading2"/>
        <w:spacing w:after="0"/>
        <w:jc w:val="both"/>
        <w:rPr>
          <w:rFonts w:ascii="Aptos" w:hAnsi="Aptos"/>
          <w:lang w:val="el-GR"/>
        </w:rPr>
      </w:pPr>
      <w:r>
        <w:t>Programming</w:t>
      </w:r>
    </w:p>
    <w:p w14:paraId="362A1342" w14:textId="1D0E14A5" w:rsidR="00C972CE" w:rsidRPr="00370703" w:rsidRDefault="00C972CE" w:rsidP="00FF1B96">
      <w:pPr>
        <w:spacing w:after="0"/>
        <w:jc w:val="both"/>
        <w:rPr>
          <w:lang w:val="el-GR"/>
        </w:rPr>
      </w:pPr>
      <w:r>
        <w:t>To control the LED, we will use the digitalWrite() function.</w:t>
      </w:r>
    </w:p>
    <w:p w14:paraId="29922691" w14:textId="1261D399" w:rsidR="00C972CE" w:rsidRPr="006E7024" w:rsidRDefault="00C972CE" w:rsidP="00FF1B96">
      <w:pPr>
        <w:spacing w:after="0"/>
        <w:jc w:val="both"/>
        <w:rPr>
          <w:lang w:val="el-GR"/>
        </w:rPr>
      </w:pPr>
      <w:r>
        <w:t>The digitalWrite() function sends a digital signal to an Arduino pin, setting its voltage to either HIGH (high voltage, usually 5V or 3.3V) or LOW (0V / ground).</w:t>
      </w:r>
    </w:p>
    <w:p w14:paraId="22332484" w14:textId="77777777" w:rsidR="00C972CE" w:rsidRPr="006E7024" w:rsidRDefault="00C972CE" w:rsidP="00FF1B96">
      <w:pPr>
        <w:shd w:val="clear" w:color="auto" w:fill="121314"/>
        <w:spacing w:after="0" w:line="285" w:lineRule="atLeast"/>
        <w:jc w:val="both"/>
        <w:rPr>
          <w:rFonts w:eastAsia="Times New Roman" w:cs="Times New Roman"/>
          <w:color w:val="BBBEBF"/>
          <w:sz w:val="21"/>
          <w:szCs w:val="21"/>
        </w:rPr>
      </w:pPr>
      <w:r>
        <w:t>digitalWrite(pin, value);</w:t>
      </w:r>
    </w:p>
    <w:p w14:paraId="1F0C9966" w14:textId="77777777" w:rsidR="00C972CE" w:rsidRPr="006E7024" w:rsidRDefault="00C972CE" w:rsidP="00FF1B96">
      <w:pPr>
        <w:shd w:val="clear" w:color="auto" w:fill="121314"/>
        <w:spacing w:after="0" w:line="285" w:lineRule="atLeast"/>
        <w:jc w:val="both"/>
        <w:rPr>
          <w:rFonts w:eastAsia="Times New Roman" w:cs="Times New Roman"/>
          <w:color w:val="BBBEBF"/>
          <w:sz w:val="21"/>
          <w:szCs w:val="21"/>
        </w:rPr>
      </w:pPr>
    </w:p>
    <w:p w14:paraId="2F76E14F" w14:textId="77777777" w:rsidR="00C972CE" w:rsidRPr="006E7024" w:rsidRDefault="00C972CE" w:rsidP="00FF1B96">
      <w:pPr>
        <w:spacing w:after="0"/>
        <w:ind w:left="720"/>
        <w:jc w:val="both"/>
        <w:rPr>
          <w:lang w:val="el-GR"/>
        </w:rPr>
      </w:pPr>
    </w:p>
    <w:p w14:paraId="16F97CFB" w14:textId="5965BFAB" w:rsidR="00C972CE" w:rsidRPr="006E7024" w:rsidRDefault="00C972CE" w:rsidP="00FF1B96">
      <w:pPr>
        <w:numPr>
          <w:ilvl w:val="0"/>
          <w:numId w:val="10"/>
        </w:numPr>
        <w:spacing w:after="0"/>
        <w:jc w:val="both"/>
        <w:rPr>
          <w:lang w:val="el-GR"/>
        </w:rPr>
      </w:pPr>
      <w:r>
        <w:t>pin: The number of the digital pin you want to control (for example, 13 or A0).</w:t>
      </w:r>
    </w:p>
    <w:p w14:paraId="7C3C6D97" w14:textId="77777777" w:rsidR="00C972CE" w:rsidRPr="006E7024" w:rsidRDefault="00C972CE" w:rsidP="00FF1B96">
      <w:pPr>
        <w:numPr>
          <w:ilvl w:val="0"/>
          <w:numId w:val="10"/>
        </w:numPr>
        <w:spacing w:after="0"/>
        <w:jc w:val="both"/>
        <w:rPr>
          <w:lang w:val="el-GR"/>
        </w:rPr>
      </w:pPr>
      <w:r>
        <w:t>value: The value to set. It can be HIGH (on) or LOW (off).</w:t>
      </w:r>
    </w:p>
    <w:p w14:paraId="28834DC1" w14:textId="77777777" w:rsidR="00FF1B96" w:rsidRPr="006E7024" w:rsidRDefault="00FF1B96" w:rsidP="00FF1B96">
      <w:pPr>
        <w:spacing w:after="0"/>
        <w:ind w:left="720"/>
        <w:jc w:val="both"/>
        <w:rPr>
          <w:lang w:val="el-GR"/>
        </w:rPr>
      </w:pPr>
    </w:p>
    <w:p w14:paraId="41FC2D28" w14:textId="77777777" w:rsidR="00FF1B96" w:rsidRPr="006E7024" w:rsidRDefault="00FF1B96" w:rsidP="00FF1B96">
      <w:pPr>
        <w:pStyle w:val="Heading2"/>
        <w:rPr>
          <w:rFonts w:ascii="Aptos" w:hAnsi="Aptos"/>
        </w:rPr>
      </w:pPr>
      <w:r>
        <w:t>Basic Rules and How It Works</w:t>
      </w:r>
    </w:p>
    <w:p w14:paraId="025D235D" w14:textId="77777777" w:rsidR="00FF1B96" w:rsidRPr="006E7024" w:rsidRDefault="00FF1B96" w:rsidP="00FF1B96">
      <w:pPr>
        <w:numPr>
          <w:ilvl w:val="0"/>
          <w:numId w:val="11"/>
        </w:numPr>
        <w:spacing w:after="0"/>
        <w:jc w:val="both"/>
        <w:rPr>
          <w:lang w:val="el-GR"/>
        </w:rPr>
      </w:pPr>
      <w:r>
        <w:t>Required first step (pinMode): Before using digitalWrite(), set the pin as an output in setup() by using pinMode(pin, OUTPUT).</w:t>
      </w:r>
    </w:p>
    <w:p w14:paraId="4A22535E" w14:textId="77777777" w:rsidR="00FF1B96" w:rsidRPr="006E7024" w:rsidRDefault="00FF1B96" w:rsidP="00FF1B96">
      <w:pPr>
        <w:numPr>
          <w:ilvl w:val="0"/>
          <w:numId w:val="11"/>
        </w:numPr>
        <w:spacing w:after="0"/>
        <w:jc w:val="both"/>
        <w:rPr>
          <w:lang w:val="el-GR"/>
        </w:rPr>
      </w:pPr>
      <w:r>
        <w:t>What HIGH does: Sets the pin to the board’s high voltage (5V on most Arduino boards such as the Uno, or 3.3V on some newer boards / ESP32) to turn on an LED or activate a relay.</w:t>
      </w:r>
    </w:p>
    <w:p w14:paraId="21E519EA" w14:textId="77777777" w:rsidR="00FF1B96" w:rsidRPr="006E7024" w:rsidRDefault="00FF1B96" w:rsidP="00FF1B96">
      <w:pPr>
        <w:numPr>
          <w:ilvl w:val="0"/>
          <w:numId w:val="11"/>
        </w:numPr>
        <w:spacing w:after="0"/>
        <w:jc w:val="both"/>
        <w:rPr>
          <w:lang w:val="el-GR"/>
        </w:rPr>
      </w:pPr>
      <w:r>
        <w:t>What LOW does: Sets the voltage to 0V, turning off the connected device.</w:t>
      </w:r>
    </w:p>
    <w:p w14:paraId="23EF3E21" w14:textId="77777777" w:rsidR="00FF1B96" w:rsidRPr="006E7024" w:rsidRDefault="00FF1B96" w:rsidP="00FF1B96">
      <w:pPr>
        <w:spacing w:after="0"/>
        <w:jc w:val="both"/>
        <w:rPr>
          <w:lang w:val="el-GR"/>
        </w:rPr>
      </w:pPr>
    </w:p>
    <w:p w14:paraId="2C0FFE76" w14:textId="77777777" w:rsidR="00FF1B96" w:rsidRPr="006E7024" w:rsidRDefault="00FF1B96" w:rsidP="00FF1B96">
      <w:pPr>
        <w:spacing w:after="0"/>
        <w:jc w:val="both"/>
        <w:rPr>
          <w:lang w:val="el-GR"/>
        </w:rPr>
      </w:pPr>
    </w:p>
    <w:p w14:paraId="620E9AC4" w14:textId="77777777" w:rsidR="00FF1B96" w:rsidRPr="006E7024" w:rsidRDefault="00FF1B96" w:rsidP="00FF1B96">
      <w:pPr>
        <w:spacing w:after="0"/>
        <w:jc w:val="both"/>
        <w:rPr>
          <w:lang w:val="el-GR"/>
        </w:rPr>
      </w:pPr>
    </w:p>
    <w:p w14:paraId="6CAD2C81" w14:textId="26D62219" w:rsidR="00FF1B96" w:rsidRPr="006E7024" w:rsidRDefault="00FF1B96" w:rsidP="00FF1B96">
      <w:pPr>
        <w:pStyle w:val="Heading2"/>
        <w:rPr>
          <w:rFonts w:ascii="Aptos" w:hAnsi="Aptos"/>
          <w:lang w:val="el-GR"/>
        </w:rPr>
      </w:pPr>
      <w:r>
        <w:t>Example Program</w:t>
      </w:r>
    </w:p>
    <w:p w14:paraId="7C7E8CA1" w14:textId="77777777" w:rsidR="00FF1B96" w:rsidRPr="006E7024" w:rsidRDefault="00FF1B96" w:rsidP="00FF1B96">
      <w:pPr>
        <w:spacing w:after="0"/>
        <w:jc w:val="both"/>
        <w:rPr>
          <w:lang w:val="el-GR"/>
        </w:rPr>
      </w:pPr>
    </w:p>
    <w:p w14:paraId="0AC47124" w14:textId="77777777" w:rsidR="00FF1B96" w:rsidRPr="00370703" w:rsidRDefault="00FF1B96" w:rsidP="00FF1B96">
      <w:pPr>
        <w:shd w:val="clear" w:color="auto" w:fill="121314"/>
        <w:spacing w:after="0" w:line="285" w:lineRule="atLeast"/>
        <w:rPr>
          <w:rFonts w:eastAsia="Times New Roman" w:cs="Times New Roman"/>
          <w:color w:val="BBBEBF"/>
          <w:sz w:val="21"/>
          <w:szCs w:val="21"/>
          <w:lang w:val="el-GR"/>
        </w:rPr>
      </w:pPr>
    </w:p>
    <w:p w14:paraId="2D353B22" w14:textId="77777777" w:rsidR="00FF1B96" w:rsidRPr="00370703" w:rsidRDefault="00FF1B96" w:rsidP="00FF1B96">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569CD6"/>
          <w:sz w:val="21"/>
          <w:szCs w:val="21"/>
        </w:rPr>
        <w:t>const</w:t>
      </w:r>
      <w:r w:rsidRPr="00370703">
        <w:rPr>
          <w:rFonts w:eastAsia="Times New Roman" w:cs="Times New Roman"/>
          <w:color w:val="BBBEBF"/>
          <w:sz w:val="21"/>
          <w:szCs w:val="21"/>
          <w:lang w:val="el-GR"/>
        </w:rPr>
        <w:t xml:space="preserve"> </w:t>
      </w:r>
      <w:r w:rsidRPr="006E7024">
        <w:rPr>
          <w:rFonts w:eastAsia="Times New Roman" w:cs="Times New Roman"/>
          <w:color w:val="FF7B72"/>
          <w:sz w:val="21"/>
          <w:szCs w:val="21"/>
        </w:rPr>
        <w:t>int</w:t>
      </w:r>
      <w:r w:rsidRPr="00370703">
        <w:rPr>
          <w:rFonts w:eastAsia="Times New Roman" w:cs="Times New Roman"/>
          <w:color w:val="BBBEBF"/>
          <w:sz w:val="21"/>
          <w:szCs w:val="21"/>
          <w:lang w:val="el-GR"/>
        </w:rPr>
        <w:t xml:space="preserve"> </w:t>
      </w:r>
      <w:r w:rsidRPr="006E7024">
        <w:rPr>
          <w:rFonts w:eastAsia="Times New Roman" w:cs="Times New Roman"/>
          <w:color w:val="C9D1D9"/>
          <w:sz w:val="21"/>
          <w:szCs w:val="21"/>
        </w:rPr>
        <w:t>LED</w:t>
      </w:r>
      <w:r w:rsidRPr="00370703">
        <w:rPr>
          <w:rFonts w:eastAsia="Times New Roman" w:cs="Times New Roman"/>
          <w:color w:val="C9D1D9"/>
          <w:sz w:val="21"/>
          <w:szCs w:val="21"/>
          <w:lang w:val="el-GR"/>
        </w:rPr>
        <w:t>_</w:t>
      </w:r>
      <w:r w:rsidRPr="006E7024">
        <w:rPr>
          <w:rFonts w:eastAsia="Times New Roman" w:cs="Times New Roman"/>
          <w:color w:val="C9D1D9"/>
          <w:sz w:val="21"/>
          <w:szCs w:val="21"/>
        </w:rPr>
        <w:t>PIN</w:t>
      </w:r>
      <w:r w:rsidRPr="00370703">
        <w:rPr>
          <w:rFonts w:eastAsia="Times New Roman" w:cs="Times New Roman"/>
          <w:color w:val="BBBEBF"/>
          <w:sz w:val="21"/>
          <w:szCs w:val="21"/>
          <w:lang w:val="el-GR"/>
        </w:rPr>
        <w:t xml:space="preserve"> </w:t>
      </w:r>
      <w:r w:rsidRPr="00370703">
        <w:rPr>
          <w:rFonts w:eastAsia="Times New Roman" w:cs="Times New Roman"/>
          <w:color w:val="D4D4D4"/>
          <w:sz w:val="21"/>
          <w:szCs w:val="21"/>
          <w:lang w:val="el-GR"/>
        </w:rPr>
        <w:t>=</w:t>
      </w:r>
      <w:r w:rsidRPr="00370703">
        <w:rPr>
          <w:rFonts w:eastAsia="Times New Roman" w:cs="Times New Roman"/>
          <w:color w:val="BBBEBF"/>
          <w:sz w:val="21"/>
          <w:szCs w:val="21"/>
          <w:lang w:val="el-GR"/>
        </w:rPr>
        <w:t xml:space="preserve"> </w:t>
      </w:r>
      <w:r w:rsidRPr="00370703">
        <w:rPr>
          <w:rFonts w:eastAsia="Times New Roman" w:cs="Times New Roman"/>
          <w:color w:val="B5CEA8"/>
          <w:sz w:val="21"/>
          <w:szCs w:val="21"/>
          <w:lang w:val="el-GR"/>
        </w:rPr>
        <w:t>13</w:t>
      </w:r>
      <w:r w:rsidRPr="00370703">
        <w:rPr>
          <w:rFonts w:eastAsia="Times New Roman" w:cs="Times New Roman"/>
          <w:color w:val="BBBEBF"/>
          <w:sz w:val="21"/>
          <w:szCs w:val="21"/>
          <w:lang w:val="el-GR"/>
        </w:rPr>
        <w:t>;</w:t>
      </w:r>
    </w:p>
    <w:p w14:paraId="6E2A6502" w14:textId="77777777" w:rsidR="00FF1B96" w:rsidRPr="006E7024" w:rsidRDefault="00FF1B96" w:rsidP="00FF1B96">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FF7B72"/>
          <w:sz w:val="21"/>
          <w:szCs w:val="21"/>
        </w:rPr>
        <w:lastRenderedPageBreak/>
        <w:t>void</w:t>
      </w:r>
      <w:r w:rsidRPr="006E7024">
        <w:rPr>
          <w:rFonts w:eastAsia="Times New Roman" w:cs="Times New Roman"/>
          <w:color w:val="BBBEBF"/>
          <w:sz w:val="21"/>
          <w:szCs w:val="21"/>
        </w:rPr>
        <w:t xml:space="preserve"> </w:t>
      </w:r>
      <w:r w:rsidRPr="006E7024">
        <w:rPr>
          <w:rFonts w:eastAsia="Times New Roman" w:cs="Times New Roman"/>
          <w:color w:val="D2A8FF"/>
          <w:sz w:val="21"/>
          <w:szCs w:val="21"/>
        </w:rPr>
        <w:t>setup</w:t>
      </w:r>
      <w:r w:rsidRPr="006E7024">
        <w:rPr>
          <w:rFonts w:eastAsia="Times New Roman" w:cs="Times New Roman"/>
          <w:color w:val="BBBEBF"/>
          <w:sz w:val="21"/>
          <w:szCs w:val="21"/>
        </w:rPr>
        <w:t>() {</w:t>
      </w:r>
    </w:p>
    <w:p w14:paraId="6B71FFE0" w14:textId="77777777" w:rsidR="00FF1B96" w:rsidRPr="006E7024" w:rsidRDefault="00FF1B96" w:rsidP="00FF1B96">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xml:space="preserve">  </w:t>
      </w:r>
      <w:r w:rsidRPr="006E7024">
        <w:rPr>
          <w:rFonts w:eastAsia="Times New Roman" w:cs="Times New Roman"/>
          <w:color w:val="D2A8FF"/>
          <w:sz w:val="21"/>
          <w:szCs w:val="21"/>
        </w:rPr>
        <w:t>pinMode</w:t>
      </w:r>
      <w:r w:rsidRPr="006E7024">
        <w:rPr>
          <w:rFonts w:eastAsia="Times New Roman" w:cs="Times New Roman"/>
          <w:color w:val="BBBEBF"/>
          <w:sz w:val="21"/>
          <w:szCs w:val="21"/>
        </w:rPr>
        <w:t>(</w:t>
      </w:r>
      <w:r w:rsidRPr="006E7024">
        <w:rPr>
          <w:rFonts w:eastAsia="Times New Roman" w:cs="Times New Roman"/>
          <w:color w:val="C9D1D9"/>
          <w:sz w:val="21"/>
          <w:szCs w:val="21"/>
        </w:rPr>
        <w:t>LED_PIN</w:t>
      </w:r>
      <w:r w:rsidRPr="006E7024">
        <w:rPr>
          <w:rFonts w:eastAsia="Times New Roman" w:cs="Times New Roman"/>
          <w:color w:val="BBBEBF"/>
          <w:sz w:val="21"/>
          <w:szCs w:val="21"/>
        </w:rPr>
        <w:t xml:space="preserve">, </w:t>
      </w:r>
      <w:r w:rsidRPr="006E7024">
        <w:rPr>
          <w:rFonts w:eastAsia="Times New Roman" w:cs="Times New Roman"/>
          <w:color w:val="C9D1D9"/>
          <w:sz w:val="21"/>
          <w:szCs w:val="21"/>
        </w:rPr>
        <w:t>OUTPUT</w:t>
      </w:r>
      <w:r w:rsidRPr="006E7024">
        <w:rPr>
          <w:rFonts w:eastAsia="Times New Roman" w:cs="Times New Roman"/>
          <w:color w:val="BBBEBF"/>
          <w:sz w:val="21"/>
          <w:szCs w:val="21"/>
        </w:rPr>
        <w:t xml:space="preserve">); </w:t>
      </w:r>
    </w:p>
    <w:p w14:paraId="0F7221D9" w14:textId="77777777" w:rsidR="00FF1B96" w:rsidRPr="006E7024" w:rsidRDefault="00FF1B96" w:rsidP="00FF1B96">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w:t>
      </w:r>
    </w:p>
    <w:p w14:paraId="288943D8" w14:textId="77777777" w:rsidR="00FF1B96" w:rsidRPr="006E7024" w:rsidRDefault="00FF1B96" w:rsidP="00FF1B96">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FF7B72"/>
          <w:sz w:val="21"/>
          <w:szCs w:val="21"/>
        </w:rPr>
        <w:t>void</w:t>
      </w:r>
      <w:r w:rsidRPr="006E7024">
        <w:rPr>
          <w:rFonts w:eastAsia="Times New Roman" w:cs="Times New Roman"/>
          <w:color w:val="BBBEBF"/>
          <w:sz w:val="21"/>
          <w:szCs w:val="21"/>
        </w:rPr>
        <w:t xml:space="preserve"> </w:t>
      </w:r>
      <w:r w:rsidRPr="006E7024">
        <w:rPr>
          <w:rFonts w:eastAsia="Times New Roman" w:cs="Times New Roman"/>
          <w:color w:val="D2A8FF"/>
          <w:sz w:val="21"/>
          <w:szCs w:val="21"/>
        </w:rPr>
        <w:t>loop</w:t>
      </w:r>
      <w:r w:rsidRPr="006E7024">
        <w:rPr>
          <w:rFonts w:eastAsia="Times New Roman" w:cs="Times New Roman"/>
          <w:color w:val="BBBEBF"/>
          <w:sz w:val="21"/>
          <w:szCs w:val="21"/>
        </w:rPr>
        <w:t>() {</w:t>
      </w:r>
    </w:p>
    <w:p w14:paraId="34FC9048" w14:textId="77777777" w:rsidR="00FF1B96" w:rsidRPr="006E7024" w:rsidRDefault="00FF1B96" w:rsidP="00FF1B96">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xml:space="preserve">  </w:t>
      </w:r>
      <w:r w:rsidRPr="006E7024">
        <w:rPr>
          <w:rFonts w:eastAsia="Times New Roman" w:cs="Times New Roman"/>
          <w:color w:val="D2A8FF"/>
          <w:sz w:val="21"/>
          <w:szCs w:val="21"/>
        </w:rPr>
        <w:t>digitalWrite</w:t>
      </w:r>
      <w:r w:rsidRPr="006E7024">
        <w:rPr>
          <w:rFonts w:eastAsia="Times New Roman" w:cs="Times New Roman"/>
          <w:color w:val="BBBEBF"/>
          <w:sz w:val="21"/>
          <w:szCs w:val="21"/>
        </w:rPr>
        <w:t>(</w:t>
      </w:r>
      <w:r w:rsidRPr="006E7024">
        <w:rPr>
          <w:rFonts w:eastAsia="Times New Roman" w:cs="Times New Roman"/>
          <w:color w:val="C9D1D9"/>
          <w:sz w:val="21"/>
          <w:szCs w:val="21"/>
        </w:rPr>
        <w:t>LED_PIN</w:t>
      </w:r>
      <w:r w:rsidRPr="006E7024">
        <w:rPr>
          <w:rFonts w:eastAsia="Times New Roman" w:cs="Times New Roman"/>
          <w:color w:val="BBBEBF"/>
          <w:sz w:val="21"/>
          <w:szCs w:val="21"/>
        </w:rPr>
        <w:t xml:space="preserve">, </w:t>
      </w:r>
      <w:r w:rsidRPr="006E7024">
        <w:rPr>
          <w:rFonts w:eastAsia="Times New Roman" w:cs="Times New Roman"/>
          <w:color w:val="C9D1D9"/>
          <w:sz w:val="21"/>
          <w:szCs w:val="21"/>
        </w:rPr>
        <w:t>HIGH</w:t>
      </w:r>
      <w:r w:rsidRPr="006E7024">
        <w:rPr>
          <w:rFonts w:eastAsia="Times New Roman" w:cs="Times New Roman"/>
          <w:color w:val="BBBEBF"/>
          <w:sz w:val="21"/>
          <w:szCs w:val="21"/>
        </w:rPr>
        <w:t xml:space="preserve">); </w:t>
      </w:r>
    </w:p>
    <w:p w14:paraId="5837F9B0" w14:textId="77777777" w:rsidR="00FF1B96" w:rsidRPr="006E7024" w:rsidRDefault="00FF1B96" w:rsidP="00FF1B96">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xml:space="preserve">  </w:t>
      </w:r>
      <w:r w:rsidRPr="006E7024">
        <w:rPr>
          <w:rFonts w:eastAsia="Times New Roman" w:cs="Times New Roman"/>
          <w:color w:val="D2A8FF"/>
          <w:sz w:val="21"/>
          <w:szCs w:val="21"/>
        </w:rPr>
        <w:t>delay</w:t>
      </w:r>
      <w:r w:rsidRPr="006E7024">
        <w:rPr>
          <w:rFonts w:eastAsia="Times New Roman" w:cs="Times New Roman"/>
          <w:color w:val="BBBEBF"/>
          <w:sz w:val="21"/>
          <w:szCs w:val="21"/>
        </w:rPr>
        <w:t>(</w:t>
      </w:r>
      <w:r w:rsidRPr="006E7024">
        <w:rPr>
          <w:rFonts w:eastAsia="Times New Roman" w:cs="Times New Roman"/>
          <w:color w:val="B5CEA8"/>
          <w:sz w:val="21"/>
          <w:szCs w:val="21"/>
        </w:rPr>
        <w:t>1000</w:t>
      </w:r>
      <w:r w:rsidRPr="006E7024">
        <w:rPr>
          <w:rFonts w:eastAsia="Times New Roman" w:cs="Times New Roman"/>
          <w:color w:val="BBBEBF"/>
          <w:sz w:val="21"/>
          <w:szCs w:val="21"/>
        </w:rPr>
        <w:t>);</w:t>
      </w:r>
    </w:p>
    <w:p w14:paraId="7672C57A" w14:textId="77777777" w:rsidR="00FF1B96" w:rsidRPr="006E7024" w:rsidRDefault="00FF1B96" w:rsidP="00FF1B96">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xml:space="preserve">  </w:t>
      </w:r>
      <w:r w:rsidRPr="006E7024">
        <w:rPr>
          <w:rFonts w:eastAsia="Times New Roman" w:cs="Times New Roman"/>
          <w:color w:val="D2A8FF"/>
          <w:sz w:val="21"/>
          <w:szCs w:val="21"/>
        </w:rPr>
        <w:t>digitalWrite</w:t>
      </w:r>
      <w:r w:rsidRPr="006E7024">
        <w:rPr>
          <w:rFonts w:eastAsia="Times New Roman" w:cs="Times New Roman"/>
          <w:color w:val="BBBEBF"/>
          <w:sz w:val="21"/>
          <w:szCs w:val="21"/>
        </w:rPr>
        <w:t>(</w:t>
      </w:r>
      <w:r w:rsidRPr="006E7024">
        <w:rPr>
          <w:rFonts w:eastAsia="Times New Roman" w:cs="Times New Roman"/>
          <w:color w:val="C9D1D9"/>
          <w:sz w:val="21"/>
          <w:szCs w:val="21"/>
        </w:rPr>
        <w:t>LED_PIN</w:t>
      </w:r>
      <w:r w:rsidRPr="006E7024">
        <w:rPr>
          <w:rFonts w:eastAsia="Times New Roman" w:cs="Times New Roman"/>
          <w:color w:val="BBBEBF"/>
          <w:sz w:val="21"/>
          <w:szCs w:val="21"/>
        </w:rPr>
        <w:t xml:space="preserve">, </w:t>
      </w:r>
      <w:r w:rsidRPr="006E7024">
        <w:rPr>
          <w:rFonts w:eastAsia="Times New Roman" w:cs="Times New Roman"/>
          <w:color w:val="C9D1D9"/>
          <w:sz w:val="21"/>
          <w:szCs w:val="21"/>
        </w:rPr>
        <w:t>LOW</w:t>
      </w:r>
      <w:r w:rsidRPr="006E7024">
        <w:rPr>
          <w:rFonts w:eastAsia="Times New Roman" w:cs="Times New Roman"/>
          <w:color w:val="BBBEBF"/>
          <w:sz w:val="21"/>
          <w:szCs w:val="21"/>
        </w:rPr>
        <w:t>);  </w:t>
      </w:r>
    </w:p>
    <w:p w14:paraId="2C0ED2C8" w14:textId="77777777" w:rsidR="00FF1B96" w:rsidRPr="00370703" w:rsidRDefault="00FF1B96" w:rsidP="00FF1B96">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BBBEBF"/>
          <w:sz w:val="21"/>
          <w:szCs w:val="21"/>
        </w:rPr>
        <w:t xml:space="preserve">  </w:t>
      </w:r>
      <w:r w:rsidRPr="006E7024">
        <w:rPr>
          <w:rFonts w:eastAsia="Times New Roman" w:cs="Times New Roman"/>
          <w:color w:val="D2A8FF"/>
          <w:sz w:val="21"/>
          <w:szCs w:val="21"/>
        </w:rPr>
        <w:t>delay</w:t>
      </w:r>
      <w:r w:rsidRPr="00370703">
        <w:rPr>
          <w:rFonts w:eastAsia="Times New Roman" w:cs="Times New Roman"/>
          <w:color w:val="BBBEBF"/>
          <w:sz w:val="21"/>
          <w:szCs w:val="21"/>
          <w:lang w:val="el-GR"/>
        </w:rPr>
        <w:t>(</w:t>
      </w:r>
      <w:r w:rsidRPr="00370703">
        <w:rPr>
          <w:rFonts w:eastAsia="Times New Roman" w:cs="Times New Roman"/>
          <w:color w:val="B5CEA8"/>
          <w:sz w:val="21"/>
          <w:szCs w:val="21"/>
          <w:lang w:val="el-GR"/>
        </w:rPr>
        <w:t>1000</w:t>
      </w:r>
      <w:r w:rsidRPr="00370703">
        <w:rPr>
          <w:rFonts w:eastAsia="Times New Roman" w:cs="Times New Roman"/>
          <w:color w:val="BBBEBF"/>
          <w:sz w:val="21"/>
          <w:szCs w:val="21"/>
          <w:lang w:val="el-GR"/>
        </w:rPr>
        <w:t>);</w:t>
      </w:r>
    </w:p>
    <w:p w14:paraId="4FB90711" w14:textId="77777777" w:rsidR="00FF1B96" w:rsidRPr="006E7024" w:rsidRDefault="00FF1B96" w:rsidP="00FF1B96">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BBBEBF"/>
          <w:sz w:val="21"/>
          <w:szCs w:val="21"/>
          <w:lang w:val="el-GR"/>
        </w:rPr>
        <w:t>}</w:t>
      </w:r>
    </w:p>
    <w:p w14:paraId="1966F7B5" w14:textId="77777777" w:rsidR="00FF1B96" w:rsidRPr="006E7024" w:rsidRDefault="00FF1B96" w:rsidP="00FF1B96">
      <w:pPr>
        <w:spacing w:after="0"/>
        <w:jc w:val="both"/>
        <w:rPr>
          <w:lang w:val="el-GR"/>
        </w:rPr>
      </w:pPr>
    </w:p>
    <w:p w14:paraId="07600E17" w14:textId="77777777" w:rsidR="00C972CE" w:rsidRPr="006E7024" w:rsidRDefault="00C972CE" w:rsidP="00FF1B96">
      <w:pPr>
        <w:spacing w:after="0"/>
        <w:jc w:val="both"/>
        <w:rPr>
          <w:lang w:val="el-GR"/>
        </w:rPr>
      </w:pPr>
    </w:p>
    <w:p w14:paraId="535E6354" w14:textId="77C43E6C" w:rsidR="00C972CE" w:rsidRPr="006E7024" w:rsidRDefault="00C972CE" w:rsidP="00FF1B96">
      <w:pPr>
        <w:spacing w:after="0"/>
        <w:jc w:val="both"/>
        <w:rPr>
          <w:b/>
          <w:bCs/>
          <w:lang w:val="el-GR"/>
        </w:rPr>
      </w:pPr>
      <w:r>
        <w:rPr>
          <w:b/>
        </w:rPr>
        <w:t>Check</w:t>
      </w:r>
    </w:p>
    <w:p w14:paraId="22C8B208" w14:textId="7D43F424" w:rsidR="00C972CE" w:rsidRPr="006E7024" w:rsidRDefault="00FF1B96" w:rsidP="00FF1B96">
      <w:pPr>
        <w:spacing w:after="0"/>
        <w:jc w:val="both"/>
        <w:rPr>
          <w:lang w:val="el-GR"/>
        </w:rPr>
      </w:pPr>
      <w:r>
        <w:t>Click Upload and make sure the LED blinks once every second. If it does not work, check:</w:t>
      </w:r>
    </w:p>
    <w:p w14:paraId="3CDB658F" w14:textId="033F76AD" w:rsidR="00FF1B96" w:rsidRPr="006E7024" w:rsidRDefault="00FF1B96" w:rsidP="00FF1B96">
      <w:pPr>
        <w:pStyle w:val="ListParagraph"/>
        <w:numPr>
          <w:ilvl w:val="0"/>
          <w:numId w:val="12"/>
        </w:numPr>
        <w:spacing w:after="0"/>
        <w:jc w:val="both"/>
      </w:pPr>
      <w:r>
        <w:t>That the code was verified and uploaded successfully.</w:t>
      </w:r>
    </w:p>
    <w:p w14:paraId="22FE7CE9" w14:textId="1ABFFEED" w:rsidR="00FF1B96" w:rsidRPr="006E7024" w:rsidRDefault="00FF1B96" w:rsidP="00FF1B96">
      <w:pPr>
        <w:pStyle w:val="ListParagraph"/>
        <w:numPr>
          <w:ilvl w:val="0"/>
          <w:numId w:val="12"/>
        </w:numPr>
        <w:spacing w:after="0"/>
        <w:jc w:val="both"/>
        <w:rPr>
          <w:lang w:val="el-GR"/>
        </w:rPr>
      </w:pPr>
      <w:r>
        <w:t>That the correct COM / ttyUSB port is selected.</w:t>
      </w:r>
    </w:p>
    <w:p w14:paraId="661DB62D" w14:textId="10C711F9" w:rsidR="00FF1B96" w:rsidRPr="006E7024" w:rsidRDefault="00FF1B96" w:rsidP="00FF1B96">
      <w:pPr>
        <w:pStyle w:val="ListParagraph"/>
        <w:numPr>
          <w:ilvl w:val="0"/>
          <w:numId w:val="12"/>
        </w:numPr>
        <w:spacing w:after="0"/>
        <w:jc w:val="both"/>
        <w:rPr>
          <w:lang w:val="el-GR"/>
        </w:rPr>
      </w:pPr>
      <w:r>
        <w:t>That the connections are correct.</w:t>
      </w:r>
    </w:p>
    <w:p w14:paraId="01CD6DFA" w14:textId="77777777" w:rsidR="00FF1B96" w:rsidRPr="006E7024" w:rsidRDefault="00FF1B96" w:rsidP="00FF1B96">
      <w:pPr>
        <w:spacing w:after="0"/>
        <w:jc w:val="both"/>
        <w:rPr>
          <w:lang w:val="el-GR"/>
        </w:rPr>
      </w:pPr>
    </w:p>
    <w:p w14:paraId="58064848" w14:textId="7F549040" w:rsidR="00C972CE" w:rsidRPr="006E7024" w:rsidRDefault="00C972CE" w:rsidP="00FF1B96">
      <w:pPr>
        <w:spacing w:after="0"/>
        <w:jc w:val="both"/>
        <w:rPr>
          <w:b/>
          <w:bCs/>
          <w:lang w:val="el-GR"/>
        </w:rPr>
      </w:pPr>
      <w:r>
        <w:rPr>
          <w:b/>
        </w:rPr>
        <w:t>Challenges</w:t>
      </w:r>
    </w:p>
    <w:p w14:paraId="6FFD25AE" w14:textId="77777777" w:rsidR="00C972CE" w:rsidRPr="006E7024" w:rsidRDefault="00C972CE" w:rsidP="00FF1B96">
      <w:pPr>
        <w:spacing w:after="0"/>
        <w:jc w:val="both"/>
        <w:rPr>
          <w:lang w:val="el-GR"/>
        </w:rPr>
      </w:pPr>
    </w:p>
    <w:p w14:paraId="4E3F22D0" w14:textId="3FFD7BC5" w:rsidR="00FF1B96" w:rsidRPr="006E7024" w:rsidRDefault="00FF1B96" w:rsidP="00FF1B96">
      <w:pPr>
        <w:pStyle w:val="ListParagraph"/>
        <w:numPr>
          <w:ilvl w:val="0"/>
          <w:numId w:val="13"/>
        </w:numPr>
        <w:spacing w:after="0"/>
        <w:jc w:val="both"/>
        <w:rPr>
          <w:lang w:val="el-GR"/>
        </w:rPr>
      </w:pPr>
      <w:r>
        <w:t>Change the blinking speed so that the LED appears to stay on continuously.</w:t>
      </w:r>
    </w:p>
    <w:p w14:paraId="67DD3B11" w14:textId="214B2EEB" w:rsidR="00FF1B96" w:rsidRPr="006E7024" w:rsidRDefault="00FF1B96" w:rsidP="00FF1B96">
      <w:pPr>
        <w:pStyle w:val="ListParagraph"/>
        <w:numPr>
          <w:ilvl w:val="0"/>
          <w:numId w:val="13"/>
        </w:numPr>
        <w:spacing w:after="0"/>
        <w:jc w:val="both"/>
        <w:rPr>
          <w:lang w:val="el-GR"/>
        </w:rPr>
      </w:pPr>
      <w:r>
        <w:t>Add a second LED. When the first LED turns on, the second one must turn off.</w:t>
      </w:r>
    </w:p>
    <w:p w14:paraId="65BB49D9" w14:textId="27C9030C" w:rsidR="00C972CE" w:rsidRPr="006E7024" w:rsidRDefault="00FF1B96" w:rsidP="00FF1B96">
      <w:pPr>
        <w:pStyle w:val="ListParagraph"/>
        <w:numPr>
          <w:ilvl w:val="0"/>
          <w:numId w:val="13"/>
        </w:numPr>
        <w:spacing w:after="0"/>
        <w:jc w:val="both"/>
        <w:rPr>
          <w:lang w:val="el-GR"/>
        </w:rPr>
      </w:pPr>
      <w:r>
        <w:t>Super challenge! Create a sequence of blinks with two LEDs. Your classmates should watch and copy it! Then switch roles.</w:t>
      </w:r>
    </w:p>
    <w:p w14:paraId="72451F8E" w14:textId="77777777" w:rsidR="000D055E" w:rsidRPr="006E7024" w:rsidRDefault="000D055E" w:rsidP="000D055E"/>
    <w:p w14:paraId="6AD62138" w14:textId="77777777" w:rsidR="000D055E" w:rsidRPr="006E7024" w:rsidRDefault="000D055E" w:rsidP="000D055E"/>
    <w:p w14:paraId="33310C94" w14:textId="77777777" w:rsidR="000D055E" w:rsidRPr="006E7024" w:rsidRDefault="000D055E" w:rsidP="000D055E"/>
    <w:p w14:paraId="7CFB405C" w14:textId="77777777" w:rsidR="000D055E" w:rsidRPr="006E7024" w:rsidRDefault="000D055E" w:rsidP="000D055E"/>
    <w:p w14:paraId="4CF8F3C5" w14:textId="77777777" w:rsidR="000D055E" w:rsidRPr="006E7024" w:rsidRDefault="000D055E" w:rsidP="000D055E"/>
    <w:p w14:paraId="4E1C3710" w14:textId="77777777" w:rsidR="000D055E" w:rsidRPr="006E7024" w:rsidRDefault="000D055E" w:rsidP="000D055E"/>
    <w:p w14:paraId="63535B48" w14:textId="77777777" w:rsidR="000D055E" w:rsidRPr="006E7024" w:rsidRDefault="000D055E" w:rsidP="000D055E"/>
    <w:p w14:paraId="60F5CE4C" w14:textId="77777777" w:rsidR="000D055E" w:rsidRPr="006E7024" w:rsidRDefault="000D055E" w:rsidP="000D055E"/>
    <w:p w14:paraId="5BD7A8DD" w14:textId="77777777" w:rsidR="000D055E" w:rsidRPr="006E7024" w:rsidRDefault="000D055E" w:rsidP="000D055E"/>
    <w:p w14:paraId="7D76092D" w14:textId="77777777" w:rsidR="000D055E" w:rsidRPr="006E7024" w:rsidRDefault="000D055E" w:rsidP="000D055E"/>
    <w:p w14:paraId="04DCF7CC" w14:textId="77777777" w:rsidR="000D055E" w:rsidRPr="006E7024" w:rsidRDefault="000D055E" w:rsidP="000D055E"/>
    <w:p w14:paraId="5B71D1F6" w14:textId="77777777" w:rsidR="000D055E" w:rsidRPr="006E7024" w:rsidRDefault="000D055E" w:rsidP="000D055E"/>
    <w:p w14:paraId="3B195DE3" w14:textId="324B795A" w:rsidR="000D055E" w:rsidRPr="006E7024" w:rsidRDefault="000D055E" w:rsidP="000D055E"/>
    <w:p w14:paraId="3CB7E409" w14:textId="147B36ED" w:rsidR="001937A4" w:rsidRPr="006E7024" w:rsidRDefault="00B7380D" w:rsidP="00FF1B96">
      <w:pPr>
        <w:pStyle w:val="Heading1"/>
        <w:spacing w:after="0"/>
        <w:jc w:val="both"/>
        <w:rPr>
          <w:rFonts w:ascii="Aptos" w:hAnsi="Aptos"/>
          <w:lang w:val="el-GR"/>
        </w:rPr>
      </w:pPr>
      <w:r>
        <w:t>Lesson 02 - Button</w:t>
      </w:r>
    </w:p>
    <w:p w14:paraId="7CFB9DBD" w14:textId="7579CCBA" w:rsidR="001937A4" w:rsidRPr="006E7024" w:rsidRDefault="001937A4" w:rsidP="00FF1B96">
      <w:pPr>
        <w:spacing w:after="0"/>
        <w:jc w:val="both"/>
        <w:rPr>
          <w:lang w:val="el-GR"/>
        </w:rPr>
      </w:pPr>
    </w:p>
    <w:p w14:paraId="2D26B22A" w14:textId="62A7B67D" w:rsidR="000D055E" w:rsidRPr="006E7024" w:rsidRDefault="00B1268D" w:rsidP="000D055E">
      <w:pPr>
        <w:pStyle w:val="Heading2"/>
        <w:spacing w:after="0"/>
        <w:jc w:val="both"/>
        <w:rPr>
          <w:rFonts w:ascii="Aptos" w:hAnsi="Aptos"/>
          <w:lang w:val="el-GR"/>
        </w:rPr>
      </w:pPr>
      <w:r>
        <w:lastRenderedPageBreak/>
        <w:t>Wiring</w:t>
      </w:r>
    </w:p>
    <w:p w14:paraId="0BC537F0" w14:textId="2D518C85" w:rsidR="000D055E" w:rsidRPr="006E7024" w:rsidRDefault="000D055E" w:rsidP="000D055E">
      <w:pPr>
        <w:spacing w:after="0"/>
        <w:jc w:val="both"/>
        <w:rPr>
          <w:sz w:val="18"/>
          <w:lang w:val="el-GR"/>
        </w:rPr>
      </w:pPr>
      <w:r>
        <w:t>Connect the button module to G, V, and D4, and the LED to D5, as shown in the diagram.</w:t>
      </w:r>
    </w:p>
    <w:p w14:paraId="408DBCAA" w14:textId="5225B608" w:rsidR="000D055E" w:rsidRPr="006E7024" w:rsidRDefault="000D055E" w:rsidP="000D055E">
      <w:pPr>
        <w:spacing w:after="0"/>
        <w:jc w:val="both"/>
        <w:rPr>
          <w:lang w:val="el-GR"/>
        </w:rPr>
      </w:pPr>
      <w:r w:rsidRPr="006E7024">
        <w:rPr>
          <w:sz w:val="18"/>
          <w:lang w:val="el-GR"/>
        </w:rPr>
        <w:t xml:space="preserve">  </w:t>
      </w:r>
    </w:p>
    <w:p w14:paraId="26A8936A" w14:textId="1503BD36" w:rsidR="001937A4" w:rsidRPr="006E7024" w:rsidRDefault="001937A4" w:rsidP="00FF1B96">
      <w:pPr>
        <w:spacing w:before="40" w:after="0"/>
        <w:jc w:val="both"/>
        <w:rPr>
          <w:lang w:val="el-GR"/>
        </w:rPr>
      </w:pPr>
    </w:p>
    <w:p w14:paraId="4E74C02A" w14:textId="77777777" w:rsidR="000D055E" w:rsidRPr="006E7024" w:rsidRDefault="000D055E" w:rsidP="00FF1B96">
      <w:pPr>
        <w:spacing w:before="40" w:after="0"/>
        <w:jc w:val="both"/>
        <w:rPr>
          <w:lang w:val="el-GR"/>
        </w:rPr>
      </w:pPr>
    </w:p>
    <w:p w14:paraId="54EAB65F" w14:textId="77777777" w:rsidR="000D055E" w:rsidRPr="006E7024" w:rsidRDefault="000D055E" w:rsidP="00FF1B96">
      <w:pPr>
        <w:spacing w:before="40" w:after="0"/>
        <w:jc w:val="both"/>
        <w:rPr>
          <w:lang w:val="el-GR"/>
        </w:rPr>
      </w:pPr>
    </w:p>
    <w:p w14:paraId="3AF58EAD" w14:textId="0A9808D1" w:rsidR="000D055E" w:rsidRPr="006E7024" w:rsidRDefault="000D055E" w:rsidP="00FF1B96">
      <w:pPr>
        <w:spacing w:before="40" w:after="0"/>
        <w:jc w:val="both"/>
        <w:rPr>
          <w:lang w:val="el-GR"/>
        </w:rPr>
      </w:pPr>
      <w:r w:rsidRPr="006E7024">
        <w:rPr>
          <w:noProof/>
        </w:rPr>
        <w:drawing>
          <wp:inline distT="0" distB="0" distL="0" distR="0" wp14:anchorId="35CA5168" wp14:editId="27CD8A86">
            <wp:extent cx="6455410" cy="4133215"/>
            <wp:effectExtent l="0" t="0" r="2540" b="635"/>
            <wp:docPr id="771487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5410" cy="4133215"/>
                    </a:xfrm>
                    <a:prstGeom prst="rect">
                      <a:avLst/>
                    </a:prstGeom>
                    <a:noFill/>
                    <a:ln>
                      <a:noFill/>
                    </a:ln>
                  </pic:spPr>
                </pic:pic>
              </a:graphicData>
            </a:graphic>
          </wp:inline>
        </w:drawing>
      </w:r>
    </w:p>
    <w:p w14:paraId="3C780952" w14:textId="77777777" w:rsidR="000D055E" w:rsidRPr="006E7024" w:rsidRDefault="000D055E" w:rsidP="00FF1B96">
      <w:pPr>
        <w:spacing w:before="40" w:after="0"/>
        <w:jc w:val="both"/>
        <w:rPr>
          <w:lang w:val="el-GR"/>
        </w:rPr>
      </w:pPr>
    </w:p>
    <w:p w14:paraId="489A6A5E" w14:textId="77777777" w:rsidR="000D055E" w:rsidRPr="006E7024" w:rsidRDefault="000D055E" w:rsidP="000D055E">
      <w:pPr>
        <w:pStyle w:val="Heading2"/>
        <w:spacing w:after="0"/>
        <w:jc w:val="both"/>
        <w:rPr>
          <w:rFonts w:ascii="Aptos" w:hAnsi="Aptos"/>
          <w:lang w:val="el-GR"/>
        </w:rPr>
      </w:pPr>
      <w:r>
        <w:t>Programming</w:t>
      </w:r>
    </w:p>
    <w:p w14:paraId="0011A682" w14:textId="49AEE4E0" w:rsidR="000D055E" w:rsidRPr="006E7024" w:rsidRDefault="000D055E" w:rsidP="00B1268D">
      <w:pPr>
        <w:spacing w:after="0"/>
        <w:jc w:val="both"/>
        <w:rPr>
          <w:lang w:val="el-GR"/>
        </w:rPr>
      </w:pPr>
      <w:r>
        <w:t>To check the button state, we will use digitalRead(), the input counterpart to digitalWrite(). The digitalRead() function reads the state of a digital pin: whether it has a voltage (HIGH) or not (LOW).</w:t>
      </w:r>
    </w:p>
    <w:p w14:paraId="3686F115" w14:textId="77777777" w:rsidR="00B1268D" w:rsidRPr="006E7024" w:rsidRDefault="00B1268D" w:rsidP="00B1268D">
      <w:pPr>
        <w:spacing w:after="0"/>
        <w:jc w:val="both"/>
        <w:rPr>
          <w:lang w:val="el-GR"/>
        </w:rPr>
      </w:pPr>
    </w:p>
    <w:p w14:paraId="0A2F7000" w14:textId="77777777" w:rsidR="00B1268D" w:rsidRPr="006E7024" w:rsidRDefault="00B1268D" w:rsidP="00B1268D">
      <w:pPr>
        <w:spacing w:after="0"/>
        <w:jc w:val="both"/>
        <w:rPr>
          <w:lang w:val="el-GR"/>
        </w:rPr>
      </w:pPr>
    </w:p>
    <w:p w14:paraId="63E72BE4" w14:textId="77777777" w:rsidR="00B1268D" w:rsidRPr="006E7024" w:rsidRDefault="00B1268D" w:rsidP="00B1268D">
      <w:pPr>
        <w:spacing w:after="0"/>
        <w:jc w:val="both"/>
        <w:rPr>
          <w:lang w:val="el-GR"/>
        </w:rPr>
      </w:pPr>
    </w:p>
    <w:p w14:paraId="27FB52CF" w14:textId="77777777" w:rsidR="00B1268D" w:rsidRPr="006E7024" w:rsidRDefault="00B1268D" w:rsidP="00B1268D">
      <w:pPr>
        <w:spacing w:after="0"/>
        <w:jc w:val="both"/>
        <w:rPr>
          <w:lang w:val="el-GR"/>
        </w:rPr>
      </w:pPr>
    </w:p>
    <w:p w14:paraId="1963486A" w14:textId="77777777" w:rsidR="00B1268D" w:rsidRPr="006E7024" w:rsidRDefault="00B1268D" w:rsidP="00B1268D">
      <w:pPr>
        <w:spacing w:after="0"/>
        <w:jc w:val="both"/>
        <w:rPr>
          <w:lang w:val="el-GR"/>
        </w:rPr>
      </w:pPr>
    </w:p>
    <w:p w14:paraId="25FC3C27" w14:textId="77777777" w:rsidR="00B1268D" w:rsidRPr="006E7024" w:rsidRDefault="00B1268D" w:rsidP="00B1268D">
      <w:pPr>
        <w:spacing w:after="0"/>
        <w:jc w:val="both"/>
        <w:rPr>
          <w:lang w:val="el-GR"/>
        </w:rPr>
      </w:pPr>
    </w:p>
    <w:p w14:paraId="0267D4C5" w14:textId="77777777" w:rsidR="00B1268D" w:rsidRPr="006E7024" w:rsidRDefault="00B1268D" w:rsidP="00B1268D">
      <w:pPr>
        <w:spacing w:after="0"/>
        <w:jc w:val="both"/>
        <w:rPr>
          <w:lang w:val="el-GR"/>
        </w:rPr>
      </w:pPr>
    </w:p>
    <w:p w14:paraId="75D615CE" w14:textId="77777777" w:rsidR="00B1268D" w:rsidRPr="006E7024" w:rsidRDefault="00B1268D" w:rsidP="00B1268D">
      <w:pPr>
        <w:spacing w:after="0"/>
        <w:jc w:val="both"/>
        <w:rPr>
          <w:lang w:val="el-GR"/>
        </w:rPr>
      </w:pPr>
    </w:p>
    <w:p w14:paraId="382ECE25" w14:textId="77777777" w:rsidR="00B1268D" w:rsidRPr="00370703" w:rsidRDefault="00B1268D" w:rsidP="00B1268D">
      <w:pPr>
        <w:spacing w:after="0"/>
        <w:jc w:val="both"/>
        <w:rPr>
          <w:lang w:val="el-GR"/>
        </w:rPr>
      </w:pPr>
    </w:p>
    <w:p w14:paraId="191E43C7" w14:textId="77777777" w:rsidR="00630BAE" w:rsidRPr="00370703" w:rsidRDefault="00630BAE" w:rsidP="00B1268D">
      <w:pPr>
        <w:spacing w:after="0"/>
        <w:jc w:val="both"/>
        <w:rPr>
          <w:lang w:val="el-GR"/>
        </w:rPr>
      </w:pPr>
    </w:p>
    <w:p w14:paraId="577FF8A2" w14:textId="77777777" w:rsidR="00630BAE" w:rsidRPr="00370703" w:rsidRDefault="00630BAE" w:rsidP="00B1268D">
      <w:pPr>
        <w:spacing w:after="0"/>
        <w:jc w:val="both"/>
        <w:rPr>
          <w:lang w:val="el-GR"/>
        </w:rPr>
      </w:pPr>
    </w:p>
    <w:p w14:paraId="2A21AD91" w14:textId="0D7C16B7" w:rsidR="000D055E" w:rsidRPr="006E7024" w:rsidRDefault="00B1268D" w:rsidP="00B1268D">
      <w:pPr>
        <w:shd w:val="clear" w:color="auto" w:fill="121314"/>
        <w:spacing w:after="0" w:line="285" w:lineRule="atLeast"/>
        <w:rPr>
          <w:rFonts w:eastAsia="Times New Roman" w:cs="Times New Roman"/>
          <w:color w:val="BBBEBF"/>
          <w:sz w:val="21"/>
          <w:szCs w:val="21"/>
          <w:lang w:val="el-GR"/>
        </w:rPr>
      </w:pPr>
      <w:r>
        <w:t>buttonState = digitalRead(pin);</w:t>
      </w:r>
    </w:p>
    <w:p w14:paraId="0846AE95" w14:textId="77777777" w:rsidR="00B1268D" w:rsidRPr="006E7024" w:rsidRDefault="00B1268D" w:rsidP="00B1268D">
      <w:pPr>
        <w:spacing w:before="40" w:after="0"/>
        <w:ind w:left="720"/>
        <w:jc w:val="both"/>
        <w:rPr>
          <w:lang w:val="el-GR"/>
        </w:rPr>
      </w:pPr>
    </w:p>
    <w:p w14:paraId="6F30A2AC" w14:textId="76A7391B" w:rsidR="00B1268D" w:rsidRPr="006E7024" w:rsidRDefault="00B1268D" w:rsidP="00B1268D">
      <w:pPr>
        <w:numPr>
          <w:ilvl w:val="0"/>
          <w:numId w:val="14"/>
        </w:numPr>
        <w:tabs>
          <w:tab w:val="clear" w:pos="360"/>
          <w:tab w:val="num" w:pos="720"/>
        </w:tabs>
        <w:spacing w:before="40" w:after="0"/>
        <w:jc w:val="both"/>
        <w:rPr>
          <w:lang w:val="el-GR"/>
        </w:rPr>
      </w:pPr>
      <w:r>
        <w:t>pin (input parameter): The number of the digital pin you want to read. In this example, use 4 (or the buttonPin variable).</w:t>
      </w:r>
    </w:p>
    <w:p w14:paraId="37DD9B38" w14:textId="77777777" w:rsidR="00B1268D" w:rsidRPr="006E7024" w:rsidRDefault="00B1268D" w:rsidP="00B1268D">
      <w:pPr>
        <w:numPr>
          <w:ilvl w:val="0"/>
          <w:numId w:val="14"/>
        </w:numPr>
        <w:tabs>
          <w:tab w:val="clear" w:pos="360"/>
          <w:tab w:val="num" w:pos="720"/>
        </w:tabs>
        <w:spacing w:before="40" w:after="0"/>
        <w:jc w:val="both"/>
        <w:rPr>
          <w:lang w:val="el-GR"/>
        </w:rPr>
      </w:pPr>
      <w:r>
        <w:lastRenderedPageBreak/>
        <w:t>Return value: The function returns one of two possible states, depending on the voltage detected at the pin at that moment:</w:t>
      </w:r>
    </w:p>
    <w:p w14:paraId="4B987B33" w14:textId="77777777" w:rsidR="00B1268D" w:rsidRPr="006E7024" w:rsidRDefault="00B1268D" w:rsidP="00B1268D">
      <w:pPr>
        <w:numPr>
          <w:ilvl w:val="1"/>
          <w:numId w:val="14"/>
        </w:numPr>
        <w:tabs>
          <w:tab w:val="num" w:pos="1440"/>
        </w:tabs>
        <w:spacing w:before="40" w:after="0"/>
        <w:jc w:val="both"/>
        <w:rPr>
          <w:lang w:val="el-GR"/>
        </w:rPr>
      </w:pPr>
      <w:r>
        <w:t>HIGH: The pin has a high voltage (5V or 3.3V). This usually means the button is pressed.</w:t>
      </w:r>
    </w:p>
    <w:p w14:paraId="33BB34C9" w14:textId="77777777" w:rsidR="00B1268D" w:rsidRPr="006E7024" w:rsidRDefault="00B1268D" w:rsidP="00B1268D">
      <w:pPr>
        <w:numPr>
          <w:ilvl w:val="1"/>
          <w:numId w:val="14"/>
        </w:numPr>
        <w:tabs>
          <w:tab w:val="num" w:pos="1440"/>
        </w:tabs>
        <w:spacing w:before="40" w:after="0"/>
        <w:jc w:val="both"/>
        <w:rPr>
          <w:lang w:val="el-GR"/>
        </w:rPr>
      </w:pPr>
      <w:r>
        <w:t>LOW: The pin has no voltage (0V / ground). This means the button is released.</w:t>
      </w:r>
    </w:p>
    <w:p w14:paraId="0CCF6477" w14:textId="1594B3C2" w:rsidR="00B1268D" w:rsidRPr="006E7024" w:rsidRDefault="00B1268D" w:rsidP="00B1268D">
      <w:pPr>
        <w:spacing w:before="40" w:after="0"/>
        <w:jc w:val="both"/>
        <w:rPr>
          <w:lang w:val="el-GR"/>
        </w:rPr>
      </w:pPr>
    </w:p>
    <w:p w14:paraId="62BF7E39" w14:textId="77777777" w:rsidR="00B1268D" w:rsidRPr="006E7024" w:rsidRDefault="00B1268D" w:rsidP="00B1268D">
      <w:pPr>
        <w:spacing w:before="40" w:after="0"/>
        <w:jc w:val="both"/>
        <w:rPr>
          <w:b/>
          <w:bCs/>
        </w:rPr>
      </w:pPr>
      <w:r>
        <w:rPr>
          <w:b/>
        </w:rPr>
        <w:t>Basic Rules and How It Works</w:t>
      </w:r>
    </w:p>
    <w:p w14:paraId="675A2A8B" w14:textId="77777777" w:rsidR="00B1268D" w:rsidRPr="006E7024" w:rsidRDefault="00B1268D" w:rsidP="00B1268D">
      <w:pPr>
        <w:numPr>
          <w:ilvl w:val="0"/>
          <w:numId w:val="15"/>
        </w:numPr>
        <w:spacing w:before="40" w:after="0"/>
        <w:jc w:val="both"/>
        <w:rPr>
          <w:lang w:val="el-GR"/>
        </w:rPr>
      </w:pPr>
      <w:r>
        <w:t>Required first step (pinMode): Before reading the pin, set it as an input in setup() using pinMode(4, INPUT).</w:t>
      </w:r>
    </w:p>
    <w:p w14:paraId="091F0E89" w14:textId="77777777" w:rsidR="00B1268D" w:rsidRPr="006E7024" w:rsidRDefault="00B1268D" w:rsidP="00B1268D">
      <w:pPr>
        <w:numPr>
          <w:ilvl w:val="0"/>
          <w:numId w:val="15"/>
        </w:numPr>
        <w:spacing w:before="40" w:after="0"/>
        <w:jc w:val="both"/>
        <w:rPr>
          <w:lang w:val="el-GR"/>
        </w:rPr>
      </w:pPr>
      <w:r>
        <w:t>Storing the value: Since digitalRead() returns a value (HIGH or LOW), store it in a variable (for example, buttonState) so that you can check it later with an if statement.</w:t>
      </w:r>
    </w:p>
    <w:p w14:paraId="0A72B9C4" w14:textId="56E0D2A2" w:rsidR="00B1268D" w:rsidRPr="006E7024" w:rsidRDefault="00B1268D" w:rsidP="00FF1B96">
      <w:pPr>
        <w:spacing w:before="40" w:after="0"/>
        <w:jc w:val="both"/>
        <w:rPr>
          <w:lang w:val="el-GR"/>
        </w:rPr>
      </w:pPr>
    </w:p>
    <w:p w14:paraId="13D841D5" w14:textId="55E9CEDE" w:rsidR="00EA6837" w:rsidRPr="00370703" w:rsidRDefault="00EA6837" w:rsidP="00EA6837">
      <w:pPr>
        <w:pStyle w:val="Heading2"/>
        <w:rPr>
          <w:rFonts w:ascii="Aptos" w:hAnsi="Aptos"/>
          <w:lang w:val="el-GR"/>
        </w:rPr>
      </w:pPr>
      <w:r>
        <w:t>Example Program 1</w:t>
      </w:r>
    </w:p>
    <w:p w14:paraId="1D05F04D" w14:textId="77777777" w:rsidR="000D055E" w:rsidRPr="00370703" w:rsidRDefault="000D055E" w:rsidP="00FF1B96">
      <w:pPr>
        <w:spacing w:before="40" w:after="0"/>
        <w:jc w:val="both"/>
        <w:rPr>
          <w:lang w:val="el-GR"/>
        </w:rPr>
      </w:pPr>
    </w:p>
    <w:p w14:paraId="40C212EC" w14:textId="77777777" w:rsidR="00EA6837" w:rsidRPr="00370703" w:rsidRDefault="00EA6837" w:rsidP="00EA6837">
      <w:pPr>
        <w:shd w:val="clear" w:color="auto" w:fill="121314"/>
        <w:spacing w:after="0" w:line="285" w:lineRule="atLeast"/>
        <w:rPr>
          <w:rFonts w:eastAsia="Times New Roman" w:cs="Times New Roman"/>
          <w:color w:val="BBBEBF"/>
          <w:sz w:val="21"/>
          <w:szCs w:val="21"/>
          <w:lang w:val="el-GR"/>
        </w:rPr>
      </w:pPr>
      <w:r>
        <w:t>const int buttonPin = 4; // Button connected to Pin 4</w:t>
      </w:r>
    </w:p>
    <w:p w14:paraId="705CC431"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r>
        <w:t>int buttonState = 0; // Variable for storing HIGH or LOW</w:t>
      </w:r>
    </w:p>
    <w:p w14:paraId="31DF918D"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p>
    <w:p w14:paraId="68DF8A8A"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FF7B72"/>
          <w:sz w:val="21"/>
          <w:szCs w:val="21"/>
        </w:rPr>
        <w:t>void</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setup</w:t>
      </w:r>
      <w:r w:rsidRPr="006E7024">
        <w:rPr>
          <w:rFonts w:eastAsia="Times New Roman" w:cs="Times New Roman"/>
          <w:color w:val="BBBEBF"/>
          <w:sz w:val="21"/>
          <w:szCs w:val="21"/>
          <w:lang w:val="el-GR"/>
        </w:rPr>
        <w:t>() {</w:t>
      </w:r>
    </w:p>
    <w:p w14:paraId="62D2B270"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r>
        <w:t xml:space="preserve">  pinMode(buttonPin, INPUT); // Set Pin 4 as an input (reads)</w:t>
      </w:r>
    </w:p>
    <w:p w14:paraId="48145884"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r>
        <w:t xml:space="preserve">  Serial.begin(9600); // Start communication with the computer</w:t>
      </w:r>
    </w:p>
    <w:p w14:paraId="4F949406"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BBBEBF"/>
          <w:sz w:val="21"/>
          <w:szCs w:val="21"/>
          <w:lang w:val="el-GR"/>
        </w:rPr>
        <w:t>}</w:t>
      </w:r>
    </w:p>
    <w:p w14:paraId="11FF7C61"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p>
    <w:p w14:paraId="115352AF"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FF7B72"/>
          <w:sz w:val="21"/>
          <w:szCs w:val="21"/>
        </w:rPr>
        <w:t>void</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loop</w:t>
      </w:r>
      <w:r w:rsidRPr="006E7024">
        <w:rPr>
          <w:rFonts w:eastAsia="Times New Roman" w:cs="Times New Roman"/>
          <w:color w:val="BBBEBF"/>
          <w:sz w:val="21"/>
          <w:szCs w:val="21"/>
          <w:lang w:val="el-GR"/>
        </w:rPr>
        <w:t>() {</w:t>
      </w:r>
    </w:p>
    <w:p w14:paraId="4497B4F4"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r>
        <w:t xml:space="preserve">  // Read Pin 4 and store the result (HIGH or LOW)</w:t>
      </w:r>
    </w:p>
    <w:p w14:paraId="0B05C305"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BBBEBF"/>
          <w:sz w:val="21"/>
          <w:szCs w:val="21"/>
        </w:rPr>
        <w:t> </w:t>
      </w:r>
      <w:r w:rsidRPr="006E7024">
        <w:rPr>
          <w:rFonts w:eastAsia="Times New Roman" w:cs="Times New Roman"/>
          <w:color w:val="BBBEBF"/>
          <w:sz w:val="21"/>
          <w:szCs w:val="21"/>
          <w:lang w:val="el-GR"/>
        </w:rPr>
        <w:t xml:space="preserve"> </w:t>
      </w:r>
      <w:r w:rsidRPr="006E7024">
        <w:rPr>
          <w:rFonts w:eastAsia="Times New Roman" w:cs="Times New Roman"/>
          <w:color w:val="C9D1D9"/>
          <w:sz w:val="21"/>
          <w:szCs w:val="21"/>
        </w:rPr>
        <w:t>buttonState</w:t>
      </w:r>
      <w:r w:rsidRPr="006E7024">
        <w:rPr>
          <w:rFonts w:eastAsia="Times New Roman" w:cs="Times New Roman"/>
          <w:color w:val="BBBEBF"/>
          <w:sz w:val="21"/>
          <w:szCs w:val="21"/>
          <w:lang w:val="el-GR"/>
        </w:rPr>
        <w:t xml:space="preserve"> </w:t>
      </w:r>
      <w:r w:rsidRPr="006E7024">
        <w:rPr>
          <w:rFonts w:eastAsia="Times New Roman" w:cs="Times New Roman"/>
          <w:color w:val="D4D4D4"/>
          <w:sz w:val="21"/>
          <w:szCs w:val="21"/>
          <w:lang w:val="el-GR"/>
        </w:rPr>
        <w:t>=</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digitalRead</w:t>
      </w:r>
      <w:r w:rsidRPr="006E7024">
        <w:rPr>
          <w:rFonts w:eastAsia="Times New Roman" w:cs="Times New Roman"/>
          <w:color w:val="BBBEBF"/>
          <w:sz w:val="21"/>
          <w:szCs w:val="21"/>
          <w:lang w:val="el-GR"/>
        </w:rPr>
        <w:t>(</w:t>
      </w:r>
      <w:r w:rsidRPr="006E7024">
        <w:rPr>
          <w:rFonts w:eastAsia="Times New Roman" w:cs="Times New Roman"/>
          <w:color w:val="C9D1D9"/>
          <w:sz w:val="21"/>
          <w:szCs w:val="21"/>
        </w:rPr>
        <w:t>buttonPin</w:t>
      </w:r>
      <w:r w:rsidRPr="006E7024">
        <w:rPr>
          <w:rFonts w:eastAsia="Times New Roman" w:cs="Times New Roman"/>
          <w:color w:val="BBBEBF"/>
          <w:sz w:val="21"/>
          <w:szCs w:val="21"/>
          <w:lang w:val="el-GR"/>
        </w:rPr>
        <w:t xml:space="preserve">); </w:t>
      </w:r>
    </w:p>
    <w:p w14:paraId="77174A24"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p>
    <w:p w14:paraId="5384312D"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r>
        <w:t xml:space="preserve">  // Display the value on the computer screen</w:t>
      </w:r>
    </w:p>
    <w:p w14:paraId="115F6CFB" w14:textId="407523DC" w:rsidR="00EA6837" w:rsidRPr="006E7024" w:rsidRDefault="00EA6837" w:rsidP="00EA6837">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w:t>
      </w:r>
      <w:r w:rsidRPr="006E7024">
        <w:rPr>
          <w:rFonts w:eastAsia="Times New Roman" w:cs="Times New Roman"/>
          <w:color w:val="BBBEBF"/>
          <w:sz w:val="21"/>
          <w:szCs w:val="21"/>
          <w:lang w:val="el-GR"/>
        </w:rPr>
        <w:t xml:space="preserve"> </w:t>
      </w:r>
      <w:r w:rsidRPr="006E7024">
        <w:rPr>
          <w:rFonts w:eastAsia="Times New Roman" w:cs="Times New Roman"/>
          <w:color w:val="C9D1D9"/>
          <w:sz w:val="21"/>
          <w:szCs w:val="21"/>
        </w:rPr>
        <w:t>Serial</w:t>
      </w:r>
      <w:r w:rsidRPr="006E7024">
        <w:rPr>
          <w:rFonts w:eastAsia="Times New Roman" w:cs="Times New Roman"/>
          <w:color w:val="BBBEBF"/>
          <w:sz w:val="21"/>
          <w:szCs w:val="21"/>
        </w:rPr>
        <w:t>.</w:t>
      </w:r>
      <w:r w:rsidRPr="006E7024">
        <w:rPr>
          <w:rFonts w:eastAsia="Times New Roman" w:cs="Times New Roman"/>
          <w:color w:val="D2A8FF"/>
          <w:sz w:val="21"/>
          <w:szCs w:val="21"/>
        </w:rPr>
        <w:t>print</w:t>
      </w:r>
      <w:r w:rsidRPr="006E7024">
        <w:rPr>
          <w:rFonts w:eastAsia="Times New Roman" w:cs="Times New Roman"/>
          <w:color w:val="BBBEBF"/>
          <w:sz w:val="21"/>
          <w:szCs w:val="21"/>
        </w:rPr>
        <w:t>(</w:t>
      </w:r>
      <w:r w:rsidRPr="006E7024">
        <w:rPr>
          <w:rFonts w:eastAsia="Times New Roman" w:cs="Times New Roman"/>
          <w:color w:val="A5D6FF"/>
          <w:sz w:val="21"/>
          <w:szCs w:val="21"/>
        </w:rPr>
        <w:t>"Button State: "</w:t>
      </w:r>
      <w:r w:rsidRPr="006E7024">
        <w:rPr>
          <w:rFonts w:eastAsia="Times New Roman" w:cs="Times New Roman"/>
          <w:color w:val="BBBEBF"/>
          <w:sz w:val="21"/>
          <w:szCs w:val="21"/>
        </w:rPr>
        <w:t>);</w:t>
      </w:r>
    </w:p>
    <w:p w14:paraId="14E4A6AA" w14:textId="77777777" w:rsidR="00EA6837" w:rsidRPr="006E7024" w:rsidRDefault="00EA6837" w:rsidP="00EA6837">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xml:space="preserve">  </w:t>
      </w:r>
      <w:r w:rsidRPr="006E7024">
        <w:rPr>
          <w:rFonts w:eastAsia="Times New Roman" w:cs="Times New Roman"/>
          <w:color w:val="C9D1D9"/>
          <w:sz w:val="21"/>
          <w:szCs w:val="21"/>
        </w:rPr>
        <w:t>Serial</w:t>
      </w:r>
      <w:r w:rsidRPr="006E7024">
        <w:rPr>
          <w:rFonts w:eastAsia="Times New Roman" w:cs="Times New Roman"/>
          <w:color w:val="BBBEBF"/>
          <w:sz w:val="21"/>
          <w:szCs w:val="21"/>
        </w:rPr>
        <w:t>.</w:t>
      </w:r>
      <w:r w:rsidRPr="006E7024">
        <w:rPr>
          <w:rFonts w:eastAsia="Times New Roman" w:cs="Times New Roman"/>
          <w:color w:val="D2A8FF"/>
          <w:sz w:val="21"/>
          <w:szCs w:val="21"/>
        </w:rPr>
        <w:t>println</w:t>
      </w:r>
      <w:r w:rsidRPr="006E7024">
        <w:rPr>
          <w:rFonts w:eastAsia="Times New Roman" w:cs="Times New Roman"/>
          <w:color w:val="BBBEBF"/>
          <w:sz w:val="21"/>
          <w:szCs w:val="21"/>
        </w:rPr>
        <w:t>(</w:t>
      </w:r>
      <w:r w:rsidRPr="006E7024">
        <w:rPr>
          <w:rFonts w:eastAsia="Times New Roman" w:cs="Times New Roman"/>
          <w:color w:val="C9D1D9"/>
          <w:sz w:val="21"/>
          <w:szCs w:val="21"/>
        </w:rPr>
        <w:t>buttonState</w:t>
      </w:r>
      <w:r w:rsidRPr="006E7024">
        <w:rPr>
          <w:rFonts w:eastAsia="Times New Roman" w:cs="Times New Roman"/>
          <w:color w:val="BBBEBF"/>
          <w:sz w:val="21"/>
          <w:szCs w:val="21"/>
        </w:rPr>
        <w:t xml:space="preserve">); </w:t>
      </w:r>
    </w:p>
    <w:p w14:paraId="22DA7431" w14:textId="77777777" w:rsidR="00EA6837" w:rsidRPr="006E7024" w:rsidRDefault="00EA6837" w:rsidP="00EA6837">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xml:space="preserve">  </w:t>
      </w:r>
    </w:p>
    <w:p w14:paraId="31A84AA0" w14:textId="77777777" w:rsidR="00EA6837" w:rsidRPr="006E7024" w:rsidRDefault="00EA6837" w:rsidP="00EA6837">
      <w:pPr>
        <w:shd w:val="clear" w:color="auto" w:fill="121314"/>
        <w:spacing w:after="0" w:line="285" w:lineRule="atLeast"/>
        <w:rPr>
          <w:rFonts w:eastAsia="Times New Roman" w:cs="Times New Roman"/>
          <w:color w:val="BBBEBF"/>
          <w:sz w:val="21"/>
          <w:szCs w:val="21"/>
          <w:lang w:val="el-GR"/>
        </w:rPr>
      </w:pPr>
      <w:r>
        <w:t xml:space="preserve">  delay(100); // Short delay so we can read the values</w:t>
      </w:r>
    </w:p>
    <w:p w14:paraId="2043B943" w14:textId="77777777" w:rsidR="00EA6837" w:rsidRPr="006E7024" w:rsidRDefault="00EA6837" w:rsidP="00EA6837">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w:t>
      </w:r>
    </w:p>
    <w:p w14:paraId="6EF59492" w14:textId="77777777" w:rsidR="00EA6837" w:rsidRPr="006E7024" w:rsidRDefault="00EA6837" w:rsidP="00FF1B96">
      <w:pPr>
        <w:spacing w:before="40" w:after="0"/>
        <w:jc w:val="both"/>
      </w:pPr>
    </w:p>
    <w:p w14:paraId="7A2970B4" w14:textId="69D78044" w:rsidR="00EA6837" w:rsidRPr="006E7024" w:rsidRDefault="00EA6837" w:rsidP="00EA6837">
      <w:pPr>
        <w:pStyle w:val="Heading2"/>
        <w:rPr>
          <w:rFonts w:ascii="Aptos" w:hAnsi="Aptos"/>
          <w:lang w:val="el-GR"/>
        </w:rPr>
      </w:pPr>
      <w:r>
        <w:t>Check:</w:t>
      </w:r>
    </w:p>
    <w:p w14:paraId="571E5133" w14:textId="77777777" w:rsidR="00EA6837" w:rsidRPr="006E7024" w:rsidRDefault="00EA6837" w:rsidP="00EA6837">
      <w:pPr>
        <w:numPr>
          <w:ilvl w:val="0"/>
          <w:numId w:val="18"/>
        </w:numPr>
        <w:spacing w:after="0"/>
        <w:jc w:val="both"/>
      </w:pPr>
      <w:r>
        <w:t>Click Upload in the Arduino IDE.</w:t>
      </w:r>
    </w:p>
    <w:p w14:paraId="411DEB97" w14:textId="77777777" w:rsidR="00EA6837" w:rsidRPr="006E7024" w:rsidRDefault="00EA6837" w:rsidP="00EA6837">
      <w:pPr>
        <w:numPr>
          <w:ilvl w:val="0"/>
          <w:numId w:val="18"/>
        </w:numPr>
        <w:spacing w:after="0"/>
        <w:jc w:val="both"/>
        <w:rPr>
          <w:lang w:val="el-GR"/>
        </w:rPr>
      </w:pPr>
      <w:r>
        <w:t>Make sure the correct COM / ttyUSB port and board are selected.</w:t>
      </w:r>
    </w:p>
    <w:p w14:paraId="33E3E66F" w14:textId="77777777" w:rsidR="00EA6837" w:rsidRPr="006E7024" w:rsidRDefault="00EA6837" w:rsidP="00EA6837">
      <w:pPr>
        <w:numPr>
          <w:ilvl w:val="0"/>
          <w:numId w:val="18"/>
        </w:numPr>
        <w:spacing w:after="0"/>
        <w:jc w:val="both"/>
        <w:rPr>
          <w:lang w:val="el-GR"/>
        </w:rPr>
      </w:pPr>
      <w:r>
        <w:t>Open the Serial Monitor (the magnifying-glass icon at the top right of the Arduino IDE).</w:t>
      </w:r>
    </w:p>
    <w:p w14:paraId="490BFD5A" w14:textId="77777777" w:rsidR="00EA6837" w:rsidRPr="006E7024" w:rsidRDefault="00EA6837" w:rsidP="00EA6837">
      <w:pPr>
        <w:numPr>
          <w:ilvl w:val="0"/>
          <w:numId w:val="18"/>
        </w:numPr>
        <w:spacing w:after="0"/>
        <w:jc w:val="both"/>
        <w:rPr>
          <w:lang w:val="el-GR"/>
        </w:rPr>
      </w:pPr>
      <w:r>
        <w:t>What you should see: When the button is not pressed, the value should be 0 (LOW). When you press and hold it, the value should immediately change to 1 (HIGH).</w:t>
      </w:r>
    </w:p>
    <w:p w14:paraId="77907824" w14:textId="77777777" w:rsidR="00EA6837" w:rsidRPr="006E7024" w:rsidRDefault="00EA6837" w:rsidP="00FF1B96">
      <w:pPr>
        <w:spacing w:before="40" w:after="0"/>
        <w:jc w:val="both"/>
        <w:rPr>
          <w:lang w:val="el-GR"/>
        </w:rPr>
      </w:pPr>
    </w:p>
    <w:p w14:paraId="3B9CB28F" w14:textId="77777777" w:rsidR="00EA6837" w:rsidRPr="006E7024" w:rsidRDefault="00EA6837" w:rsidP="00FF1B96">
      <w:pPr>
        <w:spacing w:before="40" w:after="0"/>
        <w:jc w:val="both"/>
        <w:rPr>
          <w:lang w:val="el-GR"/>
        </w:rPr>
      </w:pPr>
    </w:p>
    <w:p w14:paraId="567E3C5E" w14:textId="77777777" w:rsidR="00EA6837" w:rsidRPr="006E7024" w:rsidRDefault="00EA6837" w:rsidP="00FF1B96">
      <w:pPr>
        <w:spacing w:before="40" w:after="0"/>
        <w:jc w:val="both"/>
        <w:rPr>
          <w:lang w:val="el-GR"/>
        </w:rPr>
      </w:pPr>
    </w:p>
    <w:p w14:paraId="227EFE52" w14:textId="77777777" w:rsidR="00EA6837" w:rsidRPr="00370703" w:rsidRDefault="00EA6837" w:rsidP="00FF1B96">
      <w:pPr>
        <w:spacing w:before="40" w:after="0"/>
        <w:jc w:val="both"/>
        <w:rPr>
          <w:lang w:val="el-GR"/>
        </w:rPr>
      </w:pPr>
    </w:p>
    <w:p w14:paraId="048F3B60" w14:textId="17687068" w:rsidR="00EA6837" w:rsidRPr="006E7024" w:rsidRDefault="00EA6837" w:rsidP="00FF1B96">
      <w:pPr>
        <w:spacing w:before="40" w:after="0"/>
        <w:jc w:val="both"/>
        <w:rPr>
          <w:lang w:val="el-GR"/>
        </w:rPr>
      </w:pPr>
      <w:r>
        <w:t>Now that we know the button works, connect the LED to Pin 5 as well. The input (button) will now control the output (LED).</w:t>
      </w:r>
    </w:p>
    <w:p w14:paraId="4201AAEF" w14:textId="77777777" w:rsidR="00EA6837" w:rsidRPr="006E7024" w:rsidRDefault="00EA6837" w:rsidP="00FF1B96">
      <w:pPr>
        <w:spacing w:before="40" w:after="0"/>
        <w:jc w:val="both"/>
        <w:rPr>
          <w:lang w:val="el-GR"/>
        </w:rPr>
      </w:pPr>
    </w:p>
    <w:p w14:paraId="3B87B892" w14:textId="51A11AB6" w:rsidR="00B1268D" w:rsidRPr="00370703" w:rsidRDefault="00B1268D" w:rsidP="00B1268D">
      <w:pPr>
        <w:pStyle w:val="Heading2"/>
        <w:rPr>
          <w:rFonts w:ascii="Aptos" w:hAnsi="Aptos"/>
          <w:lang w:val="el-GR"/>
        </w:rPr>
      </w:pPr>
      <w:r>
        <w:t>Example Program 2</w:t>
      </w:r>
    </w:p>
    <w:p w14:paraId="0775EDC0" w14:textId="77777777" w:rsidR="00B1268D" w:rsidRPr="00370703" w:rsidRDefault="00B1268D" w:rsidP="00B1268D">
      <w:pPr>
        <w:shd w:val="clear" w:color="auto" w:fill="121314"/>
        <w:spacing w:after="0" w:line="285" w:lineRule="atLeast"/>
        <w:rPr>
          <w:rFonts w:eastAsia="Times New Roman" w:cs="Times New Roman"/>
          <w:color w:val="BBBEBF"/>
          <w:sz w:val="21"/>
          <w:szCs w:val="21"/>
          <w:lang w:val="el-GR"/>
        </w:rPr>
      </w:pPr>
      <w:r>
        <w:t>const int buttonPin = 4; // Button connected to Pin 4</w:t>
      </w:r>
    </w:p>
    <w:p w14:paraId="522E9FDD" w14:textId="77777777" w:rsidR="00B1268D" w:rsidRPr="006E7024" w:rsidRDefault="00B1268D" w:rsidP="00B1268D">
      <w:pPr>
        <w:shd w:val="clear" w:color="auto" w:fill="121314"/>
        <w:spacing w:after="0" w:line="285" w:lineRule="atLeast"/>
        <w:rPr>
          <w:rFonts w:eastAsia="Times New Roman" w:cs="Times New Roman"/>
          <w:color w:val="BBBEBF"/>
          <w:sz w:val="21"/>
          <w:szCs w:val="21"/>
        </w:rPr>
      </w:pPr>
      <w:r>
        <w:lastRenderedPageBreak/>
        <w:t>const int ledPin = 5; // LED connected to Pin 5</w:t>
      </w:r>
    </w:p>
    <w:p w14:paraId="61B7B534" w14:textId="77777777" w:rsidR="00B1268D" w:rsidRPr="006E7024" w:rsidRDefault="00B1268D" w:rsidP="00B1268D">
      <w:pPr>
        <w:shd w:val="clear" w:color="auto" w:fill="121314"/>
        <w:spacing w:after="0" w:line="285" w:lineRule="atLeast"/>
        <w:rPr>
          <w:rFonts w:eastAsia="Times New Roman" w:cs="Times New Roman"/>
          <w:color w:val="BBBEBF"/>
          <w:sz w:val="21"/>
          <w:szCs w:val="21"/>
        </w:rPr>
      </w:pPr>
    </w:p>
    <w:p w14:paraId="5FAF7683" w14:textId="77777777" w:rsidR="00B1268D" w:rsidRPr="006E7024" w:rsidRDefault="00B1268D" w:rsidP="00B1268D">
      <w:pPr>
        <w:shd w:val="clear" w:color="auto" w:fill="121314"/>
        <w:spacing w:after="0" w:line="285" w:lineRule="atLeast"/>
        <w:rPr>
          <w:rFonts w:eastAsia="Times New Roman" w:cs="Times New Roman"/>
          <w:color w:val="BBBEBF"/>
          <w:sz w:val="21"/>
          <w:szCs w:val="21"/>
          <w:lang w:val="el-GR"/>
        </w:rPr>
      </w:pPr>
      <w:r>
        <w:t>int buttonState = 0; // Variable for storing HIGH or LOW</w:t>
      </w:r>
    </w:p>
    <w:p w14:paraId="69626BA2" w14:textId="77777777" w:rsidR="00B1268D" w:rsidRPr="006E7024" w:rsidRDefault="00B1268D" w:rsidP="00B1268D">
      <w:pPr>
        <w:shd w:val="clear" w:color="auto" w:fill="121314"/>
        <w:spacing w:after="0" w:line="285" w:lineRule="atLeast"/>
        <w:rPr>
          <w:rFonts w:eastAsia="Times New Roman" w:cs="Times New Roman"/>
          <w:color w:val="BBBEBF"/>
          <w:sz w:val="21"/>
          <w:szCs w:val="21"/>
          <w:lang w:val="el-GR"/>
        </w:rPr>
      </w:pPr>
    </w:p>
    <w:p w14:paraId="7FC82334" w14:textId="77777777" w:rsidR="00B1268D" w:rsidRPr="006E7024" w:rsidRDefault="00B1268D" w:rsidP="00B1268D">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FF7B72"/>
          <w:sz w:val="21"/>
          <w:szCs w:val="21"/>
        </w:rPr>
        <w:t>void</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setup</w:t>
      </w:r>
      <w:r w:rsidRPr="006E7024">
        <w:rPr>
          <w:rFonts w:eastAsia="Times New Roman" w:cs="Times New Roman"/>
          <w:color w:val="BBBEBF"/>
          <w:sz w:val="21"/>
          <w:szCs w:val="21"/>
          <w:lang w:val="el-GR"/>
        </w:rPr>
        <w:t>() {</w:t>
      </w:r>
    </w:p>
    <w:p w14:paraId="3BFB7DAC" w14:textId="77777777" w:rsidR="00B1268D" w:rsidRPr="006E7024" w:rsidRDefault="00B1268D" w:rsidP="00B1268D">
      <w:pPr>
        <w:shd w:val="clear" w:color="auto" w:fill="121314"/>
        <w:spacing w:after="0" w:line="285" w:lineRule="atLeast"/>
        <w:rPr>
          <w:rFonts w:eastAsia="Times New Roman" w:cs="Times New Roman"/>
          <w:color w:val="BBBEBF"/>
          <w:sz w:val="21"/>
          <w:szCs w:val="21"/>
          <w:lang w:val="el-GR"/>
        </w:rPr>
      </w:pPr>
      <w:r>
        <w:t xml:space="preserve">  pinMode(buttonPin, INPUT); // Set Pin 4 as an input (reads)</w:t>
      </w:r>
    </w:p>
    <w:p w14:paraId="3A110C06" w14:textId="77777777" w:rsidR="00B1268D" w:rsidRPr="006E7024" w:rsidRDefault="00B1268D" w:rsidP="00B1268D">
      <w:pPr>
        <w:shd w:val="clear" w:color="auto" w:fill="121314"/>
        <w:spacing w:after="0" w:line="285" w:lineRule="atLeast"/>
        <w:rPr>
          <w:rFonts w:eastAsia="Times New Roman" w:cs="Times New Roman"/>
          <w:color w:val="BBBEBF"/>
          <w:sz w:val="21"/>
          <w:szCs w:val="21"/>
          <w:lang w:val="el-GR"/>
        </w:rPr>
      </w:pPr>
      <w:r>
        <w:t xml:space="preserve">  pinMode(ledPin, OUTPUT); // Set Pin 5 as an output (writes)</w:t>
      </w:r>
    </w:p>
    <w:p w14:paraId="3B07022B" w14:textId="77777777" w:rsidR="00B1268D" w:rsidRPr="006E7024" w:rsidRDefault="00B1268D" w:rsidP="00B1268D">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BBBEBF"/>
          <w:sz w:val="21"/>
          <w:szCs w:val="21"/>
          <w:lang w:val="el-GR"/>
        </w:rPr>
        <w:t>}</w:t>
      </w:r>
    </w:p>
    <w:p w14:paraId="16EB0A1C" w14:textId="77777777" w:rsidR="00B1268D" w:rsidRPr="006E7024" w:rsidRDefault="00B1268D" w:rsidP="00B1268D">
      <w:pPr>
        <w:shd w:val="clear" w:color="auto" w:fill="121314"/>
        <w:spacing w:after="0" w:line="285" w:lineRule="atLeast"/>
        <w:rPr>
          <w:rFonts w:eastAsia="Times New Roman" w:cs="Times New Roman"/>
          <w:color w:val="BBBEBF"/>
          <w:sz w:val="21"/>
          <w:szCs w:val="21"/>
          <w:lang w:val="el-GR"/>
        </w:rPr>
      </w:pPr>
    </w:p>
    <w:p w14:paraId="51EF8985" w14:textId="77777777" w:rsidR="00B1268D" w:rsidRPr="006E7024" w:rsidRDefault="00B1268D" w:rsidP="00B1268D">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FF7B72"/>
          <w:sz w:val="21"/>
          <w:szCs w:val="21"/>
        </w:rPr>
        <w:t>void</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loop</w:t>
      </w:r>
      <w:r w:rsidRPr="006E7024">
        <w:rPr>
          <w:rFonts w:eastAsia="Times New Roman" w:cs="Times New Roman"/>
          <w:color w:val="BBBEBF"/>
          <w:sz w:val="21"/>
          <w:szCs w:val="21"/>
          <w:lang w:val="el-GR"/>
        </w:rPr>
        <w:t>() {</w:t>
      </w:r>
    </w:p>
    <w:p w14:paraId="6D7B99BE" w14:textId="77777777" w:rsidR="00B1268D" w:rsidRPr="006E7024" w:rsidRDefault="00B1268D" w:rsidP="00B1268D">
      <w:pPr>
        <w:shd w:val="clear" w:color="auto" w:fill="121314"/>
        <w:spacing w:after="0" w:line="285" w:lineRule="atLeast"/>
        <w:rPr>
          <w:rFonts w:eastAsia="Times New Roman" w:cs="Times New Roman"/>
          <w:color w:val="BBBEBF"/>
          <w:sz w:val="21"/>
          <w:szCs w:val="21"/>
          <w:lang w:val="el-GR"/>
        </w:rPr>
      </w:pPr>
      <w:r>
        <w:t xml:space="preserve">  // 1. Read Pin 4 and store the result (HIGH or LOW)</w:t>
      </w:r>
    </w:p>
    <w:p w14:paraId="39C5F37A" w14:textId="77777777" w:rsidR="00B1268D" w:rsidRPr="006E7024" w:rsidRDefault="00B1268D" w:rsidP="00B1268D">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w:t>
      </w:r>
      <w:r w:rsidRPr="006E7024">
        <w:rPr>
          <w:rFonts w:eastAsia="Times New Roman" w:cs="Times New Roman"/>
          <w:color w:val="BBBEBF"/>
          <w:sz w:val="21"/>
          <w:szCs w:val="21"/>
          <w:lang w:val="el-GR"/>
        </w:rPr>
        <w:t xml:space="preserve"> </w:t>
      </w:r>
      <w:r w:rsidRPr="006E7024">
        <w:rPr>
          <w:rFonts w:eastAsia="Times New Roman" w:cs="Times New Roman"/>
          <w:color w:val="C9D1D9"/>
          <w:sz w:val="21"/>
          <w:szCs w:val="21"/>
        </w:rPr>
        <w:t>buttonState</w:t>
      </w:r>
      <w:r w:rsidRPr="006E7024">
        <w:rPr>
          <w:rFonts w:eastAsia="Times New Roman" w:cs="Times New Roman"/>
          <w:color w:val="BBBEBF"/>
          <w:sz w:val="21"/>
          <w:szCs w:val="21"/>
        </w:rPr>
        <w:t xml:space="preserve"> </w:t>
      </w:r>
      <w:r w:rsidRPr="006E7024">
        <w:rPr>
          <w:rFonts w:eastAsia="Times New Roman" w:cs="Times New Roman"/>
          <w:color w:val="D4D4D4"/>
          <w:sz w:val="21"/>
          <w:szCs w:val="21"/>
        </w:rPr>
        <w:t>=</w:t>
      </w:r>
      <w:r w:rsidRPr="006E7024">
        <w:rPr>
          <w:rFonts w:eastAsia="Times New Roman" w:cs="Times New Roman"/>
          <w:color w:val="BBBEBF"/>
          <w:sz w:val="21"/>
          <w:szCs w:val="21"/>
        </w:rPr>
        <w:t xml:space="preserve"> </w:t>
      </w:r>
      <w:r w:rsidRPr="006E7024">
        <w:rPr>
          <w:rFonts w:eastAsia="Times New Roman" w:cs="Times New Roman"/>
          <w:color w:val="D2A8FF"/>
          <w:sz w:val="21"/>
          <w:szCs w:val="21"/>
        </w:rPr>
        <w:t>digitalRead</w:t>
      </w:r>
      <w:r w:rsidRPr="006E7024">
        <w:rPr>
          <w:rFonts w:eastAsia="Times New Roman" w:cs="Times New Roman"/>
          <w:color w:val="BBBEBF"/>
          <w:sz w:val="21"/>
          <w:szCs w:val="21"/>
        </w:rPr>
        <w:t>(</w:t>
      </w:r>
      <w:r w:rsidRPr="006E7024">
        <w:rPr>
          <w:rFonts w:eastAsia="Times New Roman" w:cs="Times New Roman"/>
          <w:color w:val="C9D1D9"/>
          <w:sz w:val="21"/>
          <w:szCs w:val="21"/>
        </w:rPr>
        <w:t>buttonPin</w:t>
      </w:r>
      <w:r w:rsidRPr="006E7024">
        <w:rPr>
          <w:rFonts w:eastAsia="Times New Roman" w:cs="Times New Roman"/>
          <w:color w:val="BBBEBF"/>
          <w:sz w:val="21"/>
          <w:szCs w:val="21"/>
        </w:rPr>
        <w:t xml:space="preserve">); </w:t>
      </w:r>
    </w:p>
    <w:p w14:paraId="7A1A670F" w14:textId="77777777" w:rsidR="00B1268D" w:rsidRPr="006E7024" w:rsidRDefault="00B1268D" w:rsidP="00B1268D">
      <w:pPr>
        <w:shd w:val="clear" w:color="auto" w:fill="121314"/>
        <w:spacing w:after="0" w:line="285" w:lineRule="atLeast"/>
        <w:rPr>
          <w:rFonts w:eastAsia="Times New Roman" w:cs="Times New Roman"/>
          <w:color w:val="BBBEBF"/>
          <w:sz w:val="21"/>
          <w:szCs w:val="21"/>
        </w:rPr>
      </w:pPr>
    </w:p>
    <w:p w14:paraId="61F09F30" w14:textId="77777777" w:rsidR="00B1268D" w:rsidRPr="006E7024" w:rsidRDefault="00B1268D" w:rsidP="00B1268D">
      <w:pPr>
        <w:shd w:val="clear" w:color="auto" w:fill="121314"/>
        <w:spacing w:after="0" w:line="285" w:lineRule="atLeast"/>
        <w:rPr>
          <w:rFonts w:eastAsia="Times New Roman" w:cs="Times New Roman"/>
          <w:color w:val="BBBEBF"/>
          <w:sz w:val="21"/>
          <w:szCs w:val="21"/>
        </w:rPr>
      </w:pPr>
      <w:r>
        <w:t xml:space="preserve">  // 2. Check the value returned by digitalRead()</w:t>
      </w:r>
    </w:p>
    <w:p w14:paraId="6717CE46" w14:textId="77777777" w:rsidR="00B1268D" w:rsidRPr="006E7024" w:rsidRDefault="00B1268D" w:rsidP="00B1268D">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xml:space="preserve">  </w:t>
      </w:r>
      <w:r w:rsidRPr="006E7024">
        <w:rPr>
          <w:rFonts w:eastAsia="Times New Roman" w:cs="Times New Roman"/>
          <w:color w:val="C586C0"/>
          <w:sz w:val="21"/>
          <w:szCs w:val="21"/>
        </w:rPr>
        <w:t>if</w:t>
      </w:r>
      <w:r w:rsidRPr="006E7024">
        <w:rPr>
          <w:rFonts w:eastAsia="Times New Roman" w:cs="Times New Roman"/>
          <w:color w:val="BBBEBF"/>
          <w:sz w:val="21"/>
          <w:szCs w:val="21"/>
        </w:rPr>
        <w:t xml:space="preserve"> (</w:t>
      </w:r>
      <w:r w:rsidRPr="006E7024">
        <w:rPr>
          <w:rFonts w:eastAsia="Times New Roman" w:cs="Times New Roman"/>
          <w:color w:val="C9D1D9"/>
          <w:sz w:val="21"/>
          <w:szCs w:val="21"/>
        </w:rPr>
        <w:t>buttonState</w:t>
      </w:r>
      <w:r w:rsidRPr="006E7024">
        <w:rPr>
          <w:rFonts w:eastAsia="Times New Roman" w:cs="Times New Roman"/>
          <w:color w:val="BBBEBF"/>
          <w:sz w:val="21"/>
          <w:szCs w:val="21"/>
        </w:rPr>
        <w:t xml:space="preserve"> </w:t>
      </w:r>
      <w:r w:rsidRPr="006E7024">
        <w:rPr>
          <w:rFonts w:eastAsia="Times New Roman" w:cs="Times New Roman"/>
          <w:color w:val="D4D4D4"/>
          <w:sz w:val="21"/>
          <w:szCs w:val="21"/>
        </w:rPr>
        <w:t>==</w:t>
      </w:r>
      <w:r w:rsidRPr="006E7024">
        <w:rPr>
          <w:rFonts w:eastAsia="Times New Roman" w:cs="Times New Roman"/>
          <w:color w:val="BBBEBF"/>
          <w:sz w:val="21"/>
          <w:szCs w:val="21"/>
        </w:rPr>
        <w:t xml:space="preserve"> </w:t>
      </w:r>
      <w:r w:rsidRPr="006E7024">
        <w:rPr>
          <w:rFonts w:eastAsia="Times New Roman" w:cs="Times New Roman"/>
          <w:color w:val="C9D1D9"/>
          <w:sz w:val="21"/>
          <w:szCs w:val="21"/>
        </w:rPr>
        <w:t>HIGH</w:t>
      </w:r>
      <w:r w:rsidRPr="006E7024">
        <w:rPr>
          <w:rFonts w:eastAsia="Times New Roman" w:cs="Times New Roman"/>
          <w:color w:val="BBBEBF"/>
          <w:sz w:val="21"/>
          <w:szCs w:val="21"/>
        </w:rPr>
        <w:t xml:space="preserve">) </w:t>
      </w:r>
      <w:r w:rsidRPr="006E7024">
        <w:rPr>
          <w:rFonts w:eastAsia="Times New Roman" w:cs="Times New Roman"/>
          <w:color w:val="C9D1D9"/>
          <w:sz w:val="21"/>
          <w:szCs w:val="21"/>
        </w:rPr>
        <w:t>{</w:t>
      </w:r>
    </w:p>
    <w:p w14:paraId="17514B78" w14:textId="77777777" w:rsidR="00B1268D" w:rsidRPr="006E7024" w:rsidRDefault="00B1268D" w:rsidP="00B1268D">
      <w:pPr>
        <w:shd w:val="clear" w:color="auto" w:fill="121314"/>
        <w:spacing w:after="0" w:line="285" w:lineRule="atLeast"/>
        <w:rPr>
          <w:rFonts w:eastAsia="Times New Roman" w:cs="Times New Roman"/>
          <w:color w:val="BBBEBF"/>
          <w:sz w:val="21"/>
          <w:szCs w:val="21"/>
        </w:rPr>
      </w:pPr>
      <w:r>
        <w:t xml:space="preserve">    digitalWrite(ledPin, HIGH); // If the reading is HIGH, turn on the LED</w:t>
      </w:r>
    </w:p>
    <w:p w14:paraId="24C8ED9F" w14:textId="77777777" w:rsidR="00B1268D" w:rsidRPr="006E7024" w:rsidRDefault="00B1268D" w:rsidP="00B1268D">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C9D1D9"/>
          <w:sz w:val="21"/>
          <w:szCs w:val="21"/>
        </w:rPr>
        <w:t>  }</w:t>
      </w:r>
      <w:r w:rsidRPr="006E7024">
        <w:rPr>
          <w:rFonts w:eastAsia="Times New Roman" w:cs="Times New Roman"/>
          <w:color w:val="BBBEBF"/>
          <w:sz w:val="21"/>
          <w:szCs w:val="21"/>
        </w:rPr>
        <w:t xml:space="preserve"> </w:t>
      </w:r>
      <w:r w:rsidRPr="006E7024">
        <w:rPr>
          <w:rFonts w:eastAsia="Times New Roman" w:cs="Times New Roman"/>
          <w:color w:val="C586C0"/>
          <w:sz w:val="21"/>
          <w:szCs w:val="21"/>
        </w:rPr>
        <w:t>else</w:t>
      </w:r>
      <w:r w:rsidRPr="006E7024">
        <w:rPr>
          <w:rFonts w:eastAsia="Times New Roman" w:cs="Times New Roman"/>
          <w:color w:val="BBBEBF"/>
          <w:sz w:val="21"/>
          <w:szCs w:val="21"/>
        </w:rPr>
        <w:t xml:space="preserve"> </w:t>
      </w:r>
      <w:r w:rsidRPr="006E7024">
        <w:rPr>
          <w:rFonts w:eastAsia="Times New Roman" w:cs="Times New Roman"/>
          <w:color w:val="C9D1D9"/>
          <w:sz w:val="21"/>
          <w:szCs w:val="21"/>
        </w:rPr>
        <w:t>{</w:t>
      </w:r>
    </w:p>
    <w:p w14:paraId="4B50BAFD" w14:textId="77777777" w:rsidR="00B1268D" w:rsidRPr="006E7024" w:rsidRDefault="00B1268D" w:rsidP="00B1268D">
      <w:pPr>
        <w:shd w:val="clear" w:color="auto" w:fill="121314"/>
        <w:spacing w:after="0" w:line="285" w:lineRule="atLeast"/>
        <w:rPr>
          <w:rFonts w:eastAsia="Times New Roman" w:cs="Times New Roman"/>
          <w:color w:val="BBBEBF"/>
          <w:sz w:val="21"/>
          <w:szCs w:val="21"/>
        </w:rPr>
      </w:pPr>
      <w:r>
        <w:t xml:space="preserve">    digitalWrite(ledPin, LOW); // If the reading is LOW, turn off the LED</w:t>
      </w:r>
    </w:p>
    <w:p w14:paraId="732247A9" w14:textId="77777777" w:rsidR="00B1268D" w:rsidRPr="00370703" w:rsidRDefault="00B1268D" w:rsidP="00B1268D">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C9D1D9"/>
          <w:sz w:val="21"/>
          <w:szCs w:val="21"/>
        </w:rPr>
        <w:t xml:space="preserve">  </w:t>
      </w:r>
      <w:r w:rsidRPr="00370703">
        <w:rPr>
          <w:rFonts w:eastAsia="Times New Roman" w:cs="Times New Roman"/>
          <w:color w:val="C9D1D9"/>
          <w:sz w:val="21"/>
          <w:szCs w:val="21"/>
          <w:lang w:val="el-GR"/>
        </w:rPr>
        <w:t>}</w:t>
      </w:r>
    </w:p>
    <w:p w14:paraId="052410BD" w14:textId="77777777" w:rsidR="00B1268D" w:rsidRPr="00370703" w:rsidRDefault="00B1268D" w:rsidP="00B1268D">
      <w:pPr>
        <w:shd w:val="clear" w:color="auto" w:fill="121314"/>
        <w:spacing w:after="0" w:line="285" w:lineRule="atLeast"/>
        <w:rPr>
          <w:rFonts w:eastAsia="Times New Roman" w:cs="Times New Roman"/>
          <w:color w:val="BBBEBF"/>
          <w:sz w:val="21"/>
          <w:szCs w:val="21"/>
          <w:lang w:val="el-GR"/>
        </w:rPr>
      </w:pPr>
      <w:r w:rsidRPr="00370703">
        <w:rPr>
          <w:rFonts w:eastAsia="Times New Roman" w:cs="Times New Roman"/>
          <w:color w:val="BBBEBF"/>
          <w:sz w:val="21"/>
          <w:szCs w:val="21"/>
          <w:lang w:val="el-GR"/>
        </w:rPr>
        <w:t>}</w:t>
      </w:r>
    </w:p>
    <w:p w14:paraId="74CB2F91" w14:textId="77777777" w:rsidR="00B1268D" w:rsidRPr="006E7024" w:rsidRDefault="00B1268D" w:rsidP="00B1268D">
      <w:pPr>
        <w:rPr>
          <w:lang w:val="el-GR"/>
        </w:rPr>
      </w:pPr>
    </w:p>
    <w:p w14:paraId="409E939A" w14:textId="77777777" w:rsidR="00B1268D" w:rsidRPr="00370703" w:rsidRDefault="00B1268D" w:rsidP="00FF1B96">
      <w:pPr>
        <w:spacing w:before="40" w:after="0"/>
        <w:jc w:val="both"/>
        <w:rPr>
          <w:lang w:val="el-GR"/>
        </w:rPr>
      </w:pPr>
    </w:p>
    <w:p w14:paraId="6A320160" w14:textId="77777777" w:rsidR="00B1268D" w:rsidRPr="006E7024" w:rsidRDefault="00B1268D" w:rsidP="00B1268D">
      <w:pPr>
        <w:spacing w:after="0"/>
        <w:jc w:val="both"/>
        <w:rPr>
          <w:b/>
          <w:bCs/>
          <w:lang w:val="el-GR"/>
        </w:rPr>
      </w:pPr>
      <w:r>
        <w:rPr>
          <w:b/>
        </w:rPr>
        <w:t>Check</w:t>
      </w:r>
    </w:p>
    <w:p w14:paraId="1B6BA0FC" w14:textId="2B02B5DF" w:rsidR="00B1268D" w:rsidRPr="006E7024" w:rsidRDefault="00B1268D" w:rsidP="00B1268D">
      <w:pPr>
        <w:spacing w:after="0"/>
        <w:jc w:val="both"/>
        <w:rPr>
          <w:lang w:val="el-GR"/>
        </w:rPr>
      </w:pPr>
      <w:r>
        <w:t>Click Upload and make sure the LED turns on when you press the button and turns off when you release it:</w:t>
      </w:r>
    </w:p>
    <w:p w14:paraId="0B0BA69C" w14:textId="77777777" w:rsidR="00B1268D" w:rsidRPr="006E7024" w:rsidRDefault="00B1268D" w:rsidP="00B1268D">
      <w:pPr>
        <w:pStyle w:val="ListParagraph"/>
        <w:numPr>
          <w:ilvl w:val="0"/>
          <w:numId w:val="12"/>
        </w:numPr>
        <w:spacing w:after="0"/>
        <w:jc w:val="both"/>
      </w:pPr>
      <w:r>
        <w:t>That the code was verified and uploaded successfully.</w:t>
      </w:r>
    </w:p>
    <w:p w14:paraId="590377F3" w14:textId="77777777" w:rsidR="00B1268D" w:rsidRPr="006E7024" w:rsidRDefault="00B1268D" w:rsidP="00B1268D">
      <w:pPr>
        <w:pStyle w:val="ListParagraph"/>
        <w:numPr>
          <w:ilvl w:val="0"/>
          <w:numId w:val="12"/>
        </w:numPr>
        <w:spacing w:after="0"/>
        <w:jc w:val="both"/>
        <w:rPr>
          <w:lang w:val="el-GR"/>
        </w:rPr>
      </w:pPr>
      <w:r>
        <w:t>That the correct COM / ttyUSB port is selected.</w:t>
      </w:r>
    </w:p>
    <w:p w14:paraId="751D97D7" w14:textId="77777777" w:rsidR="00B1268D" w:rsidRPr="006E7024" w:rsidRDefault="00B1268D" w:rsidP="00B1268D">
      <w:pPr>
        <w:pStyle w:val="ListParagraph"/>
        <w:numPr>
          <w:ilvl w:val="0"/>
          <w:numId w:val="12"/>
        </w:numPr>
        <w:spacing w:after="0"/>
        <w:jc w:val="both"/>
        <w:rPr>
          <w:lang w:val="el-GR"/>
        </w:rPr>
      </w:pPr>
      <w:r>
        <w:t>That the connections are correct.</w:t>
      </w:r>
    </w:p>
    <w:p w14:paraId="0B5708E5" w14:textId="77777777" w:rsidR="00B1268D" w:rsidRPr="006E7024" w:rsidRDefault="00B1268D" w:rsidP="00B1268D">
      <w:pPr>
        <w:spacing w:after="0"/>
        <w:jc w:val="both"/>
        <w:rPr>
          <w:lang w:val="el-GR"/>
        </w:rPr>
      </w:pPr>
    </w:p>
    <w:p w14:paraId="24FD0159" w14:textId="77777777" w:rsidR="00B1268D" w:rsidRPr="006E7024" w:rsidRDefault="00B1268D" w:rsidP="00B1268D">
      <w:pPr>
        <w:spacing w:after="0"/>
        <w:jc w:val="both"/>
        <w:rPr>
          <w:b/>
          <w:bCs/>
          <w:lang w:val="el-GR"/>
        </w:rPr>
      </w:pPr>
      <w:r>
        <w:rPr>
          <w:b/>
        </w:rPr>
        <w:t>Challenges</w:t>
      </w:r>
    </w:p>
    <w:p w14:paraId="73410DC0" w14:textId="61E76E41" w:rsidR="00370703" w:rsidRPr="00370703" w:rsidRDefault="00370703" w:rsidP="00370703">
      <w:pPr>
        <w:pStyle w:val="ListParagraph"/>
        <w:numPr>
          <w:ilvl w:val="0"/>
          <w:numId w:val="17"/>
        </w:numPr>
        <w:spacing w:before="40" w:after="0"/>
        <w:jc w:val="both"/>
        <w:rPr>
          <w:lang w:val="el-GR"/>
        </w:rPr>
      </w:pPr>
      <w:r>
        <w:t>Make the LED work in reverse: it should be on when the button is not pressed and turn off when the button is pressed.</w:t>
      </w:r>
    </w:p>
    <w:p w14:paraId="47D8FB6B" w14:textId="0773744B" w:rsidR="00B1268D" w:rsidRPr="006E7024" w:rsidRDefault="00B1268D" w:rsidP="00B1268D">
      <w:pPr>
        <w:pStyle w:val="ListParagraph"/>
        <w:numPr>
          <w:ilvl w:val="0"/>
          <w:numId w:val="17"/>
        </w:numPr>
        <w:spacing w:before="40" w:after="0"/>
        <w:jc w:val="both"/>
        <w:rPr>
          <w:lang w:val="el-GR"/>
        </w:rPr>
      </w:pPr>
      <w:r>
        <w:t>While you hold down the button, make the LED blink quickly, like a car’s turn signal.</w:t>
      </w:r>
    </w:p>
    <w:p w14:paraId="69DA4D70" w14:textId="485DD778" w:rsidR="00B1268D" w:rsidRPr="006E7024" w:rsidRDefault="00B1268D" w:rsidP="00B1268D">
      <w:pPr>
        <w:pStyle w:val="ListParagraph"/>
        <w:numPr>
          <w:ilvl w:val="0"/>
          <w:numId w:val="17"/>
        </w:numPr>
        <w:spacing w:before="40" w:after="0"/>
        <w:jc w:val="both"/>
        <w:rPr>
          <w:lang w:val="el-GR"/>
        </w:rPr>
      </w:pPr>
      <w:r>
        <w:t>So far, the LED turns off as soon as you release the button. Now make the button work like a room light switch: press and release once to turn the LED on and leave it on; press and release again to turn it off. (Hint: You will also need a short delay(200) so the Arduino is not confused by button bounce.)</w:t>
      </w:r>
    </w:p>
    <w:p w14:paraId="203ABCE8" w14:textId="067DA4D5" w:rsidR="00B1268D" w:rsidRPr="006E7024" w:rsidRDefault="00B1268D" w:rsidP="00B1268D">
      <w:pPr>
        <w:pStyle w:val="ListParagraph"/>
        <w:numPr>
          <w:ilvl w:val="0"/>
          <w:numId w:val="17"/>
        </w:numPr>
        <w:spacing w:before="40" w:after="0"/>
        <w:jc w:val="both"/>
        <w:rPr>
          <w:b/>
          <w:bCs/>
          <w:lang w:val="el-GR"/>
        </w:rPr>
      </w:pPr>
      <w:r>
        <w:rPr>
          <w:b/>
        </w:rPr>
        <w:t>When the program starts, the LED is off. The Arduino waits for a random amount of time (for example, 2 to 5 seconds). Suddenly, the LED turns on!</w:t>
      </w:r>
    </w:p>
    <w:p w14:paraId="33F2A80A" w14:textId="1CACF6B6" w:rsidR="000D055E" w:rsidRPr="00370703" w:rsidRDefault="00B1268D" w:rsidP="00EA6837">
      <w:pPr>
        <w:pStyle w:val="ListParagraph"/>
        <w:spacing w:before="40" w:after="0"/>
        <w:jc w:val="both"/>
        <w:rPr>
          <w:b/>
          <w:bCs/>
          <w:lang w:val="el-GR"/>
        </w:rPr>
      </w:pPr>
      <w:r>
        <w:rPr>
          <w:b/>
        </w:rPr>
        <w:t>Press the button as quickly as you can. If you press it within 300 milliseconds, the LED blinks happily three times (You win!). If you are too late, the LED slowly turns off (You lose!).</w:t>
      </w:r>
    </w:p>
    <w:p w14:paraId="7B5C13C3" w14:textId="77777777" w:rsidR="00B7380D" w:rsidRPr="00370703" w:rsidRDefault="00B7380D" w:rsidP="00EA6837">
      <w:pPr>
        <w:pStyle w:val="ListParagraph"/>
        <w:spacing w:before="40" w:after="0"/>
        <w:jc w:val="both"/>
        <w:rPr>
          <w:b/>
          <w:bCs/>
          <w:lang w:val="el-GR"/>
        </w:rPr>
      </w:pPr>
    </w:p>
    <w:p w14:paraId="0E2A2997" w14:textId="69ECCA87" w:rsidR="001937A4" w:rsidRPr="006E7024" w:rsidRDefault="00EA6837" w:rsidP="00FF1B96">
      <w:pPr>
        <w:pStyle w:val="Heading1"/>
        <w:spacing w:after="0"/>
        <w:jc w:val="both"/>
        <w:rPr>
          <w:rFonts w:ascii="Aptos" w:eastAsia="Aptos" w:hAnsi="Aptos"/>
          <w:sz w:val="34"/>
          <w:lang w:val="el-GR"/>
        </w:rPr>
      </w:pPr>
      <w:r>
        <w:t>Lesson 03 - Measuring Light</w:t>
      </w:r>
    </w:p>
    <w:p w14:paraId="5159A520" w14:textId="3C6781D6" w:rsidR="00EA6837" w:rsidRPr="006E7024" w:rsidRDefault="00EA6837" w:rsidP="00EA6837">
      <w:pPr>
        <w:pStyle w:val="Heading2"/>
        <w:spacing w:after="0"/>
        <w:jc w:val="both"/>
        <w:rPr>
          <w:rFonts w:ascii="Aptos" w:hAnsi="Aptos"/>
          <w:lang w:val="el-GR"/>
        </w:rPr>
      </w:pPr>
      <w:r>
        <w:t>Wiring</w:t>
      </w:r>
    </w:p>
    <w:p w14:paraId="7720A73F" w14:textId="0E33555D" w:rsidR="00EA6837" w:rsidRPr="006E7024" w:rsidRDefault="00EA6837" w:rsidP="00EA6837">
      <w:pPr>
        <w:spacing w:after="0"/>
        <w:jc w:val="both"/>
        <w:rPr>
          <w:sz w:val="18"/>
          <w:lang w:val="el-GR"/>
        </w:rPr>
      </w:pPr>
      <w:r>
        <w:t>Connect the LDR (light-dependent resistor) module to G, V, and A0, and the LED to D5, as shown in the diagram.</w:t>
      </w:r>
    </w:p>
    <w:p w14:paraId="60D63E23" w14:textId="59C1A2B0" w:rsidR="006E7024" w:rsidRPr="006E7024" w:rsidRDefault="006E7024" w:rsidP="00EA6837">
      <w:pPr>
        <w:spacing w:after="0"/>
        <w:jc w:val="both"/>
        <w:rPr>
          <w:sz w:val="18"/>
          <w:lang w:val="el-GR"/>
        </w:rPr>
      </w:pPr>
      <w:r>
        <w:t>An LDR is a resistor whose resistance changes with light. Use a multimeter to measure how its value changes under different lighting conditions.</w:t>
      </w:r>
    </w:p>
    <w:p w14:paraId="00E632F8" w14:textId="3B0E6C0A" w:rsidR="00EA6837" w:rsidRPr="00370703" w:rsidRDefault="00EA6837" w:rsidP="006E7024">
      <w:pPr>
        <w:spacing w:after="0"/>
        <w:jc w:val="both"/>
        <w:rPr>
          <w:lang w:val="el-GR"/>
        </w:rPr>
      </w:pPr>
      <w:r w:rsidRPr="006E7024">
        <w:rPr>
          <w:sz w:val="18"/>
          <w:lang w:val="el-GR"/>
        </w:rPr>
        <w:lastRenderedPageBreak/>
        <w:t xml:space="preserve">  </w:t>
      </w:r>
      <w:r w:rsidR="00630BAE" w:rsidRPr="006E7024">
        <w:rPr>
          <w:noProof/>
        </w:rPr>
        <w:drawing>
          <wp:anchor distT="0" distB="0" distL="114300" distR="114300" simplePos="0" relativeHeight="251678720" behindDoc="0" locked="0" layoutInCell="1" allowOverlap="1" wp14:anchorId="3353801E" wp14:editId="2566D97D">
            <wp:simplePos x="0" y="0"/>
            <wp:positionH relativeFrom="column">
              <wp:posOffset>0</wp:posOffset>
            </wp:positionH>
            <wp:positionV relativeFrom="paragraph">
              <wp:posOffset>182880</wp:posOffset>
            </wp:positionV>
            <wp:extent cx="6455410" cy="2895600"/>
            <wp:effectExtent l="0" t="0" r="2540" b="0"/>
            <wp:wrapSquare wrapText="bothSides"/>
            <wp:docPr id="1226097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t="9509" b="6467"/>
                    <a:stretch>
                      <a:fillRect/>
                    </a:stretch>
                  </pic:blipFill>
                  <pic:spPr bwMode="auto">
                    <a:xfrm>
                      <a:off x="0" y="0"/>
                      <a:ext cx="6455410" cy="2895600"/>
                    </a:xfrm>
                    <a:prstGeom prst="rect">
                      <a:avLst/>
                    </a:prstGeom>
                    <a:noFill/>
                    <a:ln>
                      <a:noFill/>
                    </a:ln>
                    <a:extLst>
                      <a:ext uri="{53640926-AAD7-44D8-BBD7-CCE9431645EC}">
                        <a14:shadowObscured xmlns:a14="http://schemas.microsoft.com/office/drawing/2010/main"/>
                      </a:ext>
                    </a:extLst>
                  </pic:spPr>
                </pic:pic>
              </a:graphicData>
            </a:graphic>
          </wp:anchor>
        </w:drawing>
      </w:r>
    </w:p>
    <w:p w14:paraId="1A3E1117" w14:textId="63E7F02D" w:rsidR="00EA6837" w:rsidRPr="006E7024" w:rsidRDefault="00EA6837" w:rsidP="00EA6837">
      <w:pPr>
        <w:spacing w:before="40" w:after="0"/>
        <w:jc w:val="both"/>
        <w:rPr>
          <w:lang w:val="el-GR"/>
        </w:rPr>
      </w:pPr>
    </w:p>
    <w:p w14:paraId="6A1C7A7C" w14:textId="39484B7E" w:rsidR="00321F29" w:rsidRPr="006E7024" w:rsidRDefault="00321F29" w:rsidP="00321F29">
      <w:pPr>
        <w:pStyle w:val="Heading2"/>
        <w:spacing w:after="0"/>
        <w:jc w:val="both"/>
        <w:rPr>
          <w:rFonts w:ascii="Aptos" w:eastAsia="Aptos" w:hAnsi="Aptos"/>
          <w:b w:val="0"/>
          <w:bCs w:val="0"/>
          <w:lang w:val="el-GR"/>
        </w:rPr>
      </w:pPr>
      <w:r>
        <w:t>Programming</w:t>
      </w:r>
    </w:p>
    <w:p w14:paraId="6193D364" w14:textId="77777777" w:rsidR="00321F29" w:rsidRPr="006E7024" w:rsidRDefault="00321F29" w:rsidP="00321F29">
      <w:pPr>
        <w:spacing w:before="40" w:after="0"/>
        <w:jc w:val="both"/>
        <w:rPr>
          <w:lang w:val="el-GR"/>
        </w:rPr>
      </w:pPr>
      <w:r>
        <w:t>The analogRead() function reads an analog pin. It converts the voltage from the LDR module into a digital value from 0 to 1023.</w:t>
      </w:r>
    </w:p>
    <w:p w14:paraId="0C8587F2" w14:textId="7017033A" w:rsidR="00EA6837" w:rsidRPr="006E7024" w:rsidRDefault="00EA6837" w:rsidP="00321F29">
      <w:pPr>
        <w:spacing w:before="40" w:after="0"/>
        <w:jc w:val="both"/>
        <w:rPr>
          <w:lang w:val="el-GR"/>
        </w:rPr>
      </w:pPr>
    </w:p>
    <w:p w14:paraId="4E0748D3" w14:textId="77777777" w:rsidR="00321F29" w:rsidRPr="006E7024" w:rsidRDefault="00321F29" w:rsidP="00321F29">
      <w:pPr>
        <w:shd w:val="clear" w:color="auto" w:fill="121314"/>
        <w:spacing w:after="0" w:line="285" w:lineRule="atLeast"/>
        <w:rPr>
          <w:rFonts w:eastAsia="Times New Roman" w:cs="Times New Roman"/>
          <w:color w:val="BBBEBF"/>
          <w:sz w:val="21"/>
          <w:szCs w:val="21"/>
        </w:rPr>
      </w:pPr>
      <w:r>
        <w:t>ldrValue = analogRead(pin);</w:t>
      </w:r>
    </w:p>
    <w:p w14:paraId="78923616" w14:textId="77777777" w:rsidR="00321F29" w:rsidRPr="006E7024" w:rsidRDefault="00321F29" w:rsidP="00321F29">
      <w:pPr>
        <w:spacing w:before="40" w:after="0"/>
        <w:jc w:val="both"/>
        <w:rPr>
          <w:lang w:val="el-GR"/>
        </w:rPr>
      </w:pPr>
    </w:p>
    <w:p w14:paraId="49F9A448" w14:textId="77777777" w:rsidR="00321F29" w:rsidRPr="006E7024" w:rsidRDefault="00321F29" w:rsidP="00321F29">
      <w:pPr>
        <w:numPr>
          <w:ilvl w:val="0"/>
          <w:numId w:val="19"/>
        </w:numPr>
        <w:tabs>
          <w:tab w:val="clear" w:pos="360"/>
          <w:tab w:val="num" w:pos="720"/>
        </w:tabs>
        <w:spacing w:after="0"/>
        <w:rPr>
          <w:lang w:val="el-GR"/>
        </w:rPr>
      </w:pPr>
      <w:r>
        <w:t>pin (input parameter): The analog pin number you want to read. In this example, use A0 (or the ldrPin variable).</w:t>
      </w:r>
    </w:p>
    <w:p w14:paraId="09203959" w14:textId="77777777" w:rsidR="00321F29" w:rsidRPr="006E7024" w:rsidRDefault="00321F29" w:rsidP="00321F29">
      <w:pPr>
        <w:numPr>
          <w:ilvl w:val="0"/>
          <w:numId w:val="19"/>
        </w:numPr>
        <w:tabs>
          <w:tab w:val="clear" w:pos="360"/>
          <w:tab w:val="num" w:pos="720"/>
        </w:tabs>
        <w:spacing w:after="0"/>
        <w:rPr>
          <w:lang w:val="el-GR"/>
        </w:rPr>
      </w:pPr>
      <w:r>
        <w:t>Return value: The function returns an integer from 0 to 1023, depending on the light falling on the module at that moment:</w:t>
      </w:r>
    </w:p>
    <w:p w14:paraId="3444C0FB" w14:textId="77777777" w:rsidR="00321F29" w:rsidRPr="006E7024" w:rsidRDefault="00321F29" w:rsidP="00321F29">
      <w:pPr>
        <w:numPr>
          <w:ilvl w:val="1"/>
          <w:numId w:val="19"/>
        </w:numPr>
        <w:tabs>
          <w:tab w:val="num" w:pos="1440"/>
        </w:tabs>
        <w:spacing w:after="0"/>
      </w:pPr>
      <w:r>
        <w:t>High value (close to 1023): This corresponds to a high voltage (5V) and usually means there is a lot of light in the room.</w:t>
      </w:r>
    </w:p>
    <w:p w14:paraId="4CAC391F" w14:textId="77777777" w:rsidR="00321F29" w:rsidRPr="006E7024" w:rsidRDefault="00321F29" w:rsidP="00321F29">
      <w:pPr>
        <w:numPr>
          <w:ilvl w:val="1"/>
          <w:numId w:val="19"/>
        </w:numPr>
        <w:tabs>
          <w:tab w:val="num" w:pos="1440"/>
        </w:tabs>
        <w:spacing w:after="0"/>
        <w:rPr>
          <w:lang w:val="el-GR"/>
        </w:rPr>
      </w:pPr>
      <w:r>
        <w:t>Low value (close to 0): This corresponds to a low voltage (0V) and usually means it is dark.</w:t>
      </w:r>
    </w:p>
    <w:p w14:paraId="4BD9AAE7" w14:textId="77777777" w:rsidR="00EA6837" w:rsidRPr="006E7024" w:rsidRDefault="00EA6837" w:rsidP="00EA6837">
      <w:pPr>
        <w:rPr>
          <w:lang w:val="el-GR"/>
        </w:rPr>
      </w:pPr>
    </w:p>
    <w:p w14:paraId="2729C8BD" w14:textId="77777777" w:rsidR="00321F29" w:rsidRPr="006E7024" w:rsidRDefault="00321F29" w:rsidP="00321F29">
      <w:pPr>
        <w:pStyle w:val="Heading2"/>
        <w:rPr>
          <w:rFonts w:ascii="Aptos" w:hAnsi="Aptos"/>
        </w:rPr>
      </w:pPr>
      <w:r>
        <w:t>Basic Rules and How It Works</w:t>
      </w:r>
    </w:p>
    <w:p w14:paraId="0906CA8A" w14:textId="77777777" w:rsidR="00321F29" w:rsidRPr="006E7024" w:rsidRDefault="00321F29" w:rsidP="00321F29">
      <w:pPr>
        <w:numPr>
          <w:ilvl w:val="0"/>
          <w:numId w:val="20"/>
        </w:numPr>
        <w:spacing w:after="0"/>
        <w:jc w:val="both"/>
        <w:rPr>
          <w:lang w:val="el-GR"/>
        </w:rPr>
      </w:pPr>
      <w:r>
        <w:t>Analog pins: Analog pins (A0-A5) work as inputs automatically, so you do not need to write pinMode(A0, INPUT) in setup().</w:t>
      </w:r>
    </w:p>
    <w:p w14:paraId="6494B55F" w14:textId="77777777" w:rsidR="00321F29" w:rsidRPr="006E7024" w:rsidRDefault="00321F29" w:rsidP="00321F29">
      <w:pPr>
        <w:numPr>
          <w:ilvl w:val="0"/>
          <w:numId w:val="20"/>
        </w:numPr>
        <w:spacing w:after="0"/>
        <w:jc w:val="both"/>
        <w:rPr>
          <w:lang w:val="el-GR"/>
        </w:rPr>
      </w:pPr>
      <w:r>
        <w:t>Storing the value: Since analogRead() returns a changing value (0-1023), store it in a variable (for example, ldrValue) so you can display it or check it with an if statement.</w:t>
      </w:r>
    </w:p>
    <w:p w14:paraId="344F6BE0" w14:textId="7FD472D6" w:rsidR="001937A4" w:rsidRPr="00370703" w:rsidRDefault="001937A4" w:rsidP="00FF1B96">
      <w:pPr>
        <w:spacing w:after="0"/>
        <w:jc w:val="both"/>
        <w:rPr>
          <w:lang w:val="el-GR"/>
        </w:rPr>
      </w:pPr>
    </w:p>
    <w:p w14:paraId="4D7C49B7" w14:textId="77777777" w:rsidR="006E7024" w:rsidRPr="00370703" w:rsidRDefault="006E7024" w:rsidP="00FF1B96">
      <w:pPr>
        <w:spacing w:after="0"/>
        <w:jc w:val="both"/>
        <w:rPr>
          <w:lang w:val="el-GR"/>
        </w:rPr>
      </w:pPr>
    </w:p>
    <w:p w14:paraId="3FF0BA89" w14:textId="77777777" w:rsidR="00B7380D" w:rsidRPr="00370703" w:rsidRDefault="00B7380D" w:rsidP="00FF1B96">
      <w:pPr>
        <w:spacing w:after="0"/>
        <w:jc w:val="both"/>
        <w:rPr>
          <w:lang w:val="el-GR"/>
        </w:rPr>
      </w:pPr>
    </w:p>
    <w:p w14:paraId="30C53184" w14:textId="3303E36A" w:rsidR="00321F29" w:rsidRPr="006E7024" w:rsidRDefault="00321F29" w:rsidP="00321F29">
      <w:pPr>
        <w:pStyle w:val="Heading2"/>
        <w:rPr>
          <w:rFonts w:ascii="Aptos" w:hAnsi="Aptos"/>
          <w:lang w:val="el-GR"/>
        </w:rPr>
      </w:pPr>
      <w:r>
        <w:t>Example Program 1</w:t>
      </w:r>
    </w:p>
    <w:p w14:paraId="01C072E3" w14:textId="77777777" w:rsidR="00321F29" w:rsidRPr="006E7024" w:rsidRDefault="00321F29" w:rsidP="00FF1B96">
      <w:pPr>
        <w:spacing w:after="0"/>
        <w:jc w:val="both"/>
        <w:rPr>
          <w:lang w:val="el-GR"/>
        </w:rPr>
      </w:pPr>
    </w:p>
    <w:p w14:paraId="22EDF969"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r>
        <w:t>const int ldrPin = A0; // The midpoint of the voltage divider on analog pin A0</w:t>
      </w:r>
    </w:p>
    <w:p w14:paraId="1E85F0FC"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r>
        <w:t>int ldrValue = 0; // Integer variable for storing the light level</w:t>
      </w:r>
    </w:p>
    <w:p w14:paraId="137AC419"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p>
    <w:p w14:paraId="67C1B0AC"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FF7B72"/>
          <w:sz w:val="21"/>
          <w:szCs w:val="21"/>
        </w:rPr>
        <w:t>void</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setup</w:t>
      </w:r>
      <w:r w:rsidRPr="006E7024">
        <w:rPr>
          <w:rFonts w:eastAsia="Times New Roman" w:cs="Times New Roman"/>
          <w:color w:val="BBBEBF"/>
          <w:sz w:val="21"/>
          <w:szCs w:val="21"/>
          <w:lang w:val="el-GR"/>
        </w:rPr>
        <w:t>() {</w:t>
      </w:r>
    </w:p>
    <w:p w14:paraId="0CA39C2A"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r>
        <w:t xml:space="preserve">  Serial.begin(9600); // Start communication with the computer</w:t>
      </w:r>
    </w:p>
    <w:p w14:paraId="7BAABD63"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BBBEBF"/>
          <w:sz w:val="21"/>
          <w:szCs w:val="21"/>
          <w:lang w:val="el-GR"/>
        </w:rPr>
        <w:t>}</w:t>
      </w:r>
    </w:p>
    <w:p w14:paraId="60307FC4"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p>
    <w:p w14:paraId="3FA26555"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FF7B72"/>
          <w:sz w:val="21"/>
          <w:szCs w:val="21"/>
        </w:rPr>
        <w:t>void</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loop</w:t>
      </w:r>
      <w:r w:rsidRPr="006E7024">
        <w:rPr>
          <w:rFonts w:eastAsia="Times New Roman" w:cs="Times New Roman"/>
          <w:color w:val="BBBEBF"/>
          <w:sz w:val="21"/>
          <w:szCs w:val="21"/>
          <w:lang w:val="el-GR"/>
        </w:rPr>
        <w:t>() {</w:t>
      </w:r>
    </w:p>
    <w:p w14:paraId="541653A1"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r>
        <w:t xml:space="preserve">  // Read the analog value (0 to 1023)</w:t>
      </w:r>
    </w:p>
    <w:p w14:paraId="77933AF3"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BBBEBF"/>
          <w:sz w:val="21"/>
          <w:szCs w:val="21"/>
        </w:rPr>
        <w:t> </w:t>
      </w:r>
      <w:r w:rsidRPr="006E7024">
        <w:rPr>
          <w:rFonts w:eastAsia="Times New Roman" w:cs="Times New Roman"/>
          <w:color w:val="BBBEBF"/>
          <w:sz w:val="21"/>
          <w:szCs w:val="21"/>
          <w:lang w:val="el-GR"/>
        </w:rPr>
        <w:t xml:space="preserve"> </w:t>
      </w:r>
      <w:r w:rsidRPr="006E7024">
        <w:rPr>
          <w:rFonts w:eastAsia="Times New Roman" w:cs="Times New Roman"/>
          <w:color w:val="C9D1D9"/>
          <w:sz w:val="21"/>
          <w:szCs w:val="21"/>
        </w:rPr>
        <w:t>ldrValue</w:t>
      </w:r>
      <w:r w:rsidRPr="006E7024">
        <w:rPr>
          <w:rFonts w:eastAsia="Times New Roman" w:cs="Times New Roman"/>
          <w:color w:val="BBBEBF"/>
          <w:sz w:val="21"/>
          <w:szCs w:val="21"/>
          <w:lang w:val="el-GR"/>
        </w:rPr>
        <w:t xml:space="preserve"> </w:t>
      </w:r>
      <w:r w:rsidRPr="006E7024">
        <w:rPr>
          <w:rFonts w:eastAsia="Times New Roman" w:cs="Times New Roman"/>
          <w:color w:val="D4D4D4"/>
          <w:sz w:val="21"/>
          <w:szCs w:val="21"/>
          <w:lang w:val="el-GR"/>
        </w:rPr>
        <w:t>=</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analogRead</w:t>
      </w:r>
      <w:r w:rsidRPr="006E7024">
        <w:rPr>
          <w:rFonts w:eastAsia="Times New Roman" w:cs="Times New Roman"/>
          <w:color w:val="BBBEBF"/>
          <w:sz w:val="21"/>
          <w:szCs w:val="21"/>
          <w:lang w:val="el-GR"/>
        </w:rPr>
        <w:t>(</w:t>
      </w:r>
      <w:r w:rsidRPr="006E7024">
        <w:rPr>
          <w:rFonts w:eastAsia="Times New Roman" w:cs="Times New Roman"/>
          <w:color w:val="C9D1D9"/>
          <w:sz w:val="21"/>
          <w:szCs w:val="21"/>
        </w:rPr>
        <w:t>ldrPin</w:t>
      </w:r>
      <w:r w:rsidRPr="006E7024">
        <w:rPr>
          <w:rFonts w:eastAsia="Times New Roman" w:cs="Times New Roman"/>
          <w:color w:val="BBBEBF"/>
          <w:sz w:val="21"/>
          <w:szCs w:val="21"/>
          <w:lang w:val="el-GR"/>
        </w:rPr>
        <w:t xml:space="preserve">); </w:t>
      </w:r>
    </w:p>
    <w:p w14:paraId="664978F5"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p>
    <w:p w14:paraId="2BB2326F"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r>
        <w:t xml:space="preserve">  // Display the value on the computer screen</w:t>
      </w:r>
    </w:p>
    <w:p w14:paraId="6E45A796" w14:textId="77777777" w:rsidR="00321F29" w:rsidRPr="006E7024" w:rsidRDefault="00321F29" w:rsidP="00321F29">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w:t>
      </w:r>
      <w:r w:rsidRPr="006E7024">
        <w:rPr>
          <w:rFonts w:eastAsia="Times New Roman" w:cs="Times New Roman"/>
          <w:color w:val="BBBEBF"/>
          <w:sz w:val="21"/>
          <w:szCs w:val="21"/>
          <w:lang w:val="el-GR"/>
        </w:rPr>
        <w:t xml:space="preserve"> </w:t>
      </w:r>
      <w:r w:rsidRPr="006E7024">
        <w:rPr>
          <w:rFonts w:eastAsia="Times New Roman" w:cs="Times New Roman"/>
          <w:color w:val="C9D1D9"/>
          <w:sz w:val="21"/>
          <w:szCs w:val="21"/>
        </w:rPr>
        <w:t>Serial</w:t>
      </w:r>
      <w:r w:rsidRPr="006E7024">
        <w:rPr>
          <w:rFonts w:eastAsia="Times New Roman" w:cs="Times New Roman"/>
          <w:color w:val="BBBEBF"/>
          <w:sz w:val="21"/>
          <w:szCs w:val="21"/>
        </w:rPr>
        <w:t>.</w:t>
      </w:r>
      <w:r w:rsidRPr="006E7024">
        <w:rPr>
          <w:rFonts w:eastAsia="Times New Roman" w:cs="Times New Roman"/>
          <w:color w:val="D2A8FF"/>
          <w:sz w:val="21"/>
          <w:szCs w:val="21"/>
        </w:rPr>
        <w:t>print</w:t>
      </w:r>
      <w:r w:rsidRPr="006E7024">
        <w:rPr>
          <w:rFonts w:eastAsia="Times New Roman" w:cs="Times New Roman"/>
          <w:color w:val="BBBEBF"/>
          <w:sz w:val="21"/>
          <w:szCs w:val="21"/>
        </w:rPr>
        <w:t>(</w:t>
      </w:r>
      <w:r w:rsidRPr="006E7024">
        <w:rPr>
          <w:rFonts w:eastAsia="Times New Roman" w:cs="Times New Roman"/>
          <w:color w:val="A5D6FF"/>
          <w:sz w:val="21"/>
          <w:szCs w:val="21"/>
        </w:rPr>
        <w:t>"LDR Value: "</w:t>
      </w:r>
      <w:r w:rsidRPr="006E7024">
        <w:rPr>
          <w:rFonts w:eastAsia="Times New Roman" w:cs="Times New Roman"/>
          <w:color w:val="BBBEBF"/>
          <w:sz w:val="21"/>
          <w:szCs w:val="21"/>
        </w:rPr>
        <w:t>);</w:t>
      </w:r>
    </w:p>
    <w:p w14:paraId="013B087A" w14:textId="77777777" w:rsidR="00321F29" w:rsidRPr="006E7024" w:rsidRDefault="00321F29" w:rsidP="00321F29">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xml:space="preserve">  </w:t>
      </w:r>
      <w:r w:rsidRPr="006E7024">
        <w:rPr>
          <w:rFonts w:eastAsia="Times New Roman" w:cs="Times New Roman"/>
          <w:color w:val="C9D1D9"/>
          <w:sz w:val="21"/>
          <w:szCs w:val="21"/>
        </w:rPr>
        <w:t>Serial</w:t>
      </w:r>
      <w:r w:rsidRPr="006E7024">
        <w:rPr>
          <w:rFonts w:eastAsia="Times New Roman" w:cs="Times New Roman"/>
          <w:color w:val="BBBEBF"/>
          <w:sz w:val="21"/>
          <w:szCs w:val="21"/>
        </w:rPr>
        <w:t>.</w:t>
      </w:r>
      <w:r w:rsidRPr="006E7024">
        <w:rPr>
          <w:rFonts w:eastAsia="Times New Roman" w:cs="Times New Roman"/>
          <w:color w:val="D2A8FF"/>
          <w:sz w:val="21"/>
          <w:szCs w:val="21"/>
        </w:rPr>
        <w:t>println</w:t>
      </w:r>
      <w:r w:rsidRPr="006E7024">
        <w:rPr>
          <w:rFonts w:eastAsia="Times New Roman" w:cs="Times New Roman"/>
          <w:color w:val="BBBEBF"/>
          <w:sz w:val="21"/>
          <w:szCs w:val="21"/>
        </w:rPr>
        <w:t>(</w:t>
      </w:r>
      <w:r w:rsidRPr="006E7024">
        <w:rPr>
          <w:rFonts w:eastAsia="Times New Roman" w:cs="Times New Roman"/>
          <w:color w:val="C9D1D9"/>
          <w:sz w:val="21"/>
          <w:szCs w:val="21"/>
        </w:rPr>
        <w:t>ldrValue</w:t>
      </w:r>
      <w:r w:rsidRPr="006E7024">
        <w:rPr>
          <w:rFonts w:eastAsia="Times New Roman" w:cs="Times New Roman"/>
          <w:color w:val="BBBEBF"/>
          <w:sz w:val="21"/>
          <w:szCs w:val="21"/>
        </w:rPr>
        <w:t xml:space="preserve">); </w:t>
      </w:r>
    </w:p>
    <w:p w14:paraId="50C0E1D9" w14:textId="77777777" w:rsidR="00321F29" w:rsidRPr="006E7024" w:rsidRDefault="00321F29" w:rsidP="00321F29">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xml:space="preserve">  </w:t>
      </w:r>
    </w:p>
    <w:p w14:paraId="12A51E26" w14:textId="77777777" w:rsidR="00321F29" w:rsidRPr="006E7024" w:rsidRDefault="00321F29" w:rsidP="00321F29">
      <w:pPr>
        <w:shd w:val="clear" w:color="auto" w:fill="121314"/>
        <w:spacing w:after="0" w:line="285" w:lineRule="atLeast"/>
        <w:rPr>
          <w:rFonts w:eastAsia="Times New Roman" w:cs="Times New Roman"/>
          <w:color w:val="BBBEBF"/>
          <w:sz w:val="21"/>
          <w:szCs w:val="21"/>
          <w:lang w:val="el-GR"/>
        </w:rPr>
      </w:pPr>
      <w:r>
        <w:t xml:space="preserve">  delay(100); // Short delay so we can read the values</w:t>
      </w:r>
    </w:p>
    <w:p w14:paraId="3B066946" w14:textId="69A55E0F" w:rsidR="00321F29" w:rsidRPr="00630BAE" w:rsidRDefault="00321F29" w:rsidP="00630BAE">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w:t>
      </w:r>
    </w:p>
    <w:p w14:paraId="3272A2FE" w14:textId="77777777" w:rsidR="00C15001" w:rsidRPr="006E7024" w:rsidRDefault="00C15001" w:rsidP="00C15001">
      <w:pPr>
        <w:pStyle w:val="Heading2"/>
        <w:rPr>
          <w:rFonts w:ascii="Aptos" w:hAnsi="Aptos"/>
        </w:rPr>
      </w:pPr>
      <w:r>
        <w:t>Check:</w:t>
      </w:r>
    </w:p>
    <w:p w14:paraId="72E3B5F3" w14:textId="77777777" w:rsidR="00C15001" w:rsidRPr="006E7024" w:rsidRDefault="00C15001" w:rsidP="00C15001">
      <w:pPr>
        <w:numPr>
          <w:ilvl w:val="0"/>
          <w:numId w:val="26"/>
        </w:numPr>
        <w:spacing w:after="0"/>
        <w:jc w:val="both"/>
      </w:pPr>
      <w:r>
        <w:t>Click Upload in the Arduino IDE.</w:t>
      </w:r>
    </w:p>
    <w:p w14:paraId="24C816A7" w14:textId="77777777" w:rsidR="00C15001" w:rsidRPr="006E7024" w:rsidRDefault="00C15001" w:rsidP="00C15001">
      <w:pPr>
        <w:numPr>
          <w:ilvl w:val="0"/>
          <w:numId w:val="26"/>
        </w:numPr>
        <w:spacing w:after="0"/>
        <w:jc w:val="both"/>
        <w:rPr>
          <w:lang w:val="el-GR"/>
        </w:rPr>
      </w:pPr>
      <w:r>
        <w:t>Make sure the correct COM / ttyUSB port and board are selected.</w:t>
      </w:r>
    </w:p>
    <w:p w14:paraId="2B19C362" w14:textId="77777777" w:rsidR="00C15001" w:rsidRPr="006E7024" w:rsidRDefault="00C15001" w:rsidP="00C15001">
      <w:pPr>
        <w:numPr>
          <w:ilvl w:val="0"/>
          <w:numId w:val="26"/>
        </w:numPr>
        <w:spacing w:after="0"/>
        <w:jc w:val="both"/>
        <w:rPr>
          <w:lang w:val="el-GR"/>
        </w:rPr>
      </w:pPr>
      <w:r>
        <w:t>Open the Serial Monitor (the magnifying-glass icon at the top right of the Arduino IDE).</w:t>
      </w:r>
    </w:p>
    <w:p w14:paraId="166961B8" w14:textId="77777777" w:rsidR="00C15001" w:rsidRPr="006E7024" w:rsidRDefault="00C15001" w:rsidP="00C15001">
      <w:pPr>
        <w:numPr>
          <w:ilvl w:val="0"/>
          <w:numId w:val="26"/>
        </w:numPr>
        <w:spacing w:after="0"/>
        <w:jc w:val="both"/>
        <w:rPr>
          <w:lang w:val="el-GR"/>
        </w:rPr>
      </w:pPr>
      <w:r>
        <w:t>What you should see: When you shine light on the sensor, the number should rise toward 1023. When you cover it with your hand, the number should fall toward 0.</w:t>
      </w:r>
    </w:p>
    <w:p w14:paraId="4FEB0ED6" w14:textId="52C1A35F" w:rsidR="00C15001" w:rsidRPr="00630BAE" w:rsidRDefault="00C15001" w:rsidP="00FF1B96">
      <w:pPr>
        <w:numPr>
          <w:ilvl w:val="0"/>
          <w:numId w:val="26"/>
        </w:numPr>
        <w:spacing w:after="0"/>
        <w:jc w:val="both"/>
      </w:pPr>
      <w:r>
        <w:t>Take note: Check the value when the sensor is completely covered (for example, 280). This will be your “darkness threshold.”</w:t>
      </w:r>
    </w:p>
    <w:p w14:paraId="47F60691" w14:textId="7A0EC220" w:rsidR="00321F29" w:rsidRPr="006E7024" w:rsidRDefault="00C15001" w:rsidP="00C15001">
      <w:pPr>
        <w:pStyle w:val="Heading2"/>
        <w:rPr>
          <w:rFonts w:ascii="Aptos" w:hAnsi="Aptos"/>
          <w:lang w:val="el-GR"/>
        </w:rPr>
      </w:pPr>
      <w:r>
        <w:t>Example Program 2</w:t>
      </w:r>
    </w:p>
    <w:p w14:paraId="41FAC74D" w14:textId="77777777" w:rsidR="00C15001" w:rsidRPr="006E7024" w:rsidRDefault="00C15001" w:rsidP="00C15001">
      <w:pPr>
        <w:shd w:val="clear" w:color="auto" w:fill="121314"/>
        <w:spacing w:after="0" w:line="285" w:lineRule="atLeast"/>
        <w:rPr>
          <w:rFonts w:eastAsia="Times New Roman" w:cs="Times New Roman"/>
          <w:color w:val="BBBEBF"/>
          <w:sz w:val="21"/>
          <w:szCs w:val="21"/>
        </w:rPr>
      </w:pPr>
      <w:r>
        <w:t>const int ldrPin = A0; // LDR connected to Pin A0</w:t>
      </w:r>
    </w:p>
    <w:p w14:paraId="7AED715D" w14:textId="46F4CD51" w:rsidR="00C15001" w:rsidRPr="006E7024" w:rsidRDefault="00C15001" w:rsidP="00C15001">
      <w:pPr>
        <w:shd w:val="clear" w:color="auto" w:fill="121314"/>
        <w:spacing w:after="0" w:line="285" w:lineRule="atLeast"/>
        <w:rPr>
          <w:rFonts w:eastAsia="Times New Roman" w:cs="Times New Roman"/>
          <w:color w:val="BBBEBF"/>
          <w:sz w:val="21"/>
          <w:szCs w:val="21"/>
        </w:rPr>
      </w:pPr>
      <w:r>
        <w:t>const int ledPin = 5; // LED connected to Pin 5</w:t>
      </w:r>
    </w:p>
    <w:p w14:paraId="0222FDAA" w14:textId="77777777" w:rsidR="00C15001" w:rsidRPr="006E7024" w:rsidRDefault="00C15001" w:rsidP="00C15001">
      <w:pPr>
        <w:shd w:val="clear" w:color="auto" w:fill="121314"/>
        <w:spacing w:after="0" w:line="285" w:lineRule="atLeast"/>
        <w:rPr>
          <w:rFonts w:eastAsia="Times New Roman" w:cs="Times New Roman"/>
          <w:color w:val="BBBEBF"/>
          <w:sz w:val="21"/>
          <w:szCs w:val="21"/>
          <w:lang w:val="el-GR"/>
        </w:rPr>
      </w:pPr>
      <w:r>
        <w:t>int ldrValue = 0; // Integer variable for storing the light level</w:t>
      </w:r>
    </w:p>
    <w:p w14:paraId="136A266C" w14:textId="77777777" w:rsidR="00C15001" w:rsidRPr="006E7024" w:rsidRDefault="00C15001" w:rsidP="00C15001">
      <w:pPr>
        <w:shd w:val="clear" w:color="auto" w:fill="121314"/>
        <w:spacing w:after="0" w:line="285" w:lineRule="atLeast"/>
        <w:rPr>
          <w:rFonts w:eastAsia="Times New Roman" w:cs="Times New Roman"/>
          <w:color w:val="BBBEBF"/>
          <w:sz w:val="21"/>
          <w:szCs w:val="21"/>
          <w:lang w:val="el-GR"/>
        </w:rPr>
      </w:pPr>
    </w:p>
    <w:p w14:paraId="6A50B189" w14:textId="77777777" w:rsidR="00C15001" w:rsidRPr="006E7024" w:rsidRDefault="00C15001" w:rsidP="00C15001">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FF7B72"/>
          <w:sz w:val="21"/>
          <w:szCs w:val="21"/>
        </w:rPr>
        <w:t>void</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setup</w:t>
      </w:r>
      <w:r w:rsidRPr="006E7024">
        <w:rPr>
          <w:rFonts w:eastAsia="Times New Roman" w:cs="Times New Roman"/>
          <w:color w:val="BBBEBF"/>
          <w:sz w:val="21"/>
          <w:szCs w:val="21"/>
          <w:lang w:val="el-GR"/>
        </w:rPr>
        <w:t>() {</w:t>
      </w:r>
    </w:p>
    <w:p w14:paraId="34B7BD5F" w14:textId="77777777" w:rsidR="00C15001" w:rsidRPr="006E7024" w:rsidRDefault="00C15001" w:rsidP="00C15001">
      <w:pPr>
        <w:shd w:val="clear" w:color="auto" w:fill="121314"/>
        <w:spacing w:after="0" w:line="285" w:lineRule="atLeast"/>
        <w:rPr>
          <w:rFonts w:eastAsia="Times New Roman" w:cs="Times New Roman"/>
          <w:color w:val="BBBEBF"/>
          <w:sz w:val="21"/>
          <w:szCs w:val="21"/>
          <w:lang w:val="el-GR"/>
        </w:rPr>
      </w:pPr>
      <w:r>
        <w:t xml:space="preserve">  pinMode(ledPin, OUTPUT); // Set Pin 5 as an output (writes)</w:t>
      </w:r>
    </w:p>
    <w:p w14:paraId="04894DD3" w14:textId="6A9A928B" w:rsidR="00C15001" w:rsidRPr="00370703" w:rsidRDefault="00C15001" w:rsidP="00C15001">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BBBEBF"/>
          <w:sz w:val="21"/>
          <w:szCs w:val="21"/>
          <w:lang w:val="el-GR"/>
        </w:rPr>
        <w:t>}</w:t>
      </w:r>
    </w:p>
    <w:p w14:paraId="227B3C98" w14:textId="77777777" w:rsidR="00C15001" w:rsidRPr="006E7024" w:rsidRDefault="00C15001" w:rsidP="00C15001">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FF7B72"/>
          <w:sz w:val="21"/>
          <w:szCs w:val="21"/>
        </w:rPr>
        <w:t>void</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loop</w:t>
      </w:r>
      <w:r w:rsidRPr="006E7024">
        <w:rPr>
          <w:rFonts w:eastAsia="Times New Roman" w:cs="Times New Roman"/>
          <w:color w:val="BBBEBF"/>
          <w:sz w:val="21"/>
          <w:szCs w:val="21"/>
          <w:lang w:val="el-GR"/>
        </w:rPr>
        <w:t>() {</w:t>
      </w:r>
    </w:p>
    <w:p w14:paraId="6CD05BBF" w14:textId="77777777" w:rsidR="00C15001" w:rsidRPr="006E7024" w:rsidRDefault="00C15001" w:rsidP="00C15001">
      <w:pPr>
        <w:shd w:val="clear" w:color="auto" w:fill="121314"/>
        <w:spacing w:after="0" w:line="285" w:lineRule="atLeast"/>
        <w:rPr>
          <w:rFonts w:eastAsia="Times New Roman" w:cs="Times New Roman"/>
          <w:color w:val="BBBEBF"/>
          <w:sz w:val="21"/>
          <w:szCs w:val="21"/>
          <w:lang w:val="el-GR"/>
        </w:rPr>
      </w:pPr>
      <w:r>
        <w:t xml:space="preserve">  // 1. Read Pin A0 and store the result (0 to 1023)</w:t>
      </w:r>
    </w:p>
    <w:p w14:paraId="105CA800" w14:textId="77777777" w:rsidR="00C15001" w:rsidRPr="006E7024" w:rsidRDefault="00C15001" w:rsidP="00C15001">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BBBEBF"/>
          <w:sz w:val="21"/>
          <w:szCs w:val="21"/>
        </w:rPr>
        <w:t> </w:t>
      </w:r>
      <w:r w:rsidRPr="006E7024">
        <w:rPr>
          <w:rFonts w:eastAsia="Times New Roman" w:cs="Times New Roman"/>
          <w:color w:val="BBBEBF"/>
          <w:sz w:val="21"/>
          <w:szCs w:val="21"/>
          <w:lang w:val="el-GR"/>
        </w:rPr>
        <w:t xml:space="preserve"> </w:t>
      </w:r>
      <w:r w:rsidRPr="006E7024">
        <w:rPr>
          <w:rFonts w:eastAsia="Times New Roman" w:cs="Times New Roman"/>
          <w:color w:val="C9D1D9"/>
          <w:sz w:val="21"/>
          <w:szCs w:val="21"/>
        </w:rPr>
        <w:t>ldrValue</w:t>
      </w:r>
      <w:r w:rsidRPr="006E7024">
        <w:rPr>
          <w:rFonts w:eastAsia="Times New Roman" w:cs="Times New Roman"/>
          <w:color w:val="BBBEBF"/>
          <w:sz w:val="21"/>
          <w:szCs w:val="21"/>
          <w:lang w:val="el-GR"/>
        </w:rPr>
        <w:t xml:space="preserve"> </w:t>
      </w:r>
      <w:r w:rsidRPr="006E7024">
        <w:rPr>
          <w:rFonts w:eastAsia="Times New Roman" w:cs="Times New Roman"/>
          <w:color w:val="D4D4D4"/>
          <w:sz w:val="21"/>
          <w:szCs w:val="21"/>
          <w:lang w:val="el-GR"/>
        </w:rPr>
        <w:t>=</w:t>
      </w:r>
      <w:r w:rsidRPr="006E7024">
        <w:rPr>
          <w:rFonts w:eastAsia="Times New Roman" w:cs="Times New Roman"/>
          <w:color w:val="BBBEBF"/>
          <w:sz w:val="21"/>
          <w:szCs w:val="21"/>
          <w:lang w:val="el-GR"/>
        </w:rPr>
        <w:t xml:space="preserve"> </w:t>
      </w:r>
      <w:r w:rsidRPr="006E7024">
        <w:rPr>
          <w:rFonts w:eastAsia="Times New Roman" w:cs="Times New Roman"/>
          <w:color w:val="D2A8FF"/>
          <w:sz w:val="21"/>
          <w:szCs w:val="21"/>
        </w:rPr>
        <w:t>analogRead</w:t>
      </w:r>
      <w:r w:rsidRPr="006E7024">
        <w:rPr>
          <w:rFonts w:eastAsia="Times New Roman" w:cs="Times New Roman"/>
          <w:color w:val="BBBEBF"/>
          <w:sz w:val="21"/>
          <w:szCs w:val="21"/>
          <w:lang w:val="el-GR"/>
        </w:rPr>
        <w:t>(</w:t>
      </w:r>
      <w:r w:rsidRPr="006E7024">
        <w:rPr>
          <w:rFonts w:eastAsia="Times New Roman" w:cs="Times New Roman"/>
          <w:color w:val="C9D1D9"/>
          <w:sz w:val="21"/>
          <w:szCs w:val="21"/>
        </w:rPr>
        <w:t>ldrPin</w:t>
      </w:r>
      <w:r w:rsidRPr="006E7024">
        <w:rPr>
          <w:rFonts w:eastAsia="Times New Roman" w:cs="Times New Roman"/>
          <w:color w:val="BBBEBF"/>
          <w:sz w:val="21"/>
          <w:szCs w:val="21"/>
          <w:lang w:val="el-GR"/>
        </w:rPr>
        <w:t xml:space="preserve">); </w:t>
      </w:r>
    </w:p>
    <w:p w14:paraId="4DA5B3FB" w14:textId="77777777" w:rsidR="00C15001" w:rsidRPr="006E7024" w:rsidRDefault="00C15001" w:rsidP="00C15001">
      <w:pPr>
        <w:shd w:val="clear" w:color="auto" w:fill="121314"/>
        <w:spacing w:after="0" w:line="285" w:lineRule="atLeast"/>
        <w:rPr>
          <w:rFonts w:eastAsia="Times New Roman" w:cs="Times New Roman"/>
          <w:color w:val="BBBEBF"/>
          <w:sz w:val="21"/>
          <w:szCs w:val="21"/>
          <w:lang w:val="el-GR"/>
        </w:rPr>
      </w:pPr>
    </w:p>
    <w:p w14:paraId="68F695EC" w14:textId="77777777" w:rsidR="00C15001" w:rsidRPr="006E7024" w:rsidRDefault="00C15001" w:rsidP="00C15001">
      <w:pPr>
        <w:shd w:val="clear" w:color="auto" w:fill="121314"/>
        <w:spacing w:after="0" w:line="285" w:lineRule="atLeast"/>
        <w:rPr>
          <w:rFonts w:eastAsia="Times New Roman" w:cs="Times New Roman"/>
          <w:color w:val="BBBEBF"/>
          <w:sz w:val="21"/>
          <w:szCs w:val="21"/>
          <w:lang w:val="el-GR"/>
        </w:rPr>
      </w:pPr>
      <w:r>
        <w:t xml:space="preserve">  // 2. Check whether the value has fallen below 300 (meaning it has become dark)</w:t>
      </w:r>
    </w:p>
    <w:p w14:paraId="56E27498" w14:textId="77777777" w:rsidR="00C15001" w:rsidRPr="006E7024" w:rsidRDefault="00C15001" w:rsidP="00C15001">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BBBEBF"/>
          <w:sz w:val="21"/>
          <w:szCs w:val="21"/>
        </w:rPr>
        <w:t> </w:t>
      </w:r>
      <w:r w:rsidRPr="006E7024">
        <w:rPr>
          <w:rFonts w:eastAsia="Times New Roman" w:cs="Times New Roman"/>
          <w:color w:val="BBBEBF"/>
          <w:sz w:val="21"/>
          <w:szCs w:val="21"/>
          <w:lang w:val="el-GR"/>
        </w:rPr>
        <w:t xml:space="preserve"> </w:t>
      </w:r>
      <w:r w:rsidRPr="006E7024">
        <w:rPr>
          <w:rFonts w:eastAsia="Times New Roman" w:cs="Times New Roman"/>
          <w:color w:val="C586C0"/>
          <w:sz w:val="21"/>
          <w:szCs w:val="21"/>
        </w:rPr>
        <w:t>if</w:t>
      </w:r>
      <w:r w:rsidRPr="006E7024">
        <w:rPr>
          <w:rFonts w:eastAsia="Times New Roman" w:cs="Times New Roman"/>
          <w:color w:val="BBBEBF"/>
          <w:sz w:val="21"/>
          <w:szCs w:val="21"/>
        </w:rPr>
        <w:t xml:space="preserve"> (</w:t>
      </w:r>
      <w:r w:rsidRPr="006E7024">
        <w:rPr>
          <w:rFonts w:eastAsia="Times New Roman" w:cs="Times New Roman"/>
          <w:color w:val="C9D1D9"/>
          <w:sz w:val="21"/>
          <w:szCs w:val="21"/>
        </w:rPr>
        <w:t>ldrValue</w:t>
      </w:r>
      <w:r w:rsidRPr="006E7024">
        <w:rPr>
          <w:rFonts w:eastAsia="Times New Roman" w:cs="Times New Roman"/>
          <w:color w:val="BBBEBF"/>
          <w:sz w:val="21"/>
          <w:szCs w:val="21"/>
        </w:rPr>
        <w:t xml:space="preserve"> </w:t>
      </w:r>
      <w:r w:rsidRPr="006E7024">
        <w:rPr>
          <w:rFonts w:eastAsia="Times New Roman" w:cs="Times New Roman"/>
          <w:color w:val="D4D4D4"/>
          <w:sz w:val="21"/>
          <w:szCs w:val="21"/>
        </w:rPr>
        <w:t>&lt;</w:t>
      </w:r>
      <w:r w:rsidRPr="006E7024">
        <w:rPr>
          <w:rFonts w:eastAsia="Times New Roman" w:cs="Times New Roman"/>
          <w:color w:val="BBBEBF"/>
          <w:sz w:val="21"/>
          <w:szCs w:val="21"/>
        </w:rPr>
        <w:t xml:space="preserve"> </w:t>
      </w:r>
      <w:r w:rsidRPr="006E7024">
        <w:rPr>
          <w:rFonts w:eastAsia="Times New Roman" w:cs="Times New Roman"/>
          <w:color w:val="B5CEA8"/>
          <w:sz w:val="21"/>
          <w:szCs w:val="21"/>
        </w:rPr>
        <w:t>300</w:t>
      </w:r>
      <w:r w:rsidRPr="006E7024">
        <w:rPr>
          <w:rFonts w:eastAsia="Times New Roman" w:cs="Times New Roman"/>
          <w:color w:val="BBBEBF"/>
          <w:sz w:val="21"/>
          <w:szCs w:val="21"/>
        </w:rPr>
        <w:t xml:space="preserve">) </w:t>
      </w:r>
      <w:r w:rsidRPr="006E7024">
        <w:rPr>
          <w:rFonts w:eastAsia="Times New Roman" w:cs="Times New Roman"/>
          <w:color w:val="C9D1D9"/>
          <w:sz w:val="21"/>
          <w:szCs w:val="21"/>
        </w:rPr>
        <w:t>{</w:t>
      </w:r>
    </w:p>
    <w:p w14:paraId="489FE0B5" w14:textId="77777777" w:rsidR="00C15001" w:rsidRPr="006E7024" w:rsidRDefault="00C15001" w:rsidP="00C15001">
      <w:pPr>
        <w:shd w:val="clear" w:color="auto" w:fill="121314"/>
        <w:spacing w:after="0" w:line="285" w:lineRule="atLeast"/>
        <w:rPr>
          <w:rFonts w:eastAsia="Times New Roman" w:cs="Times New Roman"/>
          <w:color w:val="BBBEBF"/>
          <w:sz w:val="21"/>
          <w:szCs w:val="21"/>
        </w:rPr>
      </w:pPr>
      <w:r>
        <w:t xml:space="preserve">    digitalWrite(ledPin, HIGH); // If it is dark, turn on the LED</w:t>
      </w:r>
    </w:p>
    <w:p w14:paraId="387C5267" w14:textId="77777777" w:rsidR="00C15001" w:rsidRPr="006E7024" w:rsidRDefault="00C15001" w:rsidP="00C15001">
      <w:pPr>
        <w:shd w:val="clear" w:color="auto" w:fill="121314"/>
        <w:spacing w:after="0" w:line="285" w:lineRule="atLeast"/>
        <w:rPr>
          <w:rFonts w:eastAsia="Times New Roman" w:cs="Times New Roman"/>
          <w:color w:val="BBBEBF"/>
          <w:sz w:val="21"/>
          <w:szCs w:val="21"/>
        </w:rPr>
      </w:pPr>
      <w:r w:rsidRPr="006E7024">
        <w:rPr>
          <w:rFonts w:eastAsia="Times New Roman" w:cs="Times New Roman"/>
          <w:color w:val="C9D1D9"/>
          <w:sz w:val="21"/>
          <w:szCs w:val="21"/>
        </w:rPr>
        <w:t>  }</w:t>
      </w:r>
      <w:r w:rsidRPr="006E7024">
        <w:rPr>
          <w:rFonts w:eastAsia="Times New Roman" w:cs="Times New Roman"/>
          <w:color w:val="BBBEBF"/>
          <w:sz w:val="21"/>
          <w:szCs w:val="21"/>
        </w:rPr>
        <w:t xml:space="preserve"> </w:t>
      </w:r>
      <w:r w:rsidRPr="006E7024">
        <w:rPr>
          <w:rFonts w:eastAsia="Times New Roman" w:cs="Times New Roman"/>
          <w:color w:val="C586C0"/>
          <w:sz w:val="21"/>
          <w:szCs w:val="21"/>
        </w:rPr>
        <w:t>else</w:t>
      </w:r>
      <w:r w:rsidRPr="006E7024">
        <w:rPr>
          <w:rFonts w:eastAsia="Times New Roman" w:cs="Times New Roman"/>
          <w:color w:val="BBBEBF"/>
          <w:sz w:val="21"/>
          <w:szCs w:val="21"/>
        </w:rPr>
        <w:t xml:space="preserve"> </w:t>
      </w:r>
      <w:r w:rsidRPr="006E7024">
        <w:rPr>
          <w:rFonts w:eastAsia="Times New Roman" w:cs="Times New Roman"/>
          <w:color w:val="C9D1D9"/>
          <w:sz w:val="21"/>
          <w:szCs w:val="21"/>
        </w:rPr>
        <w:t>{</w:t>
      </w:r>
    </w:p>
    <w:p w14:paraId="1471FA4F" w14:textId="77777777" w:rsidR="00C15001" w:rsidRPr="006E7024" w:rsidRDefault="00C15001" w:rsidP="00C15001">
      <w:pPr>
        <w:shd w:val="clear" w:color="auto" w:fill="121314"/>
        <w:spacing w:after="0" w:line="285" w:lineRule="atLeast"/>
        <w:rPr>
          <w:rFonts w:eastAsia="Times New Roman" w:cs="Times New Roman"/>
          <w:color w:val="BBBEBF"/>
          <w:sz w:val="21"/>
          <w:szCs w:val="21"/>
        </w:rPr>
      </w:pPr>
      <w:r>
        <w:t xml:space="preserve">    digitalWrite(ledPin, LOW); // If it is light, turn off the LED</w:t>
      </w:r>
    </w:p>
    <w:p w14:paraId="739C67B6" w14:textId="77777777" w:rsidR="00C15001" w:rsidRPr="006E7024" w:rsidRDefault="00C15001" w:rsidP="00C15001">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C9D1D9"/>
          <w:sz w:val="21"/>
          <w:szCs w:val="21"/>
        </w:rPr>
        <w:t xml:space="preserve">  </w:t>
      </w:r>
      <w:r w:rsidRPr="006E7024">
        <w:rPr>
          <w:rFonts w:eastAsia="Times New Roman" w:cs="Times New Roman"/>
          <w:color w:val="C9D1D9"/>
          <w:sz w:val="21"/>
          <w:szCs w:val="21"/>
          <w:lang w:val="el-GR"/>
        </w:rPr>
        <w:t>}</w:t>
      </w:r>
    </w:p>
    <w:p w14:paraId="0894D85F" w14:textId="08164A88" w:rsidR="00C15001" w:rsidRPr="00370703" w:rsidRDefault="00C15001" w:rsidP="00C15001">
      <w:pPr>
        <w:shd w:val="clear" w:color="auto" w:fill="121314"/>
        <w:spacing w:after="0" w:line="285" w:lineRule="atLeast"/>
        <w:rPr>
          <w:rFonts w:eastAsia="Times New Roman" w:cs="Times New Roman"/>
          <w:color w:val="BBBEBF"/>
          <w:sz w:val="21"/>
          <w:szCs w:val="21"/>
          <w:lang w:val="el-GR"/>
        </w:rPr>
      </w:pPr>
      <w:r w:rsidRPr="006E7024">
        <w:rPr>
          <w:rFonts w:eastAsia="Times New Roman" w:cs="Times New Roman"/>
          <w:color w:val="BBBEBF"/>
          <w:sz w:val="21"/>
          <w:szCs w:val="21"/>
          <w:lang w:val="el-GR"/>
        </w:rPr>
        <w:t>}</w:t>
      </w:r>
    </w:p>
    <w:p w14:paraId="7247DC0E" w14:textId="77777777" w:rsidR="00630BAE" w:rsidRPr="00370703" w:rsidRDefault="00630BAE" w:rsidP="00C15001">
      <w:pPr>
        <w:rPr>
          <w:lang w:val="el-GR"/>
        </w:rPr>
      </w:pPr>
    </w:p>
    <w:p w14:paraId="60813859" w14:textId="77777777" w:rsidR="00C15001" w:rsidRPr="006E7024" w:rsidRDefault="00C15001" w:rsidP="00C15001">
      <w:pPr>
        <w:pStyle w:val="Heading2"/>
        <w:rPr>
          <w:rFonts w:ascii="Aptos" w:hAnsi="Aptos"/>
          <w:lang w:val="el-GR"/>
        </w:rPr>
      </w:pPr>
      <w:r>
        <w:t>Check</w:t>
      </w:r>
    </w:p>
    <w:p w14:paraId="585B88B2" w14:textId="77777777" w:rsidR="00C15001" w:rsidRPr="006E7024" w:rsidRDefault="00C15001" w:rsidP="00C15001">
      <w:pPr>
        <w:spacing w:after="0"/>
        <w:jc w:val="both"/>
        <w:rPr>
          <w:lang w:val="el-GR"/>
        </w:rPr>
      </w:pPr>
      <w:r>
        <w:t>Click Upload and make sure the LED turns on automatically when you cover the LDR with your hand and turns off when you uncover it:</w:t>
      </w:r>
    </w:p>
    <w:p w14:paraId="4A97F0C0" w14:textId="77777777" w:rsidR="00C15001" w:rsidRPr="006E7024" w:rsidRDefault="00C15001" w:rsidP="00C15001">
      <w:pPr>
        <w:numPr>
          <w:ilvl w:val="0"/>
          <w:numId w:val="27"/>
        </w:numPr>
        <w:spacing w:after="0"/>
        <w:jc w:val="both"/>
      </w:pPr>
      <w:r>
        <w:t>That the code was verified and uploaded successfully.</w:t>
      </w:r>
    </w:p>
    <w:p w14:paraId="41FBD8A8" w14:textId="77777777" w:rsidR="00C15001" w:rsidRPr="006E7024" w:rsidRDefault="00C15001" w:rsidP="00C15001">
      <w:pPr>
        <w:numPr>
          <w:ilvl w:val="0"/>
          <w:numId w:val="27"/>
        </w:numPr>
        <w:spacing w:after="0"/>
        <w:jc w:val="both"/>
      </w:pPr>
      <w:r>
        <w:t>That the correct COM / ttyUSB port is selected.</w:t>
      </w:r>
    </w:p>
    <w:p w14:paraId="75B375E0" w14:textId="77777777" w:rsidR="00C15001" w:rsidRPr="006E7024" w:rsidRDefault="00C15001" w:rsidP="00C15001">
      <w:pPr>
        <w:numPr>
          <w:ilvl w:val="0"/>
          <w:numId w:val="27"/>
        </w:numPr>
        <w:spacing w:after="0"/>
        <w:jc w:val="both"/>
      </w:pPr>
      <w:r>
        <w:t>That the connections are correct.</w:t>
      </w:r>
    </w:p>
    <w:p w14:paraId="66BDCA5C" w14:textId="3573B78A" w:rsidR="00C15001" w:rsidRPr="006E7024" w:rsidRDefault="00C15001" w:rsidP="00C15001">
      <w:pPr>
        <w:numPr>
          <w:ilvl w:val="0"/>
          <w:numId w:val="27"/>
        </w:numPr>
        <w:spacing w:after="0"/>
        <w:jc w:val="both"/>
        <w:rPr>
          <w:lang w:val="el-GR"/>
        </w:rPr>
      </w:pPr>
      <w:r>
        <w:t>Depending on the room lighting, you may need to change the darkness threshold.</w:t>
      </w:r>
    </w:p>
    <w:p w14:paraId="37353D20" w14:textId="77777777" w:rsidR="00321F29" w:rsidRPr="006E7024" w:rsidRDefault="00321F29" w:rsidP="00FF1B96">
      <w:pPr>
        <w:spacing w:after="0"/>
        <w:jc w:val="both"/>
        <w:rPr>
          <w:lang w:val="el-GR"/>
        </w:rPr>
      </w:pPr>
    </w:p>
    <w:p w14:paraId="4102F2E4" w14:textId="7D1D742C" w:rsidR="00C15001" w:rsidRPr="006E7024" w:rsidRDefault="00C15001" w:rsidP="00C15001">
      <w:pPr>
        <w:pStyle w:val="Heading2"/>
        <w:rPr>
          <w:rFonts w:ascii="Aptos" w:hAnsi="Aptos"/>
          <w:lang w:val="el-GR"/>
        </w:rPr>
      </w:pPr>
      <w:r>
        <w:lastRenderedPageBreak/>
        <w:t>Challenges!</w:t>
      </w:r>
    </w:p>
    <w:p w14:paraId="53344ED7" w14:textId="69422E15" w:rsidR="00370703" w:rsidRPr="00370703" w:rsidRDefault="00370703" w:rsidP="00370703">
      <w:pPr>
        <w:pStyle w:val="ListParagraph"/>
        <w:numPr>
          <w:ilvl w:val="0"/>
          <w:numId w:val="29"/>
        </w:numPr>
        <w:spacing w:after="0"/>
        <w:jc w:val="both"/>
        <w:rPr>
          <w:lang w:val="el-GR"/>
        </w:rPr>
      </w:pPr>
      <w:r>
        <w:t>Write a program that increases the value of an int variable named dark while it is dark.</w:t>
      </w:r>
    </w:p>
    <w:p w14:paraId="3D6054D2" w14:textId="786B2234" w:rsidR="00370703" w:rsidRDefault="00370703" w:rsidP="00370703">
      <w:pPr>
        <w:spacing w:after="0"/>
        <w:ind w:left="720"/>
        <w:jc w:val="both"/>
        <w:rPr>
          <w:lang w:val="el-GR"/>
        </w:rPr>
      </w:pPr>
      <w:r>
        <w:t>Create the variable at the beginning of the program, before void setup().</w:t>
      </w:r>
    </w:p>
    <w:p w14:paraId="0B174E89" w14:textId="195D2CDD" w:rsidR="00370703" w:rsidRPr="00370703" w:rsidRDefault="00370703" w:rsidP="00370703">
      <w:pPr>
        <w:spacing w:after="0"/>
        <w:ind w:left="720"/>
        <w:jc w:val="both"/>
        <w:rPr>
          <w:lang w:val="el-GR"/>
        </w:rPr>
      </w:pPr>
      <w:r>
        <w:t>Then, inside void loop(), check whether the light level has dropped (for example, analogRead(A0) &lt; 300). If it has, increase the variable by 1 (dark = dark + 1 or dark++).</w:t>
      </w:r>
    </w:p>
    <w:p w14:paraId="694132A2" w14:textId="6E763C7F" w:rsidR="00370703" w:rsidRPr="00370703" w:rsidRDefault="00C15001" w:rsidP="00370703">
      <w:pPr>
        <w:pStyle w:val="ListParagraph"/>
        <w:numPr>
          <w:ilvl w:val="0"/>
          <w:numId w:val="29"/>
        </w:numPr>
        <w:jc w:val="both"/>
        <w:rPr>
          <w:lang w:val="el-GR"/>
        </w:rPr>
      </w:pPr>
      <w:r>
        <w:t>In the example, the LED turns on immediately. Now make it turn on only if it stays dark for a while, so that a brief shadow or a bird passing in front of the sensor does not turn it on unnecessarily.</w:t>
      </w:r>
    </w:p>
    <w:p w14:paraId="0717E6DD" w14:textId="3647DF33" w:rsidR="00C15001" w:rsidRDefault="00C15001" w:rsidP="00370703">
      <w:pPr>
        <w:pStyle w:val="ListParagraph"/>
        <w:numPr>
          <w:ilvl w:val="0"/>
          <w:numId w:val="29"/>
        </w:numPr>
        <w:jc w:val="both"/>
        <w:rPr>
          <w:lang w:val="el-GR"/>
        </w:rPr>
      </w:pPr>
      <w:r>
        <w:t>Build a refrigerator alarm! When the LDR is in darkness (the door is closed), the LED is off. If someone opens the door and light enters, the Arduino should wait 5 seconds (enough time to take something out). If the door stays open longer, make the LED flash rapidly to warn that it was left open. In the next lesson, we will add a buzzer to make this more interesting!</w:t>
      </w:r>
    </w:p>
    <w:p w14:paraId="7BDDAFAA" w14:textId="24DDF4C4" w:rsidR="00370703" w:rsidRPr="00370703" w:rsidRDefault="00370703" w:rsidP="00370703">
      <w:pPr>
        <w:jc w:val="both"/>
        <w:rPr>
          <w:lang w:val="el-GR"/>
        </w:rPr>
      </w:pPr>
    </w:p>
    <w:p w14:paraId="436D42C7" w14:textId="32263BC4" w:rsidR="00C15001" w:rsidRPr="00370703" w:rsidRDefault="00370703" w:rsidP="00370703">
      <w:pPr>
        <w:pStyle w:val="Heading2"/>
        <w:rPr>
          <w:lang w:val="el-GR"/>
        </w:rPr>
      </w:pPr>
      <w:r>
        <w:t>The if and while Statements</w:t>
      </w:r>
    </w:p>
    <w:p w14:paraId="2E50D8A3" w14:textId="59A670B3" w:rsidR="00370703" w:rsidRDefault="00370703" w:rsidP="00C15001">
      <w:pPr>
        <w:rPr>
          <w:lang w:val="el-GR"/>
        </w:rPr>
      </w:pPr>
      <w:r>
        <w:t>The if statement runs commands only when a condition is true. For example, we can turn on an LED when a button is pressed:</w:t>
      </w:r>
    </w:p>
    <w:p w14:paraId="435D8A30" w14:textId="4F49B4B5" w:rsidR="00370703" w:rsidRDefault="00370703" w:rsidP="00C15001">
      <w:pPr>
        <w:rPr>
          <w:lang w:val="el-GR"/>
        </w:rPr>
      </w:pPr>
    </w:p>
    <w:p w14:paraId="3118BB57" w14:textId="77777777" w:rsidR="00370703" w:rsidRDefault="00370703" w:rsidP="00C15001">
      <w:pPr>
        <w:rPr>
          <w:lang w:val="el-GR"/>
        </w:rPr>
      </w:pPr>
    </w:p>
    <w:p w14:paraId="1A0566E3" w14:textId="77777777" w:rsidR="00370703" w:rsidRDefault="00370703" w:rsidP="00C15001">
      <w:pPr>
        <w:rPr>
          <w:lang w:val="el-GR"/>
        </w:rPr>
      </w:pPr>
    </w:p>
    <w:p w14:paraId="72C11379" w14:textId="77777777" w:rsidR="00370703" w:rsidRDefault="00370703" w:rsidP="00C15001">
      <w:pPr>
        <w:rPr>
          <w:lang w:val="el-GR"/>
        </w:rPr>
      </w:pPr>
    </w:p>
    <w:p w14:paraId="28D0CA30" w14:textId="25A06C16" w:rsidR="00C15001" w:rsidRDefault="00370703" w:rsidP="00C15001">
      <w:pPr>
        <w:rPr>
          <w:lang w:val="el-GR"/>
        </w:rPr>
      </w:pPr>
      <w:r>
        <w:t>The while statement repeats the commands inside the braces { } as long as a condition is true.</w:t>
      </w:r>
    </w:p>
    <w:p w14:paraId="62C62ABB" w14:textId="79759117" w:rsidR="00370703" w:rsidRPr="006E7024" w:rsidRDefault="00370703" w:rsidP="00C15001">
      <w:pPr>
        <w:rPr>
          <w:lang w:val="el-GR"/>
        </w:rPr>
      </w:pPr>
      <w:r w:rsidRPr="00370703">
        <w:rPr>
          <w:noProof/>
          <w:lang w:val="el-GR"/>
        </w:rPr>
        <w:drawing>
          <wp:anchor distT="0" distB="0" distL="114300" distR="114300" simplePos="0" relativeHeight="251679744" behindDoc="1" locked="0" layoutInCell="1" allowOverlap="1" wp14:anchorId="28656AB9" wp14:editId="424ECC32">
            <wp:simplePos x="0" y="0"/>
            <wp:positionH relativeFrom="margin">
              <wp:posOffset>267970</wp:posOffset>
            </wp:positionH>
            <wp:positionV relativeFrom="paragraph">
              <wp:posOffset>60325</wp:posOffset>
            </wp:positionV>
            <wp:extent cx="5638800" cy="2103120"/>
            <wp:effectExtent l="0" t="0" r="0" b="0"/>
            <wp:wrapTight wrapText="bothSides">
              <wp:wrapPolygon edited="0">
                <wp:start x="0" y="0"/>
                <wp:lineTo x="0" y="21326"/>
                <wp:lineTo x="21527" y="21326"/>
                <wp:lineTo x="21527" y="0"/>
                <wp:lineTo x="0" y="0"/>
              </wp:wrapPolygon>
            </wp:wrapTight>
            <wp:docPr id="158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233" name=""/>
                    <pic:cNvPicPr/>
                  </pic:nvPicPr>
                  <pic:blipFill>
                    <a:blip r:embed="rId13"/>
                    <a:stretch>
                      <a:fillRect/>
                    </a:stretch>
                  </pic:blipFill>
                  <pic:spPr>
                    <a:xfrm>
                      <a:off x="0" y="0"/>
                      <a:ext cx="5638800" cy="2103120"/>
                    </a:xfrm>
                    <a:prstGeom prst="rect">
                      <a:avLst/>
                    </a:prstGeom>
                  </pic:spPr>
                </pic:pic>
              </a:graphicData>
            </a:graphic>
          </wp:anchor>
        </w:drawing>
      </w:r>
    </w:p>
    <w:p w14:paraId="4F298FF6" w14:textId="59E886D1" w:rsidR="00C15001" w:rsidRPr="006E7024" w:rsidRDefault="00C15001" w:rsidP="00C15001">
      <w:pPr>
        <w:rPr>
          <w:lang w:val="el-GR"/>
        </w:rPr>
      </w:pPr>
    </w:p>
    <w:p w14:paraId="2ECEE32C" w14:textId="47EECDDA" w:rsidR="00C15001" w:rsidRPr="00370703" w:rsidRDefault="00C15001" w:rsidP="00C15001">
      <w:pPr>
        <w:rPr>
          <w:lang w:val="el-GR"/>
        </w:rPr>
      </w:pPr>
    </w:p>
    <w:p w14:paraId="193018E9" w14:textId="70A255F3" w:rsidR="00630BAE" w:rsidRPr="00370703" w:rsidRDefault="00630BAE" w:rsidP="00C15001">
      <w:pPr>
        <w:rPr>
          <w:lang w:val="el-GR"/>
        </w:rPr>
      </w:pPr>
    </w:p>
    <w:p w14:paraId="3FE4B70F" w14:textId="489FCB9F" w:rsidR="00630BAE" w:rsidRPr="00370703" w:rsidRDefault="00630BAE" w:rsidP="00C15001">
      <w:pPr>
        <w:rPr>
          <w:lang w:val="el-GR"/>
        </w:rPr>
      </w:pPr>
    </w:p>
    <w:p w14:paraId="3CF8810C" w14:textId="68C9F352" w:rsidR="00630BAE" w:rsidRPr="00370703" w:rsidRDefault="00630BAE" w:rsidP="00C15001">
      <w:pPr>
        <w:rPr>
          <w:lang w:val="el-GR"/>
        </w:rPr>
      </w:pPr>
    </w:p>
    <w:p w14:paraId="2E1AD318" w14:textId="4B590D41" w:rsidR="00630BAE" w:rsidRPr="00370703" w:rsidRDefault="00630BAE" w:rsidP="00C15001">
      <w:pPr>
        <w:rPr>
          <w:lang w:val="el-GR"/>
        </w:rPr>
      </w:pPr>
    </w:p>
    <w:p w14:paraId="6534FCCA" w14:textId="77777777" w:rsidR="003D6DB9" w:rsidRPr="006E7024" w:rsidRDefault="003D6DB9" w:rsidP="00C15001">
      <w:pPr>
        <w:rPr>
          <w:lang w:val="el-GR"/>
        </w:rPr>
      </w:pPr>
    </w:p>
    <w:p w14:paraId="07D6E8DC" w14:textId="196766DD" w:rsidR="00C15001" w:rsidRPr="006E7024" w:rsidRDefault="006E7024" w:rsidP="00C15001">
      <w:pPr>
        <w:pStyle w:val="Heading1"/>
        <w:spacing w:after="0"/>
        <w:jc w:val="both"/>
        <w:rPr>
          <w:rFonts w:ascii="Aptos" w:eastAsia="Aptos" w:hAnsi="Aptos"/>
          <w:sz w:val="34"/>
          <w:lang w:val="el-GR"/>
        </w:rPr>
      </w:pPr>
      <w:r>
        <w:t>Lesson 04 - Sound!</w:t>
      </w:r>
    </w:p>
    <w:p w14:paraId="416DB3B9" w14:textId="77777777" w:rsidR="006E7024" w:rsidRPr="006E7024" w:rsidRDefault="006E7024" w:rsidP="006E7024">
      <w:pPr>
        <w:pStyle w:val="Heading2"/>
        <w:spacing w:after="0"/>
        <w:jc w:val="both"/>
        <w:rPr>
          <w:rFonts w:ascii="Aptos" w:hAnsi="Aptos"/>
          <w:lang w:val="el-GR"/>
        </w:rPr>
      </w:pPr>
      <w:r>
        <w:t>Wiring</w:t>
      </w:r>
    </w:p>
    <w:p w14:paraId="5229079B" w14:textId="441E0ED6" w:rsidR="006E7024" w:rsidRPr="006E7024" w:rsidRDefault="006E7024" w:rsidP="006E7024">
      <w:pPr>
        <w:rPr>
          <w:lang w:val="el-GR"/>
        </w:rPr>
      </w:pPr>
      <w:r>
        <w:t>Connect the pins of the Passive Buzzer module directly to the board using jumper wires:</w:t>
      </w:r>
    </w:p>
    <w:p w14:paraId="0B15A84B" w14:textId="77777777" w:rsidR="006E7024" w:rsidRPr="006E7024" w:rsidRDefault="006E7024" w:rsidP="006E7024">
      <w:pPr>
        <w:numPr>
          <w:ilvl w:val="0"/>
          <w:numId w:val="30"/>
        </w:numPr>
        <w:spacing w:after="0"/>
        <w:rPr>
          <w:lang w:val="el-GR"/>
        </w:rPr>
      </w:pPr>
      <w:r>
        <w:t>Connect pin G (GND / ground) to G (GND) on the Arduino.</w:t>
      </w:r>
    </w:p>
    <w:p w14:paraId="58E5F6B3" w14:textId="401BDC98" w:rsidR="006E7024" w:rsidRPr="006E7024" w:rsidRDefault="006E7024" w:rsidP="006E7024">
      <w:pPr>
        <w:numPr>
          <w:ilvl w:val="0"/>
          <w:numId w:val="30"/>
        </w:numPr>
        <w:spacing w:after="0"/>
        <w:rPr>
          <w:lang w:val="el-GR"/>
        </w:rPr>
      </w:pPr>
      <w:r>
        <w:t>Connect pin V (VCC / power) to V (5V) on the Arduino.</w:t>
      </w:r>
    </w:p>
    <w:p w14:paraId="09360660" w14:textId="2FA66925" w:rsidR="006E7024" w:rsidRPr="006E7024" w:rsidRDefault="006E7024" w:rsidP="006E7024">
      <w:pPr>
        <w:numPr>
          <w:ilvl w:val="0"/>
          <w:numId w:val="30"/>
        </w:numPr>
        <w:spacing w:after="0"/>
        <w:rPr>
          <w:lang w:val="el-GR"/>
        </w:rPr>
      </w:pPr>
      <w:r>
        <w:t>Connect pin S (signal) to digital Pin 3 on the Arduino.</w:t>
      </w:r>
    </w:p>
    <w:p w14:paraId="21202DE9" w14:textId="78AA12F6" w:rsidR="00C15001" w:rsidRPr="006E7024" w:rsidRDefault="00C15001" w:rsidP="00C15001">
      <w:pPr>
        <w:rPr>
          <w:lang w:val="el-GR"/>
        </w:rPr>
      </w:pPr>
    </w:p>
    <w:p w14:paraId="30870CE7" w14:textId="6EFB074D" w:rsidR="006E7024" w:rsidRPr="006E7024" w:rsidRDefault="006E7024" w:rsidP="006E7024">
      <w:pPr>
        <w:spacing w:after="0"/>
        <w:jc w:val="both"/>
        <w:rPr>
          <w:lang w:val="el-GR"/>
        </w:rPr>
      </w:pPr>
      <w:r>
        <w:lastRenderedPageBreak/>
        <w:t>The Passive Buzzer module has the buzzer component built into a small circuit board.</w:t>
      </w:r>
    </w:p>
    <w:p w14:paraId="4806D87A" w14:textId="77777777" w:rsidR="006E7024" w:rsidRPr="006E7024" w:rsidRDefault="006E7024" w:rsidP="006E7024">
      <w:pPr>
        <w:spacing w:after="0"/>
        <w:jc w:val="both"/>
        <w:rPr>
          <w:lang w:val="el-GR"/>
        </w:rPr>
      </w:pPr>
      <w:r>
        <w:t>Unlike an active buzzer, a passive buzzer works like a tiny speaker.</w:t>
      </w:r>
    </w:p>
    <w:p w14:paraId="49ABA300" w14:textId="77777777" w:rsidR="006E7024" w:rsidRPr="006E7024" w:rsidRDefault="006E7024" w:rsidP="006E7024">
      <w:pPr>
        <w:numPr>
          <w:ilvl w:val="0"/>
          <w:numId w:val="31"/>
        </w:numPr>
        <w:spacing w:after="0"/>
        <w:jc w:val="both"/>
        <w:rPr>
          <w:lang w:val="el-GR"/>
        </w:rPr>
      </w:pPr>
      <w:r>
        <w:t>If we supply it with steady power (HIGH), it will not make a sound (perhaps only a faint click).</w:t>
      </w:r>
    </w:p>
    <w:p w14:paraId="5899194E" w14:textId="77777777" w:rsidR="006E7024" w:rsidRPr="006E7024" w:rsidRDefault="006E7024" w:rsidP="006E7024">
      <w:pPr>
        <w:numPr>
          <w:ilvl w:val="0"/>
          <w:numId w:val="31"/>
        </w:numPr>
        <w:spacing w:after="0"/>
        <w:jc w:val="both"/>
        <w:rPr>
          <w:lang w:val="el-GR"/>
        </w:rPr>
      </w:pPr>
      <w:r>
        <w:t>To make a sound, we must send it a signal pulsing at a specific frequency, making its internal membrane vibrate.</w:t>
      </w:r>
    </w:p>
    <w:p w14:paraId="046CAB2B" w14:textId="77777777" w:rsidR="006E7024" w:rsidRPr="006E7024" w:rsidRDefault="006E7024" w:rsidP="006E7024">
      <w:pPr>
        <w:numPr>
          <w:ilvl w:val="0"/>
          <w:numId w:val="31"/>
        </w:numPr>
        <w:spacing w:after="0"/>
        <w:jc w:val="both"/>
      </w:pPr>
      <w:r>
        <w:t>Its main advantage is that changing the frequency changes the note. It can therefore play different musical notes and melodies.</w:t>
      </w:r>
    </w:p>
    <w:p w14:paraId="66991F08" w14:textId="77777777" w:rsidR="006E7024" w:rsidRDefault="006E7024" w:rsidP="006E7024">
      <w:pPr>
        <w:spacing w:after="0"/>
        <w:jc w:val="both"/>
        <w:rPr>
          <w:lang w:val="el-GR"/>
        </w:rPr>
      </w:pPr>
    </w:p>
    <w:p w14:paraId="01E110F9" w14:textId="77777777" w:rsidR="006E7024" w:rsidRDefault="006E7024" w:rsidP="006E7024">
      <w:pPr>
        <w:spacing w:after="0"/>
        <w:jc w:val="both"/>
        <w:rPr>
          <w:lang w:val="el-GR"/>
        </w:rPr>
      </w:pPr>
    </w:p>
    <w:p w14:paraId="7A66CB36" w14:textId="77777777" w:rsidR="003D6DB9" w:rsidRDefault="003D6DB9" w:rsidP="006E7024">
      <w:pPr>
        <w:spacing w:after="0"/>
        <w:jc w:val="both"/>
        <w:rPr>
          <w:lang w:val="el-GR"/>
        </w:rPr>
      </w:pPr>
    </w:p>
    <w:p w14:paraId="044D4537" w14:textId="77777777" w:rsidR="003D6DB9" w:rsidRDefault="003D6DB9" w:rsidP="006E7024">
      <w:pPr>
        <w:spacing w:after="0"/>
        <w:jc w:val="both"/>
        <w:rPr>
          <w:lang w:val="el-GR"/>
        </w:rPr>
      </w:pPr>
    </w:p>
    <w:p w14:paraId="725BD3DC" w14:textId="77777777" w:rsidR="003D6DB9" w:rsidRDefault="003D6DB9" w:rsidP="006E7024">
      <w:pPr>
        <w:spacing w:after="0"/>
        <w:jc w:val="both"/>
        <w:rPr>
          <w:lang w:val="el-GR"/>
        </w:rPr>
      </w:pPr>
    </w:p>
    <w:p w14:paraId="4B77EE35" w14:textId="77777777" w:rsidR="003D6DB9" w:rsidRDefault="003D6DB9" w:rsidP="006E7024">
      <w:pPr>
        <w:spacing w:after="0"/>
        <w:jc w:val="both"/>
        <w:rPr>
          <w:lang w:val="el-GR"/>
        </w:rPr>
      </w:pPr>
    </w:p>
    <w:p w14:paraId="66551F3E" w14:textId="77777777" w:rsidR="003D6DB9" w:rsidRDefault="003D6DB9" w:rsidP="006E7024">
      <w:pPr>
        <w:spacing w:after="0"/>
        <w:jc w:val="both"/>
        <w:rPr>
          <w:lang w:val="el-GR"/>
        </w:rPr>
      </w:pPr>
    </w:p>
    <w:p w14:paraId="0E7AFDD9" w14:textId="77777777" w:rsidR="003D6DB9" w:rsidRDefault="003D6DB9" w:rsidP="006E7024">
      <w:pPr>
        <w:spacing w:after="0"/>
        <w:jc w:val="both"/>
        <w:rPr>
          <w:lang w:val="el-GR"/>
        </w:rPr>
      </w:pPr>
    </w:p>
    <w:p w14:paraId="4F6B0D40" w14:textId="77777777" w:rsidR="006E7024" w:rsidRPr="006E7024" w:rsidRDefault="006E7024" w:rsidP="006E7024">
      <w:pPr>
        <w:spacing w:after="0"/>
        <w:jc w:val="both"/>
        <w:rPr>
          <w:lang w:val="el-GR"/>
        </w:rPr>
      </w:pPr>
      <w:r>
        <w:t>To understand how the Arduino makes sounds with a buzzer, or blinks an LED so quickly that it “tricks” our eyes, we need to know two basic ideas: period and frequency.</w:t>
      </w:r>
    </w:p>
    <w:p w14:paraId="58E82717" w14:textId="610DB3DB" w:rsidR="006E7024" w:rsidRPr="006E7024" w:rsidRDefault="006E7024" w:rsidP="006E7024">
      <w:pPr>
        <w:numPr>
          <w:ilvl w:val="0"/>
          <w:numId w:val="32"/>
        </w:numPr>
        <w:spacing w:after="0"/>
        <w:jc w:val="both"/>
        <w:rPr>
          <w:lang w:val="el-GR"/>
        </w:rPr>
      </w:pPr>
      <w:r>
        <w:t>Period (T): The total time needed to complete one full cycle of a repeating event (for example, an LED turning on and off). It is measured in seconds (s).</w:t>
      </w:r>
    </w:p>
    <w:p w14:paraId="5D308B33" w14:textId="553061DB" w:rsidR="006E7024" w:rsidRPr="006E7024" w:rsidRDefault="006E7024" w:rsidP="006E7024">
      <w:pPr>
        <w:numPr>
          <w:ilvl w:val="0"/>
          <w:numId w:val="32"/>
        </w:numPr>
        <w:spacing w:after="0"/>
        <w:jc w:val="both"/>
        <w:rPr>
          <w:lang w:val="el-GR"/>
        </w:rPr>
      </w:pPr>
      <w:r>
        <w:t>Frequency (f): The number of times this cycle repeats in one second. It is measured in hertz (Hz).</w:t>
      </w:r>
    </w:p>
    <w:p w14:paraId="00DB1848" w14:textId="77777777" w:rsidR="006E7024" w:rsidRDefault="006E7024" w:rsidP="006E7024">
      <w:pPr>
        <w:spacing w:after="0"/>
        <w:jc w:val="both"/>
        <w:rPr>
          <w:lang w:val="el-GR"/>
        </w:rPr>
      </w:pPr>
      <w:r>
        <w:t>Their mathematical relationship is:</w:t>
      </w:r>
    </w:p>
    <w:p w14:paraId="2A59084F" w14:textId="5EA82580" w:rsidR="006E7024" w:rsidRPr="006E7024" w:rsidRDefault="006E7024" w:rsidP="006E7024">
      <w:pPr>
        <w:spacing w:after="0"/>
        <w:jc w:val="both"/>
      </w:pPr>
      <m:oMathPara>
        <m:oMath>
          <m:r>
            <w:rPr>
              <w:rFonts w:ascii="Cambria Math" w:hAnsi="Cambria Math"/>
              <w:lang w:val="el-GR"/>
            </w:rPr>
            <m:t>συχνότητα=</m:t>
          </m:r>
          <m:f>
            <m:fPr>
              <m:ctrlPr>
                <w:rPr>
                  <w:rFonts w:ascii="Cambria Math" w:hAnsi="Cambria Math"/>
                  <w:i/>
                  <w:lang w:val="el-GR"/>
                </w:rPr>
              </m:ctrlPr>
            </m:fPr>
            <m:num>
              <m:r>
                <w:rPr>
                  <w:rFonts w:ascii="Cambria Math" w:hAnsi="Cambria Math"/>
                  <w:lang w:val="el-GR"/>
                </w:rPr>
                <m:t>1</m:t>
              </m:r>
            </m:num>
            <m:den>
              <m:r>
                <w:rPr>
                  <w:rFonts w:ascii="Cambria Math" w:hAnsi="Cambria Math"/>
                  <w:lang w:val="el-GR"/>
                </w:rPr>
                <m:t>περίοδος</m:t>
              </m:r>
            </m:den>
          </m:f>
          <m:r>
            <w:rPr>
              <w:rFonts w:ascii="Cambria Math" w:hAnsi="Cambria Math"/>
              <w:lang w:val="el-GR"/>
            </w:rPr>
            <m:t>→</m:t>
          </m:r>
          <m:r>
            <w:rPr>
              <w:rFonts w:ascii="Cambria Math" w:hAnsi="Cambria Math"/>
            </w:rPr>
            <m:t>f=</m:t>
          </m:r>
          <m:f>
            <m:fPr>
              <m:ctrlPr>
                <w:rPr>
                  <w:rFonts w:ascii="Cambria Math" w:hAnsi="Cambria Math"/>
                  <w:i/>
                </w:rPr>
              </m:ctrlPr>
            </m:fPr>
            <m:num>
              <m:r>
                <w:rPr>
                  <w:rFonts w:ascii="Cambria Math" w:hAnsi="Cambria Math"/>
                </w:rPr>
                <m:t>1</m:t>
              </m:r>
            </m:num>
            <m:den>
              <m:r>
                <w:rPr>
                  <w:rFonts w:ascii="Cambria Math" w:hAnsi="Cambria Math"/>
                </w:rPr>
                <m:t>T</m:t>
              </m:r>
            </m:den>
          </m:f>
        </m:oMath>
      </m:oMathPara>
    </w:p>
    <w:p w14:paraId="669B7A7A" w14:textId="77777777" w:rsidR="006E7024" w:rsidRPr="006E7024" w:rsidRDefault="006E7024" w:rsidP="006E7024">
      <w:pPr>
        <w:spacing w:after="0"/>
        <w:jc w:val="both"/>
      </w:pPr>
    </w:p>
    <w:p w14:paraId="1C107760" w14:textId="77777777" w:rsidR="007B3B10" w:rsidRDefault="007B3B10" w:rsidP="006E7024">
      <w:pPr>
        <w:spacing w:after="0"/>
        <w:jc w:val="both"/>
        <w:rPr>
          <w:lang w:val="el-GR"/>
        </w:rPr>
      </w:pPr>
    </w:p>
    <w:p w14:paraId="7508E3D4" w14:textId="77777777" w:rsidR="007B3B10" w:rsidRDefault="007B3B10" w:rsidP="006E7024">
      <w:pPr>
        <w:spacing w:after="0"/>
        <w:jc w:val="both"/>
      </w:pPr>
    </w:p>
    <w:p w14:paraId="2487107B" w14:textId="77777777" w:rsidR="007B3B10" w:rsidRPr="007B3B10" w:rsidRDefault="007B3B10" w:rsidP="006E7024">
      <w:pPr>
        <w:spacing w:after="0"/>
        <w:jc w:val="both"/>
      </w:pPr>
    </w:p>
    <w:p w14:paraId="76C215E0" w14:textId="3EC05EFD" w:rsidR="006E7024" w:rsidRPr="007B3B10" w:rsidRDefault="006E7024" w:rsidP="006E7024">
      <w:pPr>
        <w:spacing w:after="0"/>
        <w:jc w:val="both"/>
        <w:rPr>
          <w:lang w:val="el-GR"/>
        </w:rPr>
      </w:pPr>
      <w:r>
        <w:t>In the basic code, the LED blinks once per second:</w:t>
      </w:r>
    </w:p>
    <w:p w14:paraId="24741B05" w14:textId="77777777" w:rsidR="006E7024" w:rsidRPr="006E7024" w:rsidRDefault="006E7024" w:rsidP="006E7024">
      <w:pPr>
        <w:shd w:val="clear" w:color="auto" w:fill="121314"/>
        <w:spacing w:after="0" w:line="285" w:lineRule="atLeast"/>
        <w:rPr>
          <w:rFonts w:ascii="Consolas" w:eastAsia="Times New Roman" w:hAnsi="Consolas" w:cs="Times New Roman"/>
          <w:color w:val="BBBEBF"/>
          <w:sz w:val="21"/>
          <w:szCs w:val="21"/>
        </w:rPr>
      </w:pPr>
      <w:r w:rsidRPr="006E7024">
        <w:rPr>
          <w:rFonts w:ascii="Consolas" w:eastAsia="Times New Roman" w:hAnsi="Consolas" w:cs="Times New Roman"/>
          <w:color w:val="D2A8FF"/>
          <w:sz w:val="21"/>
          <w:szCs w:val="21"/>
        </w:rPr>
        <w:t>digitalWrite</w:t>
      </w:r>
      <w:r w:rsidRPr="006E7024">
        <w:rPr>
          <w:rFonts w:ascii="Consolas" w:eastAsia="Times New Roman" w:hAnsi="Consolas" w:cs="Times New Roman"/>
          <w:color w:val="BBBEBF"/>
          <w:sz w:val="21"/>
          <w:szCs w:val="21"/>
        </w:rPr>
        <w:t>(</w:t>
      </w:r>
      <w:r w:rsidRPr="006E7024">
        <w:rPr>
          <w:rFonts w:ascii="Consolas" w:eastAsia="Times New Roman" w:hAnsi="Consolas" w:cs="Times New Roman"/>
          <w:color w:val="C9D1D9"/>
          <w:sz w:val="21"/>
          <w:szCs w:val="21"/>
        </w:rPr>
        <w:t>ledPin</w:t>
      </w:r>
      <w:r w:rsidRPr="006E7024">
        <w:rPr>
          <w:rFonts w:ascii="Consolas" w:eastAsia="Times New Roman" w:hAnsi="Consolas" w:cs="Times New Roman"/>
          <w:color w:val="BBBEBF"/>
          <w:sz w:val="21"/>
          <w:szCs w:val="21"/>
        </w:rPr>
        <w:t xml:space="preserve">, </w:t>
      </w:r>
      <w:r w:rsidRPr="006E7024">
        <w:rPr>
          <w:rFonts w:ascii="Consolas" w:eastAsia="Times New Roman" w:hAnsi="Consolas" w:cs="Times New Roman"/>
          <w:color w:val="C9D1D9"/>
          <w:sz w:val="21"/>
          <w:szCs w:val="21"/>
        </w:rPr>
        <w:t>HIGH</w:t>
      </w:r>
      <w:r w:rsidRPr="006E7024">
        <w:rPr>
          <w:rFonts w:ascii="Consolas" w:eastAsia="Times New Roman" w:hAnsi="Consolas" w:cs="Times New Roman"/>
          <w:color w:val="BBBEBF"/>
          <w:sz w:val="21"/>
          <w:szCs w:val="21"/>
        </w:rPr>
        <w:t xml:space="preserve">); </w:t>
      </w:r>
      <w:r w:rsidRPr="006E7024">
        <w:rPr>
          <w:rFonts w:ascii="Consolas" w:eastAsia="Times New Roman" w:hAnsi="Consolas" w:cs="Times New Roman"/>
          <w:color w:val="D2A8FF"/>
          <w:sz w:val="21"/>
          <w:szCs w:val="21"/>
        </w:rPr>
        <w:t>delay</w:t>
      </w:r>
      <w:r w:rsidRPr="006E7024">
        <w:rPr>
          <w:rFonts w:ascii="Consolas" w:eastAsia="Times New Roman" w:hAnsi="Consolas" w:cs="Times New Roman"/>
          <w:color w:val="BBBEBF"/>
          <w:sz w:val="21"/>
          <w:szCs w:val="21"/>
        </w:rPr>
        <w:t>(</w:t>
      </w:r>
      <w:r w:rsidRPr="006E7024">
        <w:rPr>
          <w:rFonts w:ascii="Consolas" w:eastAsia="Times New Roman" w:hAnsi="Consolas" w:cs="Times New Roman"/>
          <w:color w:val="B5CEA8"/>
          <w:sz w:val="21"/>
          <w:szCs w:val="21"/>
        </w:rPr>
        <w:t>1000</w:t>
      </w:r>
      <w:r w:rsidRPr="006E7024">
        <w:rPr>
          <w:rFonts w:ascii="Consolas" w:eastAsia="Times New Roman" w:hAnsi="Consolas" w:cs="Times New Roman"/>
          <w:color w:val="BBBEBF"/>
          <w:sz w:val="21"/>
          <w:szCs w:val="21"/>
        </w:rPr>
        <w:t>);</w:t>
      </w:r>
    </w:p>
    <w:p w14:paraId="153D56E6" w14:textId="77777777" w:rsidR="006E7024" w:rsidRPr="006E7024" w:rsidRDefault="006E7024" w:rsidP="006E7024">
      <w:pPr>
        <w:shd w:val="clear" w:color="auto" w:fill="121314"/>
        <w:spacing w:after="0" w:line="285" w:lineRule="atLeast"/>
        <w:rPr>
          <w:rFonts w:ascii="Consolas" w:eastAsia="Times New Roman" w:hAnsi="Consolas" w:cs="Times New Roman"/>
          <w:color w:val="BBBEBF"/>
          <w:sz w:val="21"/>
          <w:szCs w:val="21"/>
        </w:rPr>
      </w:pPr>
      <w:r w:rsidRPr="006E7024">
        <w:rPr>
          <w:rFonts w:ascii="Consolas" w:eastAsia="Times New Roman" w:hAnsi="Consolas" w:cs="Times New Roman"/>
          <w:color w:val="D2A8FF"/>
          <w:sz w:val="21"/>
          <w:szCs w:val="21"/>
        </w:rPr>
        <w:t>digitalWrite</w:t>
      </w:r>
      <w:r w:rsidRPr="006E7024">
        <w:rPr>
          <w:rFonts w:ascii="Consolas" w:eastAsia="Times New Roman" w:hAnsi="Consolas" w:cs="Times New Roman"/>
          <w:color w:val="BBBEBF"/>
          <w:sz w:val="21"/>
          <w:szCs w:val="21"/>
        </w:rPr>
        <w:t>(</w:t>
      </w:r>
      <w:r w:rsidRPr="006E7024">
        <w:rPr>
          <w:rFonts w:ascii="Consolas" w:eastAsia="Times New Roman" w:hAnsi="Consolas" w:cs="Times New Roman"/>
          <w:color w:val="C9D1D9"/>
          <w:sz w:val="21"/>
          <w:szCs w:val="21"/>
        </w:rPr>
        <w:t>ledPin</w:t>
      </w:r>
      <w:r w:rsidRPr="006E7024">
        <w:rPr>
          <w:rFonts w:ascii="Consolas" w:eastAsia="Times New Roman" w:hAnsi="Consolas" w:cs="Times New Roman"/>
          <w:color w:val="BBBEBF"/>
          <w:sz w:val="21"/>
          <w:szCs w:val="21"/>
        </w:rPr>
        <w:t xml:space="preserve">, </w:t>
      </w:r>
      <w:r w:rsidRPr="006E7024">
        <w:rPr>
          <w:rFonts w:ascii="Consolas" w:eastAsia="Times New Roman" w:hAnsi="Consolas" w:cs="Times New Roman"/>
          <w:color w:val="C9D1D9"/>
          <w:sz w:val="21"/>
          <w:szCs w:val="21"/>
        </w:rPr>
        <w:t>LOW</w:t>
      </w:r>
      <w:r w:rsidRPr="006E7024">
        <w:rPr>
          <w:rFonts w:ascii="Consolas" w:eastAsia="Times New Roman" w:hAnsi="Consolas" w:cs="Times New Roman"/>
          <w:color w:val="BBBEBF"/>
          <w:sz w:val="21"/>
          <w:szCs w:val="21"/>
        </w:rPr>
        <w:t>);  </w:t>
      </w:r>
      <w:r w:rsidRPr="006E7024">
        <w:rPr>
          <w:rFonts w:ascii="Consolas" w:eastAsia="Times New Roman" w:hAnsi="Consolas" w:cs="Times New Roman"/>
          <w:color w:val="D2A8FF"/>
          <w:sz w:val="21"/>
          <w:szCs w:val="21"/>
        </w:rPr>
        <w:t>delay</w:t>
      </w:r>
      <w:r w:rsidRPr="006E7024">
        <w:rPr>
          <w:rFonts w:ascii="Consolas" w:eastAsia="Times New Roman" w:hAnsi="Consolas" w:cs="Times New Roman"/>
          <w:color w:val="BBBEBF"/>
          <w:sz w:val="21"/>
          <w:szCs w:val="21"/>
        </w:rPr>
        <w:t>(</w:t>
      </w:r>
      <w:r w:rsidRPr="006E7024">
        <w:rPr>
          <w:rFonts w:ascii="Consolas" w:eastAsia="Times New Roman" w:hAnsi="Consolas" w:cs="Times New Roman"/>
          <w:color w:val="B5CEA8"/>
          <w:sz w:val="21"/>
          <w:szCs w:val="21"/>
        </w:rPr>
        <w:t>1000</w:t>
      </w:r>
      <w:r w:rsidRPr="006E7024">
        <w:rPr>
          <w:rFonts w:ascii="Consolas" w:eastAsia="Times New Roman" w:hAnsi="Consolas" w:cs="Times New Roman"/>
          <w:color w:val="BBBEBF"/>
          <w:sz w:val="21"/>
          <w:szCs w:val="21"/>
        </w:rPr>
        <w:t>);</w:t>
      </w:r>
    </w:p>
    <w:p w14:paraId="74C95491" w14:textId="22D29AC2" w:rsidR="006E7024" w:rsidRPr="00370703" w:rsidRDefault="006E7024" w:rsidP="006E7024">
      <w:pPr>
        <w:spacing w:after="0"/>
        <w:jc w:val="both"/>
      </w:pPr>
    </w:p>
    <w:p w14:paraId="29D497FC" w14:textId="341ACF03" w:rsidR="007B3B10" w:rsidRPr="007B3B10" w:rsidRDefault="007B3B10" w:rsidP="006E7024">
      <w:pPr>
        <w:spacing w:after="0"/>
        <w:jc w:val="both"/>
        <w:rPr>
          <w:b/>
          <w:bCs/>
          <w:lang w:val="el-GR"/>
        </w:rPr>
      </w:pPr>
      <w:r>
        <w:rPr>
          <w:b/>
        </w:rPr>
        <w:t>Question</w:t>
      </w:r>
    </w:p>
    <w:p w14:paraId="67BF8541" w14:textId="2F2605AA" w:rsidR="006E7024" w:rsidRDefault="006E7024" w:rsidP="006E7024">
      <w:pPr>
        <w:spacing w:after="0"/>
        <w:jc w:val="both"/>
        <w:rPr>
          <w:lang w:val="el-GR"/>
        </w:rPr>
      </w:pPr>
      <w:r>
        <w:t>What do you think the period is?</w:t>
      </w:r>
    </w:p>
    <w:p w14:paraId="771873D7" w14:textId="3FEF8594" w:rsidR="006E7024" w:rsidRDefault="006E7024" w:rsidP="006E7024">
      <w:pPr>
        <w:spacing w:after="0"/>
        <w:jc w:val="both"/>
        <w:rPr>
          <w:lang w:val="el-GR"/>
        </w:rPr>
      </w:pPr>
      <w:r>
        <w:t>What is the frequency?</w:t>
      </w:r>
    </w:p>
    <w:p w14:paraId="6BF751B0" w14:textId="77777777" w:rsidR="006E7024" w:rsidRDefault="006E7024" w:rsidP="006E7024">
      <w:pPr>
        <w:spacing w:after="0"/>
        <w:jc w:val="both"/>
        <w:rPr>
          <w:lang w:val="el-GR"/>
        </w:rPr>
      </w:pPr>
    </w:p>
    <w:p w14:paraId="48AE34AD" w14:textId="2F966C69" w:rsidR="006E7024" w:rsidRPr="00370703" w:rsidRDefault="006E7024" w:rsidP="006E7024">
      <w:pPr>
        <w:spacing w:after="0"/>
        <w:jc w:val="center"/>
        <w:rPr>
          <w:sz w:val="32"/>
          <w:szCs w:val="36"/>
          <w:lang w:val="el-GR"/>
        </w:rPr>
      </w:pPr>
      <w:r>
        <w:t>T = …. s    f = …. Hz</w:t>
      </w:r>
    </w:p>
    <w:p w14:paraId="7895E90D" w14:textId="77777777" w:rsidR="006E7024" w:rsidRPr="006E7024" w:rsidRDefault="006E7024" w:rsidP="006E7024">
      <w:pPr>
        <w:spacing w:after="0"/>
        <w:jc w:val="both"/>
        <w:rPr>
          <w:lang w:val="el-GR"/>
        </w:rPr>
      </w:pPr>
    </w:p>
    <w:p w14:paraId="165A07A9" w14:textId="77777777" w:rsidR="006E7024" w:rsidRPr="00370703" w:rsidRDefault="006E7024" w:rsidP="006E7024">
      <w:pPr>
        <w:spacing w:after="0"/>
        <w:jc w:val="both"/>
        <w:rPr>
          <w:lang w:val="el-GR"/>
        </w:rPr>
      </w:pPr>
    </w:p>
    <w:p w14:paraId="3E95EEFF" w14:textId="3A24DE8B" w:rsidR="0049390F" w:rsidRPr="0049390F" w:rsidRDefault="0049390F" w:rsidP="0049390F">
      <w:pPr>
        <w:spacing w:after="0"/>
        <w:jc w:val="both"/>
        <w:rPr>
          <w:b/>
          <w:bCs/>
          <w:lang w:val="el-GR"/>
        </w:rPr>
      </w:pPr>
      <w:r>
        <w:rPr>
          <w:b/>
        </w:rPr>
        <w:t>The Biological Limit of Human Vision</w:t>
      </w:r>
    </w:p>
    <w:p w14:paraId="18FE80EF" w14:textId="7041766F" w:rsidR="0049390F" w:rsidRPr="0049390F" w:rsidRDefault="0049390F" w:rsidP="0049390F">
      <w:pPr>
        <w:spacing w:after="0"/>
        <w:jc w:val="both"/>
        <w:rPr>
          <w:lang w:val="el-GR"/>
        </w:rPr>
      </w:pPr>
      <w:r>
        <w:t>When we reduced the delay() in the code, the LED blinked faster and faster.</w:t>
      </w:r>
    </w:p>
    <w:p w14:paraId="76A5118F" w14:textId="18658A2A" w:rsidR="0049390F" w:rsidRPr="0049390F" w:rsidRDefault="0049390F" w:rsidP="0049390F">
      <w:pPr>
        <w:numPr>
          <w:ilvl w:val="0"/>
          <w:numId w:val="34"/>
        </w:numPr>
        <w:spacing w:after="0"/>
        <w:jc w:val="both"/>
        <w:rPr>
          <w:lang w:val="el-GR"/>
        </w:rPr>
      </w:pPr>
      <w:r>
        <w:t>If we set delay(10); (10 ms on and 10 ms off), the total period is 10 + 10 = 20 ms.</w:t>
      </w:r>
    </w:p>
    <w:p w14:paraId="2DF9E67D" w14:textId="4593FE5C" w:rsidR="0049390F" w:rsidRPr="0049390F" w:rsidRDefault="0049390F" w:rsidP="0049390F">
      <w:pPr>
        <w:numPr>
          <w:ilvl w:val="0"/>
          <w:numId w:val="34"/>
        </w:numPr>
        <w:spacing w:after="0"/>
        <w:jc w:val="both"/>
        <w:rPr>
          <w:lang w:val="el-GR"/>
        </w:rPr>
      </w:pPr>
      <w:r>
        <w:t>What is the frequency then?</w:t>
      </w:r>
    </w:p>
    <w:p w14:paraId="359F98C1" w14:textId="62367525" w:rsidR="0049390F" w:rsidRPr="0049390F" w:rsidRDefault="0049390F" w:rsidP="0049390F">
      <w:pPr>
        <w:numPr>
          <w:ilvl w:val="0"/>
          <w:numId w:val="34"/>
        </w:numPr>
        <w:spacing w:after="0"/>
        <w:jc w:val="both"/>
        <w:rPr>
          <w:lang w:val="el-GR"/>
        </w:rPr>
      </w:pPr>
      <w:r>
        <w:t>That means the LED blinks 50 times per second!</w:t>
      </w:r>
    </w:p>
    <w:p w14:paraId="4AA48A46" w14:textId="2F8DCAE9" w:rsidR="0049390F" w:rsidRDefault="0049390F" w:rsidP="0049390F">
      <w:pPr>
        <w:spacing w:after="0"/>
        <w:jc w:val="both"/>
        <w:rPr>
          <w:lang w:val="el-GR"/>
        </w:rPr>
      </w:pPr>
    </w:p>
    <w:p w14:paraId="65D3E8A6" w14:textId="77777777" w:rsidR="007B3B10" w:rsidRPr="0049390F" w:rsidRDefault="007B3B10" w:rsidP="0049390F">
      <w:pPr>
        <w:spacing w:after="0"/>
        <w:jc w:val="both"/>
        <w:rPr>
          <w:lang w:val="el-GR"/>
        </w:rPr>
      </w:pPr>
    </w:p>
    <w:p w14:paraId="48E5644F" w14:textId="77777777" w:rsidR="0049390F" w:rsidRPr="007B3B10" w:rsidRDefault="0049390F" w:rsidP="0049390F">
      <w:pPr>
        <w:spacing w:after="0"/>
        <w:jc w:val="both"/>
        <w:rPr>
          <w:b/>
          <w:bCs/>
          <w:lang w:val="el-GR"/>
        </w:rPr>
      </w:pPr>
      <w:r>
        <w:rPr>
          <w:b/>
        </w:rPr>
        <w:t>The “Trick” of Our Eyes (Flicker Fusion)</w:t>
      </w:r>
    </w:p>
    <w:p w14:paraId="3223A53C" w14:textId="77777777" w:rsidR="0049390F" w:rsidRDefault="0049390F" w:rsidP="0049390F">
      <w:pPr>
        <w:spacing w:after="0"/>
        <w:jc w:val="both"/>
        <w:rPr>
          <w:lang w:val="el-GR"/>
        </w:rPr>
      </w:pPr>
      <w:r>
        <w:t>The human visual system has a biological speed limit. When a light blinks with a period shorter than about 12-15 ms (corresponding to frequencies above roughly 70-85 Hz), the brain cannot register the gaps when the light is off.</w:t>
      </w:r>
    </w:p>
    <w:p w14:paraId="541EF23B" w14:textId="77777777" w:rsidR="007B3B10" w:rsidRPr="0049390F" w:rsidRDefault="007B3B10" w:rsidP="0049390F">
      <w:pPr>
        <w:spacing w:after="0"/>
        <w:jc w:val="both"/>
        <w:rPr>
          <w:lang w:val="el-GR"/>
        </w:rPr>
      </w:pPr>
    </w:p>
    <w:p w14:paraId="1C86BAC7" w14:textId="1B4FEC9B" w:rsidR="0049390F" w:rsidRPr="0049390F" w:rsidRDefault="0049390F" w:rsidP="0049390F">
      <w:pPr>
        <w:spacing w:after="0"/>
        <w:jc w:val="both"/>
        <w:rPr>
          <w:lang w:val="el-GR"/>
        </w:rPr>
      </w:pPr>
      <w:r>
        <w:t>This effect is called flicker fusion. To an observer, the LED appears to stop flickering and stay on continuously (with slightly lower brightness).</w:t>
      </w:r>
    </w:p>
    <w:p w14:paraId="77B81ECF" w14:textId="77777777" w:rsidR="0049390F" w:rsidRPr="0049390F" w:rsidRDefault="0049390F" w:rsidP="0049390F">
      <w:pPr>
        <w:spacing w:after="0"/>
        <w:jc w:val="both"/>
        <w:rPr>
          <w:lang w:val="el-GR"/>
        </w:rPr>
      </w:pPr>
      <w:r>
        <w:lastRenderedPageBreak/>
        <w:t>Modern technology uses this same effect:</w:t>
      </w:r>
    </w:p>
    <w:p w14:paraId="6D82E614" w14:textId="77777777" w:rsidR="0049390F" w:rsidRPr="0049390F" w:rsidRDefault="0049390F" w:rsidP="0049390F">
      <w:pPr>
        <w:numPr>
          <w:ilvl w:val="0"/>
          <w:numId w:val="35"/>
        </w:numPr>
        <w:spacing w:after="0"/>
        <w:jc w:val="both"/>
        <w:rPr>
          <w:lang w:val="el-GR"/>
        </w:rPr>
      </w:pPr>
      <w:r>
        <w:t>Mobile phone and computer screens: They refresh at 60 Hz, 90 Hz, or 120 Hz, updating the image quickly enough for graphics and motion to appear smooth and steady.</w:t>
      </w:r>
    </w:p>
    <w:p w14:paraId="51C18945" w14:textId="77777777" w:rsidR="0049390F" w:rsidRDefault="0049390F" w:rsidP="0049390F">
      <w:pPr>
        <w:numPr>
          <w:ilvl w:val="0"/>
          <w:numId w:val="35"/>
        </w:numPr>
        <w:spacing w:after="0"/>
        <w:jc w:val="both"/>
        <w:rPr>
          <w:lang w:val="el-GR"/>
        </w:rPr>
      </w:pPr>
      <w:r>
        <w:t>Movies: Films show 24 still frames per second. A projector may show each frame two or three times, raising the flicker rate to 48 Hz or 72 Hz, so the motion appears continuous and is easier on the eyes.</w:t>
      </w:r>
    </w:p>
    <w:p w14:paraId="1E524F55" w14:textId="77777777" w:rsidR="003D6DB9" w:rsidRDefault="003D6DB9" w:rsidP="003D6DB9">
      <w:pPr>
        <w:spacing w:after="0"/>
        <w:jc w:val="both"/>
        <w:rPr>
          <w:lang w:val="el-GR"/>
        </w:rPr>
      </w:pPr>
    </w:p>
    <w:p w14:paraId="3F697A88" w14:textId="77777777" w:rsidR="003D6DB9" w:rsidRDefault="003D6DB9" w:rsidP="003D6DB9">
      <w:pPr>
        <w:spacing w:after="0"/>
        <w:jc w:val="both"/>
        <w:rPr>
          <w:lang w:val="el-GR"/>
        </w:rPr>
      </w:pPr>
    </w:p>
    <w:p w14:paraId="4DE4805C" w14:textId="77777777" w:rsidR="007B3B10" w:rsidRDefault="007B3B10" w:rsidP="007B3B10">
      <w:pPr>
        <w:spacing w:after="0"/>
        <w:jc w:val="both"/>
        <w:rPr>
          <w:lang w:val="el-GR"/>
        </w:rPr>
      </w:pPr>
    </w:p>
    <w:p w14:paraId="5726DB95" w14:textId="2B460F9E" w:rsidR="007B3B10" w:rsidRPr="007B3B10" w:rsidRDefault="007B3B10" w:rsidP="007B3B10">
      <w:pPr>
        <w:spacing w:after="0"/>
        <w:jc w:val="both"/>
        <w:rPr>
          <w:lang w:val="el-GR"/>
        </w:rPr>
      </w:pPr>
      <w:r>
        <w:t>With a passive buzzer, instead of tricking the eye by blinking an LED, we make the air vibrate! When we use tone(buzzerPin, 440); (the musical note A), the Arduino switches Pin 3 at a frequency of 440 times per second. This means each vibration has a period of about 2.2 ms.</w:t>
      </w:r>
    </w:p>
    <w:p w14:paraId="7C4C23EC" w14:textId="77777777" w:rsidR="007B3B10" w:rsidRPr="007B3B10" w:rsidRDefault="007B3B10" w:rsidP="007B3B10">
      <w:pPr>
        <w:spacing w:after="0"/>
        <w:jc w:val="both"/>
        <w:rPr>
          <w:lang w:val="el-GR"/>
        </w:rPr>
      </w:pPr>
      <w:r>
        <w:t>This very rapid electrical switching makes the buzzer’s internal membrane vibrate. The vibration moves the air, producing sound waves that our ears interpret as a musical tone.</w:t>
      </w:r>
    </w:p>
    <w:p w14:paraId="4462A18E" w14:textId="77777777" w:rsidR="007B3B10" w:rsidRDefault="007B3B10" w:rsidP="007B3B10">
      <w:pPr>
        <w:spacing w:after="0"/>
        <w:jc w:val="both"/>
        <w:rPr>
          <w:lang w:val="el-GR"/>
        </w:rPr>
      </w:pPr>
    </w:p>
    <w:p w14:paraId="6CEC2755" w14:textId="2A28ED1F" w:rsidR="007B3B10" w:rsidRPr="007B3B10" w:rsidRDefault="007B3B10" w:rsidP="007B3B10">
      <w:pPr>
        <w:spacing w:after="0"/>
        <w:jc w:val="both"/>
        <w:rPr>
          <w:b/>
          <w:bCs/>
          <w:lang w:val="el-GR"/>
        </w:rPr>
      </w:pPr>
      <w:r>
        <w:rPr>
          <w:b/>
        </w:rPr>
        <w:t>Answer</w:t>
      </w:r>
    </w:p>
    <w:p w14:paraId="3D4E3822" w14:textId="77777777" w:rsidR="007B3B10" w:rsidRDefault="007B3B10" w:rsidP="007B3B10">
      <w:pPr>
        <w:spacing w:after="0"/>
        <w:jc w:val="both"/>
        <w:rPr>
          <w:lang w:val="el-GR"/>
        </w:rPr>
      </w:pPr>
    </w:p>
    <w:p w14:paraId="7308B6DE" w14:textId="77777777" w:rsidR="007B3B10" w:rsidRPr="0049390F" w:rsidRDefault="007B3B10" w:rsidP="007B3B10">
      <w:pPr>
        <w:numPr>
          <w:ilvl w:val="0"/>
          <w:numId w:val="33"/>
        </w:numPr>
        <w:spacing w:after="0"/>
        <w:jc w:val="both"/>
        <w:rPr>
          <w:b/>
          <w:bCs/>
          <w:lang w:val="el-GR"/>
        </w:rPr>
      </w:pPr>
      <w:r>
        <w:t>Period: One full cycle (on + off) takes 1000 ms + 1000 ms = 2000 ms, or 2 seconds. Therefore, T = 2 s.</w:t>
      </w:r>
    </w:p>
    <w:p w14:paraId="305C6673" w14:textId="77777777" w:rsidR="007B3B10" w:rsidRPr="006E7024" w:rsidRDefault="007B3B10" w:rsidP="007B3B10">
      <w:pPr>
        <w:numPr>
          <w:ilvl w:val="0"/>
          <w:numId w:val="33"/>
        </w:numPr>
        <w:spacing w:after="0"/>
        <w:jc w:val="both"/>
        <w:rPr>
          <w:lang w:val="el-GR"/>
        </w:rPr>
      </w:pPr>
      <w:r>
        <w:t>Frequency: Only half a cycle occurs in one second. Dividing the number of cycles by time gives a frequency of 0.5 Hz.</w:t>
      </w:r>
    </w:p>
    <w:p w14:paraId="452A2142" w14:textId="77777777" w:rsidR="007B3B10" w:rsidRDefault="007B3B10" w:rsidP="007B3B10">
      <w:pPr>
        <w:spacing w:after="0"/>
        <w:jc w:val="both"/>
        <w:rPr>
          <w:lang w:val="el-GR"/>
        </w:rPr>
      </w:pPr>
    </w:p>
    <w:p w14:paraId="57139672" w14:textId="77777777" w:rsidR="007B3B10" w:rsidRDefault="007B3B10" w:rsidP="007B3B10">
      <w:pPr>
        <w:spacing w:after="0"/>
        <w:jc w:val="both"/>
        <w:rPr>
          <w:lang w:val="el-GR"/>
        </w:rPr>
      </w:pPr>
    </w:p>
    <w:p w14:paraId="2F339D1F" w14:textId="3161EE16" w:rsidR="006E7024" w:rsidRPr="003D6DB9" w:rsidRDefault="006E7024" w:rsidP="0049390F">
      <w:pPr>
        <w:spacing w:after="0"/>
        <w:jc w:val="both"/>
        <w:rPr>
          <w:lang w:val="el-GR"/>
        </w:rPr>
      </w:pPr>
    </w:p>
    <w:p w14:paraId="39D315D1" w14:textId="77777777" w:rsidR="007B3B10" w:rsidRPr="007B3B10" w:rsidRDefault="007B3B10" w:rsidP="007B3B10">
      <w:pPr>
        <w:pStyle w:val="Heading2"/>
        <w:rPr>
          <w:lang w:val="el-GR"/>
        </w:rPr>
      </w:pPr>
      <w:r>
        <w:t>Programming: Sound Functions</w:t>
      </w:r>
    </w:p>
    <w:p w14:paraId="71F8D5AE" w14:textId="77777777" w:rsidR="007B3B10" w:rsidRPr="007B3B10" w:rsidRDefault="007B3B10" w:rsidP="007B3B10">
      <w:pPr>
        <w:spacing w:after="0"/>
        <w:jc w:val="both"/>
        <w:rPr>
          <w:lang w:val="el-GR"/>
        </w:rPr>
      </w:pPr>
      <w:r>
        <w:t>To control the notes, frequency, and duration of sound from the Passive Buzzer module, Arduino provides two useful built-in functions:</w:t>
      </w:r>
    </w:p>
    <w:p w14:paraId="722A5D7C" w14:textId="77777777" w:rsidR="007B3B10" w:rsidRPr="007B3B10" w:rsidRDefault="007B3B10" w:rsidP="007B3B10">
      <w:pPr>
        <w:spacing w:after="0"/>
        <w:jc w:val="both"/>
        <w:rPr>
          <w:b/>
          <w:bCs/>
          <w:lang w:val="el-GR"/>
        </w:rPr>
      </w:pPr>
      <w:r>
        <w:rPr>
          <w:b/>
        </w:rPr>
        <w:t>A) The tone() Function</w:t>
      </w:r>
    </w:p>
    <w:p w14:paraId="5E513FD4" w14:textId="77777777" w:rsidR="007B3B10" w:rsidRPr="007B3B10" w:rsidRDefault="007B3B10" w:rsidP="007B3B10">
      <w:pPr>
        <w:spacing w:after="0"/>
        <w:jc w:val="both"/>
        <w:rPr>
          <w:lang w:val="el-GR"/>
        </w:rPr>
      </w:pPr>
      <w:r>
        <w:t>This function generates a square-wave signal at the output pin, making the buzzer membrane vibrate and produce a specific musical note.</w:t>
      </w:r>
    </w:p>
    <w:p w14:paraId="7C536C2A"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r>
        <w:t>tone(pin, frequency);</w:t>
      </w:r>
    </w:p>
    <w:p w14:paraId="27696FB6"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r>
        <w:t>// or</w:t>
      </w:r>
    </w:p>
    <w:p w14:paraId="12EF54B0"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r>
        <w:t>tone(pin, frequency, duration);</w:t>
      </w:r>
    </w:p>
    <w:p w14:paraId="52DE0B59" w14:textId="77777777" w:rsidR="006E7024" w:rsidRPr="007B3B10" w:rsidRDefault="006E7024" w:rsidP="006E7024">
      <w:pPr>
        <w:spacing w:after="0"/>
        <w:jc w:val="both"/>
      </w:pPr>
    </w:p>
    <w:p w14:paraId="11223D51" w14:textId="77777777" w:rsidR="007B3B10" w:rsidRPr="007B3B10" w:rsidRDefault="007B3B10" w:rsidP="007B3B10">
      <w:pPr>
        <w:numPr>
          <w:ilvl w:val="0"/>
          <w:numId w:val="36"/>
        </w:numPr>
        <w:spacing w:after="0"/>
        <w:jc w:val="both"/>
        <w:rPr>
          <w:lang w:val="el-GR"/>
        </w:rPr>
      </w:pPr>
      <w:r>
        <w:t>pin: The Arduino digital pin that sends the signal to the module (Pin 3 in this lesson).</w:t>
      </w:r>
    </w:p>
    <w:p w14:paraId="69970658" w14:textId="77777777" w:rsidR="007B3B10" w:rsidRPr="007B3B10" w:rsidRDefault="007B3B10" w:rsidP="007B3B10">
      <w:pPr>
        <w:numPr>
          <w:ilvl w:val="0"/>
          <w:numId w:val="36"/>
        </w:numPr>
        <w:spacing w:after="0"/>
        <w:jc w:val="both"/>
        <w:rPr>
          <w:lang w:val="el-GR"/>
        </w:rPr>
      </w:pPr>
      <w:r>
        <w:t>frequency: The sound frequency in hertz (Hz). A lower number produces a lower-pitched sound; a higher number produces a higher-pitched sound (for example, 262 is note C and 440 is note A).</w:t>
      </w:r>
    </w:p>
    <w:p w14:paraId="61DB4777" w14:textId="77777777" w:rsidR="007B3B10" w:rsidRPr="007B3B10" w:rsidRDefault="007B3B10" w:rsidP="007B3B10">
      <w:pPr>
        <w:numPr>
          <w:ilvl w:val="0"/>
          <w:numId w:val="36"/>
        </w:numPr>
        <w:spacing w:after="0"/>
        <w:jc w:val="both"/>
        <w:rPr>
          <w:lang w:val="el-GR"/>
        </w:rPr>
      </w:pPr>
      <w:r>
        <w:t>duration (optional): How long the sound lasts, in milliseconds.</w:t>
      </w:r>
    </w:p>
    <w:p w14:paraId="089A0EC4" w14:textId="77777777" w:rsidR="006E7024" w:rsidRPr="007B3B10" w:rsidRDefault="006E7024" w:rsidP="006E7024">
      <w:pPr>
        <w:spacing w:after="0"/>
        <w:jc w:val="both"/>
        <w:rPr>
          <w:lang w:val="el-GR"/>
        </w:rPr>
      </w:pPr>
    </w:p>
    <w:p w14:paraId="278EAB13" w14:textId="77777777" w:rsidR="006E7024" w:rsidRPr="007B3B10" w:rsidRDefault="006E7024" w:rsidP="006E7024">
      <w:pPr>
        <w:spacing w:after="0"/>
        <w:jc w:val="both"/>
        <w:rPr>
          <w:lang w:val="el-GR"/>
        </w:rPr>
      </w:pPr>
    </w:p>
    <w:p w14:paraId="729770F8" w14:textId="63305BF4" w:rsidR="007B3B10" w:rsidRPr="007B3B10" w:rsidRDefault="007B3B10" w:rsidP="007B3B10">
      <w:pPr>
        <w:spacing w:after="0"/>
        <w:jc w:val="both"/>
        <w:rPr>
          <w:b/>
          <w:bCs/>
          <w:lang w:val="el-GR"/>
        </w:rPr>
      </w:pPr>
      <w:r>
        <w:rPr>
          <w:b/>
        </w:rPr>
        <w:t>B) The noTone() Function</w:t>
      </w:r>
    </w:p>
    <w:p w14:paraId="36D5CE3C" w14:textId="77777777" w:rsidR="007B3B10" w:rsidRPr="007B3B10" w:rsidRDefault="007B3B10" w:rsidP="007B3B10">
      <w:pPr>
        <w:spacing w:after="0"/>
        <w:jc w:val="both"/>
        <w:rPr>
          <w:lang w:val="el-GR"/>
        </w:rPr>
      </w:pPr>
      <w:r>
        <w:t>Stops sound on the specified pin immediately. If tone() is used without a duration, the buzzer keeps sounding until noTone() is called.</w:t>
      </w:r>
    </w:p>
    <w:p w14:paraId="1331F2A2"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lang w:val="el-GR"/>
        </w:rPr>
      </w:pPr>
      <w:r w:rsidRPr="007B3B10">
        <w:rPr>
          <w:rFonts w:ascii="Consolas" w:eastAsia="Times New Roman" w:hAnsi="Consolas" w:cs="Times New Roman"/>
          <w:color w:val="D2A8FF"/>
          <w:sz w:val="21"/>
          <w:szCs w:val="21"/>
        </w:rPr>
        <w:t>noTone</w:t>
      </w:r>
      <w:r w:rsidRPr="007B3B10">
        <w:rPr>
          <w:rFonts w:ascii="Consolas" w:eastAsia="Times New Roman" w:hAnsi="Consolas" w:cs="Times New Roman"/>
          <w:color w:val="BBBEBF"/>
          <w:sz w:val="21"/>
          <w:szCs w:val="21"/>
          <w:lang w:val="el-GR"/>
        </w:rPr>
        <w:t>(</w:t>
      </w:r>
      <w:r w:rsidRPr="007B3B10">
        <w:rPr>
          <w:rFonts w:ascii="Consolas" w:eastAsia="Times New Roman" w:hAnsi="Consolas" w:cs="Times New Roman"/>
          <w:color w:val="C9D1D9"/>
          <w:sz w:val="21"/>
          <w:szCs w:val="21"/>
        </w:rPr>
        <w:t>pin</w:t>
      </w:r>
      <w:r w:rsidRPr="007B3B10">
        <w:rPr>
          <w:rFonts w:ascii="Consolas" w:eastAsia="Times New Roman" w:hAnsi="Consolas" w:cs="Times New Roman"/>
          <w:color w:val="BBBEBF"/>
          <w:sz w:val="21"/>
          <w:szCs w:val="21"/>
          <w:lang w:val="el-GR"/>
        </w:rPr>
        <w:t>);</w:t>
      </w:r>
    </w:p>
    <w:p w14:paraId="399559D7" w14:textId="77777777" w:rsidR="006E7024" w:rsidRPr="007B3B10" w:rsidRDefault="006E7024" w:rsidP="006E7024">
      <w:pPr>
        <w:spacing w:after="0"/>
        <w:jc w:val="both"/>
        <w:rPr>
          <w:lang w:val="el-GR"/>
        </w:rPr>
      </w:pPr>
    </w:p>
    <w:p w14:paraId="22B5AA9B" w14:textId="77777777" w:rsidR="006E7024" w:rsidRDefault="006E7024" w:rsidP="006E7024">
      <w:pPr>
        <w:spacing w:after="0"/>
        <w:jc w:val="both"/>
        <w:rPr>
          <w:lang w:val="el-GR"/>
        </w:rPr>
      </w:pPr>
    </w:p>
    <w:p w14:paraId="1215AF59" w14:textId="77777777" w:rsidR="003D6DB9" w:rsidRDefault="003D6DB9" w:rsidP="006E7024">
      <w:pPr>
        <w:spacing w:after="0"/>
        <w:jc w:val="both"/>
        <w:rPr>
          <w:lang w:val="el-GR"/>
        </w:rPr>
      </w:pPr>
    </w:p>
    <w:p w14:paraId="19A046CF" w14:textId="77777777" w:rsidR="003D6DB9" w:rsidRDefault="003D6DB9" w:rsidP="006E7024">
      <w:pPr>
        <w:spacing w:after="0"/>
        <w:jc w:val="both"/>
        <w:rPr>
          <w:lang w:val="el-GR"/>
        </w:rPr>
      </w:pPr>
    </w:p>
    <w:p w14:paraId="27C2FFA5" w14:textId="77777777" w:rsidR="003D6DB9" w:rsidRDefault="003D6DB9" w:rsidP="006E7024">
      <w:pPr>
        <w:spacing w:after="0"/>
        <w:jc w:val="both"/>
        <w:rPr>
          <w:lang w:val="el-GR"/>
        </w:rPr>
      </w:pPr>
    </w:p>
    <w:p w14:paraId="7959DB56" w14:textId="77777777" w:rsidR="003D6DB9" w:rsidRDefault="003D6DB9" w:rsidP="006E7024">
      <w:pPr>
        <w:spacing w:after="0"/>
        <w:jc w:val="both"/>
        <w:rPr>
          <w:lang w:val="el-GR"/>
        </w:rPr>
      </w:pPr>
    </w:p>
    <w:p w14:paraId="4D315FA5" w14:textId="77777777" w:rsidR="003D6DB9" w:rsidRDefault="003D6DB9" w:rsidP="006E7024">
      <w:pPr>
        <w:spacing w:after="0"/>
        <w:jc w:val="both"/>
        <w:rPr>
          <w:lang w:val="el-GR"/>
        </w:rPr>
      </w:pPr>
    </w:p>
    <w:p w14:paraId="7CB1DB01" w14:textId="77777777" w:rsidR="003D6DB9" w:rsidRDefault="003D6DB9" w:rsidP="006E7024">
      <w:pPr>
        <w:spacing w:after="0"/>
        <w:jc w:val="both"/>
        <w:rPr>
          <w:lang w:val="el-GR"/>
        </w:rPr>
      </w:pPr>
    </w:p>
    <w:p w14:paraId="7D741255" w14:textId="77777777" w:rsidR="003D6DB9" w:rsidRDefault="003D6DB9" w:rsidP="006E7024">
      <w:pPr>
        <w:spacing w:after="0"/>
        <w:jc w:val="both"/>
        <w:rPr>
          <w:lang w:val="el-GR"/>
        </w:rPr>
      </w:pPr>
    </w:p>
    <w:p w14:paraId="6656919E" w14:textId="77777777" w:rsidR="003D6DB9" w:rsidRDefault="003D6DB9" w:rsidP="006E7024">
      <w:pPr>
        <w:spacing w:after="0"/>
        <w:jc w:val="both"/>
        <w:rPr>
          <w:lang w:val="el-GR"/>
        </w:rPr>
      </w:pPr>
    </w:p>
    <w:p w14:paraId="562A712B" w14:textId="77777777" w:rsidR="003D6DB9" w:rsidRDefault="003D6DB9" w:rsidP="006E7024">
      <w:pPr>
        <w:spacing w:after="0"/>
        <w:jc w:val="both"/>
        <w:rPr>
          <w:lang w:val="el-GR"/>
        </w:rPr>
      </w:pPr>
    </w:p>
    <w:p w14:paraId="18CEE661" w14:textId="77777777" w:rsidR="003D6DB9" w:rsidRDefault="003D6DB9" w:rsidP="006E7024">
      <w:pPr>
        <w:spacing w:after="0"/>
        <w:jc w:val="both"/>
        <w:rPr>
          <w:lang w:val="el-GR"/>
        </w:rPr>
      </w:pPr>
    </w:p>
    <w:p w14:paraId="55FBA035" w14:textId="77777777" w:rsidR="003D6DB9" w:rsidRDefault="003D6DB9" w:rsidP="006E7024">
      <w:pPr>
        <w:spacing w:after="0"/>
        <w:jc w:val="both"/>
        <w:rPr>
          <w:lang w:val="el-GR"/>
        </w:rPr>
      </w:pPr>
    </w:p>
    <w:p w14:paraId="320E8B42" w14:textId="77777777" w:rsidR="003D6DB9" w:rsidRPr="003D6DB9" w:rsidRDefault="003D6DB9" w:rsidP="006E7024">
      <w:pPr>
        <w:spacing w:after="0"/>
        <w:jc w:val="both"/>
        <w:rPr>
          <w:lang w:val="el-GR"/>
        </w:rPr>
      </w:pPr>
    </w:p>
    <w:p w14:paraId="38A3CC13" w14:textId="26A10B2F" w:rsidR="007B3B10" w:rsidRPr="007B3B10" w:rsidRDefault="007B3B10" w:rsidP="007B3B10">
      <w:pPr>
        <w:spacing w:after="0"/>
        <w:jc w:val="both"/>
        <w:rPr>
          <w:b/>
          <w:bCs/>
          <w:lang w:val="el-GR"/>
        </w:rPr>
      </w:pPr>
      <w:r>
        <w:rPr>
          <w:b/>
        </w:rPr>
        <w:t>Example Program 1</w:t>
      </w:r>
    </w:p>
    <w:p w14:paraId="7ED8CF43" w14:textId="77777777" w:rsidR="007B3B10" w:rsidRPr="00370703" w:rsidRDefault="007B3B10" w:rsidP="007B3B10">
      <w:pPr>
        <w:spacing w:after="0"/>
        <w:jc w:val="both"/>
        <w:rPr>
          <w:lang w:val="el-GR"/>
        </w:rPr>
      </w:pPr>
      <w:r>
        <w:t>This code continually changes the frequency sent to the module on Pin 3, creating a changing sound like an ambulance siren.</w:t>
      </w:r>
    </w:p>
    <w:p w14:paraId="532021B2" w14:textId="77777777" w:rsidR="007B3B10" w:rsidRPr="00370703" w:rsidRDefault="007B3B10" w:rsidP="007B3B10">
      <w:pPr>
        <w:spacing w:after="0"/>
        <w:jc w:val="both"/>
        <w:rPr>
          <w:lang w:val="el-GR"/>
        </w:rPr>
      </w:pPr>
    </w:p>
    <w:p w14:paraId="6D071D01"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r>
        <w:t>const int buzzerPin = 3; // Passive Buzzer signal on Pin 3</w:t>
      </w:r>
    </w:p>
    <w:p w14:paraId="44F0AE24"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p>
    <w:p w14:paraId="605581CE"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r w:rsidRPr="007B3B10">
        <w:rPr>
          <w:rFonts w:ascii="Consolas" w:eastAsia="Times New Roman" w:hAnsi="Consolas" w:cs="Times New Roman"/>
          <w:color w:val="FF7B72"/>
          <w:sz w:val="21"/>
          <w:szCs w:val="21"/>
        </w:rPr>
        <w:t>void</w:t>
      </w:r>
      <w:r w:rsidRPr="007B3B10">
        <w:rPr>
          <w:rFonts w:ascii="Consolas" w:eastAsia="Times New Roman" w:hAnsi="Consolas" w:cs="Times New Roman"/>
          <w:color w:val="BBBEBF"/>
          <w:sz w:val="21"/>
          <w:szCs w:val="21"/>
        </w:rPr>
        <w:t xml:space="preserve"> </w:t>
      </w:r>
      <w:r w:rsidRPr="007B3B10">
        <w:rPr>
          <w:rFonts w:ascii="Consolas" w:eastAsia="Times New Roman" w:hAnsi="Consolas" w:cs="Times New Roman"/>
          <w:color w:val="D2A8FF"/>
          <w:sz w:val="21"/>
          <w:szCs w:val="21"/>
        </w:rPr>
        <w:t>setup</w:t>
      </w:r>
      <w:r w:rsidRPr="007B3B10">
        <w:rPr>
          <w:rFonts w:ascii="Consolas" w:eastAsia="Times New Roman" w:hAnsi="Consolas" w:cs="Times New Roman"/>
          <w:color w:val="BBBEBF"/>
          <w:sz w:val="21"/>
          <w:szCs w:val="21"/>
        </w:rPr>
        <w:t>() {</w:t>
      </w:r>
    </w:p>
    <w:p w14:paraId="4B6196CC"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r>
        <w:t xml:space="preserve">  pinMode(buzzerPin, OUTPUT); // Set Pin 3 as an output</w:t>
      </w:r>
    </w:p>
    <w:p w14:paraId="79E2FD94"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r w:rsidRPr="007B3B10">
        <w:rPr>
          <w:rFonts w:ascii="Consolas" w:eastAsia="Times New Roman" w:hAnsi="Consolas" w:cs="Times New Roman"/>
          <w:color w:val="BBBEBF"/>
          <w:sz w:val="21"/>
          <w:szCs w:val="21"/>
        </w:rPr>
        <w:t>}</w:t>
      </w:r>
    </w:p>
    <w:p w14:paraId="1426FF12"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p>
    <w:p w14:paraId="37140305"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r w:rsidRPr="007B3B10">
        <w:rPr>
          <w:rFonts w:ascii="Consolas" w:eastAsia="Times New Roman" w:hAnsi="Consolas" w:cs="Times New Roman"/>
          <w:color w:val="FF7B72"/>
          <w:sz w:val="21"/>
          <w:szCs w:val="21"/>
        </w:rPr>
        <w:t>void</w:t>
      </w:r>
      <w:r w:rsidRPr="007B3B10">
        <w:rPr>
          <w:rFonts w:ascii="Consolas" w:eastAsia="Times New Roman" w:hAnsi="Consolas" w:cs="Times New Roman"/>
          <w:color w:val="BBBEBF"/>
          <w:sz w:val="21"/>
          <w:szCs w:val="21"/>
        </w:rPr>
        <w:t xml:space="preserve"> </w:t>
      </w:r>
      <w:r w:rsidRPr="007B3B10">
        <w:rPr>
          <w:rFonts w:ascii="Consolas" w:eastAsia="Times New Roman" w:hAnsi="Consolas" w:cs="Times New Roman"/>
          <w:color w:val="D2A8FF"/>
          <w:sz w:val="21"/>
          <w:szCs w:val="21"/>
        </w:rPr>
        <w:t>loop</w:t>
      </w:r>
      <w:r w:rsidRPr="007B3B10">
        <w:rPr>
          <w:rFonts w:ascii="Consolas" w:eastAsia="Times New Roman" w:hAnsi="Consolas" w:cs="Times New Roman"/>
          <w:color w:val="BBBEBF"/>
          <w:sz w:val="21"/>
          <w:szCs w:val="21"/>
        </w:rPr>
        <w:t>() {</w:t>
      </w:r>
    </w:p>
    <w:p w14:paraId="15C4BA79"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r>
        <w:t xml:space="preserve">  tone(buzzerPin, 440); // Play 440 Hz (note A)</w:t>
      </w:r>
    </w:p>
    <w:p w14:paraId="270F7875" w14:textId="694EA26B" w:rsidR="007B3B10" w:rsidRPr="00370703" w:rsidRDefault="007B3B10" w:rsidP="007B3B10">
      <w:pPr>
        <w:shd w:val="clear" w:color="auto" w:fill="121314"/>
        <w:spacing w:after="0" w:line="285" w:lineRule="atLeast"/>
        <w:rPr>
          <w:rFonts w:ascii="Consolas" w:eastAsia="Times New Roman" w:hAnsi="Consolas" w:cs="Times New Roman"/>
          <w:color w:val="BBBEBF"/>
          <w:sz w:val="21"/>
          <w:szCs w:val="21"/>
          <w:lang w:val="el-GR"/>
        </w:rPr>
      </w:pPr>
      <w:r>
        <w:t xml:space="preserve">  delay(500); // Hold the sound for half a second</w:t>
      </w:r>
    </w:p>
    <w:p w14:paraId="178CF972"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lang w:val="el-GR"/>
        </w:rPr>
      </w:pPr>
      <w:r>
        <w:t xml:space="preserve">  tone(buzzerPin, 880); // Play 880 Hz (one octave higher)</w:t>
      </w:r>
    </w:p>
    <w:p w14:paraId="164A5532"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lang w:val="el-GR"/>
        </w:rPr>
      </w:pPr>
      <w:r>
        <w:t xml:space="preserve">  delay(500); // Hold the sound for half a second</w:t>
      </w:r>
    </w:p>
    <w:p w14:paraId="3CB31D48" w14:textId="77777777" w:rsidR="007B3B10" w:rsidRPr="007B3B10" w:rsidRDefault="007B3B10" w:rsidP="007B3B10">
      <w:pPr>
        <w:shd w:val="clear" w:color="auto" w:fill="121314"/>
        <w:spacing w:after="0" w:line="285" w:lineRule="atLeast"/>
        <w:rPr>
          <w:rFonts w:ascii="Consolas" w:eastAsia="Times New Roman" w:hAnsi="Consolas" w:cs="Times New Roman"/>
          <w:color w:val="BBBEBF"/>
          <w:sz w:val="21"/>
          <w:szCs w:val="21"/>
        </w:rPr>
      </w:pPr>
      <w:r w:rsidRPr="007B3B10">
        <w:rPr>
          <w:rFonts w:ascii="Consolas" w:eastAsia="Times New Roman" w:hAnsi="Consolas" w:cs="Times New Roman"/>
          <w:color w:val="BBBEBF"/>
          <w:sz w:val="21"/>
          <w:szCs w:val="21"/>
        </w:rPr>
        <w:t>}</w:t>
      </w:r>
    </w:p>
    <w:p w14:paraId="0339B04C" w14:textId="77777777" w:rsidR="006E7024" w:rsidRPr="007B3B10" w:rsidRDefault="006E7024" w:rsidP="006E7024">
      <w:pPr>
        <w:spacing w:after="0"/>
        <w:jc w:val="both"/>
        <w:rPr>
          <w:lang w:val="el-GR"/>
        </w:rPr>
      </w:pPr>
    </w:p>
    <w:p w14:paraId="74BDB0F1" w14:textId="77777777" w:rsidR="006E7024" w:rsidRPr="007B3B10" w:rsidRDefault="006E7024" w:rsidP="006E7024">
      <w:pPr>
        <w:spacing w:after="0"/>
        <w:jc w:val="both"/>
        <w:rPr>
          <w:lang w:val="el-GR"/>
        </w:rPr>
      </w:pPr>
    </w:p>
    <w:p w14:paraId="33BF36CF" w14:textId="77777777" w:rsidR="007B3B10" w:rsidRPr="007B3B10" w:rsidRDefault="007B3B10" w:rsidP="007B3B10">
      <w:pPr>
        <w:pStyle w:val="Heading2"/>
      </w:pPr>
      <w:r>
        <w:t>Check:</w:t>
      </w:r>
    </w:p>
    <w:p w14:paraId="49A66A02" w14:textId="77777777" w:rsidR="007B3B10" w:rsidRPr="007B3B10" w:rsidRDefault="007B3B10" w:rsidP="007B3B10">
      <w:pPr>
        <w:numPr>
          <w:ilvl w:val="0"/>
          <w:numId w:val="37"/>
        </w:numPr>
        <w:spacing w:after="0"/>
        <w:jc w:val="both"/>
      </w:pPr>
      <w:r>
        <w:t>Click Upload in the Arduino IDE.</w:t>
      </w:r>
    </w:p>
    <w:p w14:paraId="103D9B28" w14:textId="77777777" w:rsidR="007B3B10" w:rsidRPr="007B3B10" w:rsidRDefault="007B3B10" w:rsidP="007B3B10">
      <w:pPr>
        <w:numPr>
          <w:ilvl w:val="0"/>
          <w:numId w:val="37"/>
        </w:numPr>
        <w:spacing w:after="0"/>
        <w:jc w:val="both"/>
        <w:rPr>
          <w:lang w:val="el-GR"/>
        </w:rPr>
      </w:pPr>
      <w:r>
        <w:t>Make sure the correct COM / ttyUSB port is selected.</w:t>
      </w:r>
    </w:p>
    <w:p w14:paraId="625A7E2E" w14:textId="6E5DB809" w:rsidR="007B3B10" w:rsidRPr="003D6DB9" w:rsidRDefault="007B3B10" w:rsidP="007B3B10">
      <w:pPr>
        <w:numPr>
          <w:ilvl w:val="0"/>
          <w:numId w:val="37"/>
        </w:numPr>
        <w:spacing w:after="0"/>
        <w:jc w:val="both"/>
        <w:rPr>
          <w:lang w:val="el-GR"/>
        </w:rPr>
      </w:pPr>
      <w:r>
        <w:t>What you should hear: The buzzer should automatically switch between the two sounds every half second without stopping.</w:t>
      </w:r>
    </w:p>
    <w:p w14:paraId="6DB0F78F" w14:textId="77777777" w:rsidR="007B3B10" w:rsidRPr="00370703" w:rsidRDefault="007B3B10" w:rsidP="007B3B10">
      <w:pPr>
        <w:spacing w:after="0"/>
        <w:jc w:val="both"/>
        <w:rPr>
          <w:lang w:val="el-GR"/>
        </w:rPr>
      </w:pPr>
    </w:p>
    <w:p w14:paraId="6EC00599" w14:textId="6BF9A29D" w:rsidR="007B3B10" w:rsidRPr="007B3B10" w:rsidRDefault="007B3B10" w:rsidP="007B3B10">
      <w:pPr>
        <w:pStyle w:val="Heading2"/>
        <w:rPr>
          <w:lang w:val="el-GR"/>
        </w:rPr>
      </w:pPr>
      <w:r>
        <w:t>Example Program 2: Sound with a Pause (Beep-Blink or Blink-Beep)</w:t>
      </w:r>
    </w:p>
    <w:p w14:paraId="57A3B3B2" w14:textId="77777777" w:rsidR="007B3B10" w:rsidRDefault="007B3B10" w:rsidP="007B3B10">
      <w:pPr>
        <w:spacing w:after="0"/>
        <w:jc w:val="both"/>
        <w:rPr>
          <w:lang w:val="el-GR"/>
        </w:rPr>
      </w:pPr>
      <w:r>
        <w:t>This code makes a short beep, then uses noTone() to create a clear one-second pause.</w:t>
      </w:r>
    </w:p>
    <w:p w14:paraId="505088E9" w14:textId="77777777" w:rsidR="007B3B10" w:rsidRDefault="007B3B10" w:rsidP="007B3B10">
      <w:pPr>
        <w:spacing w:after="0"/>
        <w:jc w:val="both"/>
        <w:rPr>
          <w:lang w:val="el-GR"/>
        </w:rPr>
      </w:pPr>
    </w:p>
    <w:p w14:paraId="0F0BF906" w14:textId="074C22D5" w:rsidR="007B3B10" w:rsidRDefault="00613365" w:rsidP="007B3B10">
      <w:pPr>
        <w:spacing w:after="0"/>
        <w:jc w:val="both"/>
        <w:rPr>
          <w:lang w:val="el-GR"/>
        </w:rPr>
      </w:pPr>
      <w:r w:rsidRPr="00613365">
        <w:rPr>
          <w:noProof/>
          <w:lang w:val="el-GR"/>
        </w:rPr>
        <w:drawing>
          <wp:inline distT="0" distB="0" distL="0" distR="0" wp14:anchorId="0EE0F45D" wp14:editId="670B42FD">
            <wp:extent cx="5311600" cy="1996613"/>
            <wp:effectExtent l="0" t="0" r="3810" b="3810"/>
            <wp:docPr id="97218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85957" name=""/>
                    <pic:cNvPicPr/>
                  </pic:nvPicPr>
                  <pic:blipFill>
                    <a:blip r:embed="rId14"/>
                    <a:stretch>
                      <a:fillRect/>
                    </a:stretch>
                  </pic:blipFill>
                  <pic:spPr>
                    <a:xfrm>
                      <a:off x="0" y="0"/>
                      <a:ext cx="5311600" cy="1996613"/>
                    </a:xfrm>
                    <a:prstGeom prst="rect">
                      <a:avLst/>
                    </a:prstGeom>
                  </pic:spPr>
                </pic:pic>
              </a:graphicData>
            </a:graphic>
          </wp:inline>
        </w:drawing>
      </w:r>
    </w:p>
    <w:p w14:paraId="24AAB3F9" w14:textId="77777777" w:rsidR="003D6DB9" w:rsidRPr="009F61F3" w:rsidRDefault="003D6DB9" w:rsidP="007B3B10">
      <w:pPr>
        <w:spacing w:after="0"/>
        <w:jc w:val="both"/>
      </w:pPr>
    </w:p>
    <w:p w14:paraId="396648EC" w14:textId="77777777" w:rsidR="007B3B10" w:rsidRPr="007B3B10" w:rsidRDefault="007B3B10" w:rsidP="007B3B10">
      <w:pPr>
        <w:pStyle w:val="Heading2"/>
      </w:pPr>
      <w:r>
        <w:t>Check:</w:t>
      </w:r>
    </w:p>
    <w:p w14:paraId="24085709" w14:textId="77777777" w:rsidR="007B3B10" w:rsidRPr="007B3B10" w:rsidRDefault="007B3B10" w:rsidP="007B3B10">
      <w:pPr>
        <w:numPr>
          <w:ilvl w:val="0"/>
          <w:numId w:val="38"/>
        </w:numPr>
        <w:spacing w:after="0"/>
        <w:jc w:val="both"/>
      </w:pPr>
      <w:r>
        <w:t>Click Upload in the Arduino IDE.</w:t>
      </w:r>
    </w:p>
    <w:p w14:paraId="6EFFB647" w14:textId="31BFCD5E" w:rsidR="007B3B10" w:rsidRPr="007B3B10" w:rsidRDefault="007B3B10" w:rsidP="007B3B10">
      <w:pPr>
        <w:numPr>
          <w:ilvl w:val="0"/>
          <w:numId w:val="38"/>
        </w:numPr>
        <w:spacing w:after="0"/>
        <w:jc w:val="both"/>
        <w:rPr>
          <w:lang w:val="el-GR"/>
        </w:rPr>
      </w:pPr>
      <w:r>
        <w:lastRenderedPageBreak/>
        <w:t>What you should hear: The buzzer should make a short beep once every second, like an alarm clock.</w:t>
      </w:r>
    </w:p>
    <w:p w14:paraId="6FCED22F" w14:textId="77777777" w:rsidR="007B3B10" w:rsidRDefault="007B3B10" w:rsidP="007B3B10">
      <w:pPr>
        <w:spacing w:after="0"/>
        <w:jc w:val="both"/>
        <w:rPr>
          <w:lang w:val="el-GR"/>
        </w:rPr>
      </w:pPr>
    </w:p>
    <w:p w14:paraId="717DC6FE" w14:textId="77777777" w:rsidR="0042081A" w:rsidRDefault="0042081A" w:rsidP="007B3B10">
      <w:pPr>
        <w:spacing w:after="0"/>
        <w:jc w:val="both"/>
        <w:rPr>
          <w:lang w:val="el-GR"/>
        </w:rPr>
      </w:pPr>
    </w:p>
    <w:p w14:paraId="3FA47AF8" w14:textId="77777777" w:rsidR="0042081A" w:rsidRPr="007B3B10" w:rsidRDefault="0042081A" w:rsidP="007B3B10">
      <w:pPr>
        <w:spacing w:after="0"/>
        <w:jc w:val="both"/>
        <w:rPr>
          <w:lang w:val="el-GR"/>
        </w:rPr>
      </w:pPr>
    </w:p>
    <w:p w14:paraId="4717FA5A" w14:textId="77777777" w:rsidR="006E7024" w:rsidRPr="007B3B10" w:rsidRDefault="006E7024" w:rsidP="006E7024">
      <w:pPr>
        <w:spacing w:after="0"/>
        <w:jc w:val="both"/>
        <w:rPr>
          <w:lang w:val="el-GR"/>
        </w:rPr>
      </w:pPr>
    </w:p>
    <w:p w14:paraId="51CDE6D7" w14:textId="2BB7C275" w:rsidR="007B3B10" w:rsidRPr="007B3B10" w:rsidRDefault="007B3B10" w:rsidP="007B3B10">
      <w:pPr>
        <w:spacing w:after="0"/>
        <w:jc w:val="both"/>
        <w:rPr>
          <w:b/>
          <w:bCs/>
          <w:lang w:val="el-GR"/>
        </w:rPr>
      </w:pPr>
      <w:r>
        <w:rPr>
          <w:b/>
        </w:rPr>
        <w:t>Challenge 1</w:t>
      </w:r>
    </w:p>
    <w:p w14:paraId="631DA556" w14:textId="32A06A9D" w:rsidR="007B3B10" w:rsidRPr="007B3B10" w:rsidRDefault="007B3B10" w:rsidP="007B3B10">
      <w:pPr>
        <w:numPr>
          <w:ilvl w:val="0"/>
          <w:numId w:val="39"/>
        </w:numPr>
        <w:spacing w:after="0"/>
        <w:jc w:val="both"/>
        <w:rPr>
          <w:lang w:val="el-GR"/>
        </w:rPr>
      </w:pPr>
      <w:r>
        <w:t>Change the code so that the buzzer does not just beep continuously, but plays the international Morse code distress signal SOS. SOS consists of three short beeps, three long beeps, and three short beeps.</w:t>
      </w:r>
    </w:p>
    <w:p w14:paraId="07BCF30F" w14:textId="77777777" w:rsidR="00031B0F" w:rsidRDefault="00031B0F" w:rsidP="00031B0F">
      <w:pPr>
        <w:spacing w:after="0"/>
        <w:jc w:val="both"/>
        <w:rPr>
          <w:lang w:val="el-GR"/>
        </w:rPr>
      </w:pPr>
    </w:p>
    <w:p w14:paraId="02EE446F" w14:textId="16E7D0F3" w:rsidR="00030AA1" w:rsidRPr="00030AA1" w:rsidRDefault="00030AA1" w:rsidP="00031B0F">
      <w:pPr>
        <w:spacing w:after="0"/>
        <w:jc w:val="both"/>
        <w:rPr>
          <w:b/>
          <w:bCs/>
          <w:lang w:val="el-GR"/>
        </w:rPr>
      </w:pPr>
      <w:r>
        <w:rPr>
          <w:b/>
        </w:rPr>
        <w:t>Challenge 2</w:t>
      </w:r>
    </w:p>
    <w:p w14:paraId="6FADA339" w14:textId="77777777" w:rsidR="00030AA1" w:rsidRDefault="00030AA1" w:rsidP="00030AA1">
      <w:pPr>
        <w:numPr>
          <w:ilvl w:val="0"/>
          <w:numId w:val="39"/>
        </w:numPr>
        <w:spacing w:after="0"/>
        <w:jc w:val="both"/>
        <w:rPr>
          <w:lang w:val="el-GR"/>
        </w:rPr>
      </w:pPr>
      <w:r>
        <w:t>Create a countdown sound effect! The buzzer should make short beeps that get closer and closer together (for example, start with a 1000 ms delay between beeps and gradually reduce it to 0, then play one long “explosion” sound).</w:t>
      </w:r>
    </w:p>
    <w:p w14:paraId="3F09A28C" w14:textId="18D0CE7D" w:rsidR="00030AA1" w:rsidRDefault="00F00E58" w:rsidP="00F00E58">
      <w:pPr>
        <w:spacing w:after="0"/>
        <w:ind w:left="720"/>
        <w:jc w:val="both"/>
      </w:pPr>
      <w:r>
        <w:t>First, read the explanation and examples of the for statement.</w:t>
      </w:r>
    </w:p>
    <w:p w14:paraId="775FB9D7" w14:textId="77777777" w:rsidR="00F00E58" w:rsidRPr="00F00E58" w:rsidRDefault="00F00E58" w:rsidP="00F00E58">
      <w:pPr>
        <w:spacing w:after="0"/>
        <w:ind w:left="720"/>
        <w:jc w:val="both"/>
      </w:pPr>
    </w:p>
    <w:p w14:paraId="37037EBA" w14:textId="2D3FE83B" w:rsidR="00031B0F" w:rsidRPr="00031B0F" w:rsidRDefault="00031B0F" w:rsidP="00031B0F">
      <w:pPr>
        <w:pStyle w:val="Heading2"/>
        <w:rPr>
          <w:lang w:val="el-GR"/>
        </w:rPr>
      </w:pPr>
      <w:r>
        <w:t>The for Statement</w:t>
      </w:r>
    </w:p>
    <w:p w14:paraId="04431FDB" w14:textId="286CF28A" w:rsidR="00031B0F" w:rsidRPr="00F00E58" w:rsidRDefault="00031B0F" w:rsidP="003D6DB9">
      <w:pPr>
        <w:spacing w:after="0"/>
        <w:jc w:val="both"/>
      </w:pPr>
      <w:r>
        <w:t>The for statement repeats commands several times. We use a counter to keep track of how many times the code runs.</w:t>
      </w:r>
    </w:p>
    <w:p w14:paraId="4E66EBB0" w14:textId="77777777" w:rsidR="00031B0F" w:rsidRPr="00031B0F" w:rsidRDefault="00031B0F" w:rsidP="00031B0F">
      <w:pPr>
        <w:shd w:val="clear" w:color="auto" w:fill="121314"/>
        <w:spacing w:after="0" w:line="285" w:lineRule="atLeast"/>
        <w:rPr>
          <w:rFonts w:ascii="Consolas" w:eastAsia="Times New Roman" w:hAnsi="Consolas" w:cs="Times New Roman"/>
          <w:color w:val="BBBEBF"/>
          <w:sz w:val="21"/>
          <w:szCs w:val="21"/>
          <w:lang w:val="el-GR"/>
        </w:rPr>
      </w:pPr>
      <w:r w:rsidRPr="00031B0F">
        <w:rPr>
          <w:rFonts w:ascii="Consolas" w:eastAsia="Times New Roman" w:hAnsi="Consolas" w:cs="Times New Roman"/>
          <w:color w:val="C586C0"/>
          <w:sz w:val="21"/>
          <w:szCs w:val="21"/>
        </w:rPr>
        <w:t>for</w:t>
      </w:r>
      <w:r w:rsidRPr="00031B0F">
        <w:rPr>
          <w:rFonts w:ascii="Consolas" w:eastAsia="Times New Roman" w:hAnsi="Consolas" w:cs="Times New Roman"/>
          <w:color w:val="BBBEBF"/>
          <w:sz w:val="21"/>
          <w:szCs w:val="21"/>
          <w:lang w:val="el-GR"/>
        </w:rPr>
        <w:t xml:space="preserve"> (</w:t>
      </w:r>
      <w:r w:rsidRPr="00031B0F">
        <w:rPr>
          <w:rFonts w:ascii="Consolas" w:eastAsia="Times New Roman" w:hAnsi="Consolas" w:cs="Times New Roman"/>
          <w:color w:val="FF7B72"/>
          <w:sz w:val="21"/>
          <w:szCs w:val="21"/>
        </w:rPr>
        <w:t>int</w:t>
      </w:r>
      <w:r w:rsidRPr="00031B0F">
        <w:rPr>
          <w:rFonts w:ascii="Consolas" w:eastAsia="Times New Roman" w:hAnsi="Consolas" w:cs="Times New Roman"/>
          <w:color w:val="BBBEBF"/>
          <w:sz w:val="21"/>
          <w:szCs w:val="21"/>
          <w:lang w:val="el-GR"/>
        </w:rPr>
        <w:t xml:space="preserve"> </w:t>
      </w:r>
      <w:r w:rsidRPr="00031B0F">
        <w:rPr>
          <w:rFonts w:ascii="Consolas" w:eastAsia="Times New Roman" w:hAnsi="Consolas" w:cs="Times New Roman"/>
          <w:color w:val="C9D1D9"/>
          <w:sz w:val="21"/>
          <w:szCs w:val="21"/>
        </w:rPr>
        <w:t>i</w:t>
      </w:r>
      <w:r w:rsidRPr="00031B0F">
        <w:rPr>
          <w:rFonts w:ascii="Consolas" w:eastAsia="Times New Roman" w:hAnsi="Consolas" w:cs="Times New Roman"/>
          <w:color w:val="BBBEBF"/>
          <w:sz w:val="21"/>
          <w:szCs w:val="21"/>
          <w:lang w:val="el-GR"/>
        </w:rPr>
        <w:t xml:space="preserve"> </w:t>
      </w:r>
      <w:r w:rsidRPr="00031B0F">
        <w:rPr>
          <w:rFonts w:ascii="Consolas" w:eastAsia="Times New Roman" w:hAnsi="Consolas" w:cs="Times New Roman"/>
          <w:color w:val="D4D4D4"/>
          <w:sz w:val="21"/>
          <w:szCs w:val="21"/>
          <w:lang w:val="el-GR"/>
        </w:rPr>
        <w:t>=</w:t>
      </w:r>
      <w:r w:rsidRPr="00031B0F">
        <w:rPr>
          <w:rFonts w:ascii="Consolas" w:eastAsia="Times New Roman" w:hAnsi="Consolas" w:cs="Times New Roman"/>
          <w:color w:val="BBBEBF"/>
          <w:sz w:val="21"/>
          <w:szCs w:val="21"/>
          <w:lang w:val="el-GR"/>
        </w:rPr>
        <w:t xml:space="preserve"> </w:t>
      </w:r>
      <w:r w:rsidRPr="00031B0F">
        <w:rPr>
          <w:rFonts w:ascii="Consolas" w:eastAsia="Times New Roman" w:hAnsi="Consolas" w:cs="Times New Roman"/>
          <w:color w:val="B5CEA8"/>
          <w:sz w:val="21"/>
          <w:szCs w:val="21"/>
          <w:lang w:val="el-GR"/>
        </w:rPr>
        <w:t>0</w:t>
      </w:r>
      <w:r w:rsidRPr="00031B0F">
        <w:rPr>
          <w:rFonts w:ascii="Consolas" w:eastAsia="Times New Roman" w:hAnsi="Consolas" w:cs="Times New Roman"/>
          <w:color w:val="BBBEBF"/>
          <w:sz w:val="21"/>
          <w:szCs w:val="21"/>
          <w:lang w:val="el-GR"/>
        </w:rPr>
        <w:t xml:space="preserve">; </w:t>
      </w:r>
      <w:r w:rsidRPr="00031B0F">
        <w:rPr>
          <w:rFonts w:ascii="Consolas" w:eastAsia="Times New Roman" w:hAnsi="Consolas" w:cs="Times New Roman"/>
          <w:color w:val="C9D1D9"/>
          <w:sz w:val="21"/>
          <w:szCs w:val="21"/>
        </w:rPr>
        <w:t>i</w:t>
      </w:r>
      <w:r w:rsidRPr="00031B0F">
        <w:rPr>
          <w:rFonts w:ascii="Consolas" w:eastAsia="Times New Roman" w:hAnsi="Consolas" w:cs="Times New Roman"/>
          <w:color w:val="BBBEBF"/>
          <w:sz w:val="21"/>
          <w:szCs w:val="21"/>
          <w:lang w:val="el-GR"/>
        </w:rPr>
        <w:t xml:space="preserve"> </w:t>
      </w:r>
      <w:r w:rsidRPr="00031B0F">
        <w:rPr>
          <w:rFonts w:ascii="Consolas" w:eastAsia="Times New Roman" w:hAnsi="Consolas" w:cs="Times New Roman"/>
          <w:color w:val="D4D4D4"/>
          <w:sz w:val="21"/>
          <w:szCs w:val="21"/>
          <w:lang w:val="el-GR"/>
        </w:rPr>
        <w:t>&lt;</w:t>
      </w:r>
      <w:r w:rsidRPr="00031B0F">
        <w:rPr>
          <w:rFonts w:ascii="Consolas" w:eastAsia="Times New Roman" w:hAnsi="Consolas" w:cs="Times New Roman"/>
          <w:color w:val="BBBEBF"/>
          <w:sz w:val="21"/>
          <w:szCs w:val="21"/>
          <w:lang w:val="el-GR"/>
        </w:rPr>
        <w:t xml:space="preserve"> </w:t>
      </w:r>
      <w:r w:rsidRPr="00031B0F">
        <w:rPr>
          <w:rFonts w:ascii="Consolas" w:eastAsia="Times New Roman" w:hAnsi="Consolas" w:cs="Times New Roman"/>
          <w:color w:val="B5CEA8"/>
          <w:sz w:val="21"/>
          <w:szCs w:val="21"/>
          <w:lang w:val="el-GR"/>
        </w:rPr>
        <w:t>5</w:t>
      </w:r>
      <w:r w:rsidRPr="00031B0F">
        <w:rPr>
          <w:rFonts w:ascii="Consolas" w:eastAsia="Times New Roman" w:hAnsi="Consolas" w:cs="Times New Roman"/>
          <w:color w:val="BBBEBF"/>
          <w:sz w:val="21"/>
          <w:szCs w:val="21"/>
          <w:lang w:val="el-GR"/>
        </w:rPr>
        <w:t xml:space="preserve">; </w:t>
      </w:r>
      <w:r w:rsidRPr="00031B0F">
        <w:rPr>
          <w:rFonts w:ascii="Consolas" w:eastAsia="Times New Roman" w:hAnsi="Consolas" w:cs="Times New Roman"/>
          <w:color w:val="C9D1D9"/>
          <w:sz w:val="21"/>
          <w:szCs w:val="21"/>
        </w:rPr>
        <w:t>i</w:t>
      </w:r>
      <w:r w:rsidRPr="00031B0F">
        <w:rPr>
          <w:rFonts w:ascii="Consolas" w:eastAsia="Times New Roman" w:hAnsi="Consolas" w:cs="Times New Roman"/>
          <w:color w:val="D4D4D4"/>
          <w:sz w:val="21"/>
          <w:szCs w:val="21"/>
          <w:lang w:val="el-GR"/>
        </w:rPr>
        <w:t>++</w:t>
      </w:r>
      <w:r w:rsidRPr="00031B0F">
        <w:rPr>
          <w:rFonts w:ascii="Consolas" w:eastAsia="Times New Roman" w:hAnsi="Consolas" w:cs="Times New Roman"/>
          <w:color w:val="BBBEBF"/>
          <w:sz w:val="21"/>
          <w:szCs w:val="21"/>
          <w:lang w:val="el-GR"/>
        </w:rPr>
        <w:t xml:space="preserve">) </w:t>
      </w:r>
      <w:r w:rsidRPr="00031B0F">
        <w:rPr>
          <w:rFonts w:ascii="Consolas" w:eastAsia="Times New Roman" w:hAnsi="Consolas" w:cs="Times New Roman"/>
          <w:color w:val="C9D1D9"/>
          <w:sz w:val="21"/>
          <w:szCs w:val="21"/>
          <w:lang w:val="el-GR"/>
        </w:rPr>
        <w:t>{</w:t>
      </w:r>
    </w:p>
    <w:p w14:paraId="5D6C9B19" w14:textId="77777777" w:rsidR="00031B0F" w:rsidRPr="00031B0F" w:rsidRDefault="00031B0F" w:rsidP="00031B0F">
      <w:pPr>
        <w:shd w:val="clear" w:color="auto" w:fill="121314"/>
        <w:spacing w:after="0" w:line="285" w:lineRule="atLeast"/>
        <w:rPr>
          <w:rFonts w:ascii="Consolas" w:eastAsia="Times New Roman" w:hAnsi="Consolas" w:cs="Times New Roman"/>
          <w:color w:val="BBBEBF"/>
          <w:sz w:val="21"/>
          <w:szCs w:val="21"/>
          <w:lang w:val="el-GR"/>
        </w:rPr>
      </w:pPr>
      <w:r>
        <w:t xml:space="preserve">  // commands to be repeated</w:t>
      </w:r>
    </w:p>
    <w:p w14:paraId="1615A567" w14:textId="6A325828" w:rsidR="00031B0F" w:rsidRPr="00F00E58" w:rsidRDefault="00031B0F" w:rsidP="00F00E58">
      <w:pPr>
        <w:shd w:val="clear" w:color="auto" w:fill="121314"/>
        <w:spacing w:after="0" w:line="285" w:lineRule="atLeast"/>
        <w:rPr>
          <w:rFonts w:ascii="Consolas" w:eastAsia="Times New Roman" w:hAnsi="Consolas" w:cs="Times New Roman"/>
          <w:color w:val="BBBEBF"/>
          <w:sz w:val="21"/>
          <w:szCs w:val="21"/>
        </w:rPr>
      </w:pPr>
      <w:r w:rsidRPr="00031B0F">
        <w:rPr>
          <w:rFonts w:ascii="Consolas" w:eastAsia="Times New Roman" w:hAnsi="Consolas" w:cs="Times New Roman"/>
          <w:color w:val="C9D1D9"/>
          <w:sz w:val="21"/>
          <w:szCs w:val="21"/>
          <w:lang w:val="el-GR"/>
        </w:rPr>
        <w:t>}</w:t>
      </w:r>
    </w:p>
    <w:p w14:paraId="05A77971" w14:textId="77777777" w:rsidR="00030AA1" w:rsidRPr="00030AA1" w:rsidRDefault="00030AA1" w:rsidP="00030AA1">
      <w:pPr>
        <w:spacing w:after="0"/>
        <w:jc w:val="both"/>
      </w:pPr>
      <w:r>
        <w:t>Here:</w:t>
      </w:r>
    </w:p>
    <w:p w14:paraId="04EA9C41" w14:textId="77777777" w:rsidR="00030AA1" w:rsidRPr="00030AA1" w:rsidRDefault="00030AA1" w:rsidP="00030AA1">
      <w:pPr>
        <w:numPr>
          <w:ilvl w:val="0"/>
          <w:numId w:val="44"/>
        </w:numPr>
        <w:spacing w:after="0"/>
        <w:jc w:val="both"/>
        <w:rPr>
          <w:lang w:val="el-GR"/>
        </w:rPr>
      </w:pPr>
      <w:r>
        <w:t>int i = 0 starts counting at 0.</w:t>
      </w:r>
    </w:p>
    <w:p w14:paraId="37791690" w14:textId="77777777" w:rsidR="00030AA1" w:rsidRPr="00030AA1" w:rsidRDefault="00030AA1" w:rsidP="00030AA1">
      <w:pPr>
        <w:numPr>
          <w:ilvl w:val="0"/>
          <w:numId w:val="44"/>
        </w:numPr>
        <w:spacing w:after="0"/>
        <w:jc w:val="both"/>
        <w:rPr>
          <w:lang w:val="el-GR"/>
        </w:rPr>
      </w:pPr>
      <w:r>
        <w:t>i &lt; 5 means the loop continues as long as i is less than 5.</w:t>
      </w:r>
    </w:p>
    <w:p w14:paraId="476B4C77" w14:textId="00AF8FF5" w:rsidR="00030AA1" w:rsidRPr="00F00E58" w:rsidRDefault="00030AA1" w:rsidP="00030AA1">
      <w:pPr>
        <w:numPr>
          <w:ilvl w:val="0"/>
          <w:numId w:val="44"/>
        </w:numPr>
        <w:spacing w:after="0"/>
        <w:jc w:val="both"/>
        <w:rPr>
          <w:lang w:val="el-GR"/>
        </w:rPr>
      </w:pPr>
      <w:r>
        <w:t>i++ increases i by 1 each time.</w:t>
      </w:r>
    </w:p>
    <w:p w14:paraId="31684640" w14:textId="77777777" w:rsidR="00030AA1" w:rsidRPr="00F00E58" w:rsidRDefault="00030AA1" w:rsidP="00030AA1">
      <w:pPr>
        <w:spacing w:after="0"/>
        <w:jc w:val="both"/>
        <w:rPr>
          <w:rFonts w:asciiTheme="majorHAnsi" w:hAnsiTheme="majorHAnsi" w:cstheme="majorHAnsi"/>
          <w:color w:val="000000" w:themeColor="text1"/>
          <w:lang w:val="el-GR"/>
        </w:rPr>
      </w:pPr>
      <w:r>
        <w:t>The value of i changes like this:</w:t>
      </w:r>
    </w:p>
    <w:tbl>
      <w:tblPr>
        <w:tblStyle w:val="TableGrid"/>
        <w:tblW w:w="0" w:type="auto"/>
        <w:tblLook w:val="04A0" w:firstRow="1" w:lastRow="0" w:firstColumn="1" w:lastColumn="0" w:noHBand="0" w:noVBand="1"/>
      </w:tblPr>
      <w:tblGrid>
        <w:gridCol w:w="5078"/>
        <w:gridCol w:w="5078"/>
      </w:tblGrid>
      <w:tr w:rsidR="00030AA1" w14:paraId="6291702F" w14:textId="77777777" w:rsidTr="00030AA1">
        <w:tc>
          <w:tcPr>
            <w:tcW w:w="5078" w:type="dxa"/>
          </w:tcPr>
          <w:p w14:paraId="5B1FB023" w14:textId="24C69CC9" w:rsidR="00030AA1" w:rsidRPr="00030AA1" w:rsidRDefault="00030AA1" w:rsidP="00030AA1">
            <w:pPr>
              <w:jc w:val="both"/>
              <w:rPr>
                <w:rFonts w:asciiTheme="majorHAnsi" w:hAnsiTheme="majorHAnsi" w:cstheme="majorHAnsi"/>
                <w:b/>
                <w:bCs/>
                <w:color w:val="000000" w:themeColor="text1"/>
              </w:rPr>
            </w:pPr>
            <w:r>
              <w:t>Repetition</w:t>
            </w:r>
          </w:p>
        </w:tc>
        <w:tc>
          <w:tcPr>
            <w:tcW w:w="5078" w:type="dxa"/>
          </w:tcPr>
          <w:p w14:paraId="69B51271" w14:textId="72797F64" w:rsidR="00030AA1" w:rsidRPr="00030AA1" w:rsidRDefault="00030AA1" w:rsidP="00030AA1">
            <w:pPr>
              <w:jc w:val="both"/>
              <w:rPr>
                <w:rFonts w:asciiTheme="majorHAnsi" w:hAnsiTheme="majorHAnsi" w:cstheme="majorHAnsi"/>
                <w:b/>
                <w:bCs/>
                <w:color w:val="000000" w:themeColor="text1"/>
              </w:rPr>
            </w:pPr>
            <w:r>
              <w:t>Value of i</w:t>
            </w:r>
          </w:p>
        </w:tc>
      </w:tr>
      <w:tr w:rsidR="00030AA1" w14:paraId="57407956" w14:textId="77777777" w:rsidTr="00030AA1">
        <w:tc>
          <w:tcPr>
            <w:tcW w:w="5078" w:type="dxa"/>
          </w:tcPr>
          <w:p w14:paraId="0089B3F0" w14:textId="3A191E42" w:rsidR="00030AA1" w:rsidRDefault="00030AA1" w:rsidP="00030AA1">
            <w:pPr>
              <w:jc w:val="both"/>
              <w:rPr>
                <w:rFonts w:asciiTheme="majorHAnsi" w:hAnsiTheme="majorHAnsi" w:cstheme="majorHAnsi"/>
                <w:color w:val="000000" w:themeColor="text1"/>
              </w:rPr>
            </w:pPr>
            <w:r>
              <w:t>1st</w:t>
            </w:r>
          </w:p>
        </w:tc>
        <w:tc>
          <w:tcPr>
            <w:tcW w:w="5078" w:type="dxa"/>
          </w:tcPr>
          <w:p w14:paraId="3DC8B124" w14:textId="70AA986D" w:rsidR="00030AA1" w:rsidRDefault="00030AA1" w:rsidP="00030AA1">
            <w:pPr>
              <w:jc w:val="both"/>
              <w:rPr>
                <w:rFonts w:asciiTheme="majorHAnsi" w:hAnsiTheme="majorHAnsi" w:cstheme="majorHAnsi"/>
                <w:color w:val="000000" w:themeColor="text1"/>
              </w:rPr>
            </w:pPr>
            <w:r w:rsidRPr="00103D39">
              <w:rPr>
                <w:rFonts w:asciiTheme="majorHAnsi" w:hAnsiTheme="majorHAnsi" w:cstheme="majorHAnsi"/>
                <w:color w:val="000000" w:themeColor="text1"/>
                <w:lang w:val="el-GR"/>
              </w:rPr>
              <w:t>0</w:t>
            </w:r>
          </w:p>
        </w:tc>
      </w:tr>
      <w:tr w:rsidR="00030AA1" w14:paraId="0498262E" w14:textId="77777777" w:rsidTr="00030AA1">
        <w:tc>
          <w:tcPr>
            <w:tcW w:w="5078" w:type="dxa"/>
          </w:tcPr>
          <w:p w14:paraId="5F7BB394" w14:textId="5BA66E41" w:rsidR="00030AA1" w:rsidRDefault="00030AA1" w:rsidP="00030AA1">
            <w:pPr>
              <w:jc w:val="both"/>
              <w:rPr>
                <w:rFonts w:asciiTheme="majorHAnsi" w:hAnsiTheme="majorHAnsi" w:cstheme="majorHAnsi"/>
                <w:color w:val="000000" w:themeColor="text1"/>
              </w:rPr>
            </w:pPr>
            <w:r>
              <w:t>2nd</w:t>
            </w:r>
          </w:p>
        </w:tc>
        <w:tc>
          <w:tcPr>
            <w:tcW w:w="5078" w:type="dxa"/>
          </w:tcPr>
          <w:p w14:paraId="27A51EB7" w14:textId="1AE099BE" w:rsidR="00030AA1" w:rsidRDefault="00030AA1" w:rsidP="00030AA1">
            <w:pPr>
              <w:jc w:val="both"/>
              <w:rPr>
                <w:rFonts w:asciiTheme="majorHAnsi" w:hAnsiTheme="majorHAnsi" w:cstheme="majorHAnsi"/>
                <w:color w:val="000000" w:themeColor="text1"/>
              </w:rPr>
            </w:pPr>
            <w:r w:rsidRPr="00103D39">
              <w:rPr>
                <w:rFonts w:asciiTheme="majorHAnsi" w:hAnsiTheme="majorHAnsi" w:cstheme="majorHAnsi"/>
                <w:color w:val="000000" w:themeColor="text1"/>
              </w:rPr>
              <w:t>1</w:t>
            </w:r>
          </w:p>
        </w:tc>
      </w:tr>
      <w:tr w:rsidR="00030AA1" w14:paraId="20EA7894" w14:textId="77777777" w:rsidTr="00030AA1">
        <w:tc>
          <w:tcPr>
            <w:tcW w:w="5078" w:type="dxa"/>
          </w:tcPr>
          <w:p w14:paraId="5BFD6210" w14:textId="3576D79B" w:rsidR="00030AA1" w:rsidRDefault="00030AA1" w:rsidP="00030AA1">
            <w:pPr>
              <w:jc w:val="both"/>
              <w:rPr>
                <w:rFonts w:asciiTheme="majorHAnsi" w:hAnsiTheme="majorHAnsi" w:cstheme="majorHAnsi"/>
                <w:color w:val="000000" w:themeColor="text1"/>
              </w:rPr>
            </w:pPr>
            <w:r>
              <w:t>3rd</w:t>
            </w:r>
          </w:p>
        </w:tc>
        <w:tc>
          <w:tcPr>
            <w:tcW w:w="5078" w:type="dxa"/>
          </w:tcPr>
          <w:p w14:paraId="22A7F839" w14:textId="2B3A1706" w:rsidR="00030AA1" w:rsidRDefault="00030AA1" w:rsidP="00030AA1">
            <w:pPr>
              <w:jc w:val="both"/>
              <w:rPr>
                <w:rFonts w:asciiTheme="majorHAnsi" w:hAnsiTheme="majorHAnsi" w:cstheme="majorHAnsi"/>
                <w:color w:val="000000" w:themeColor="text1"/>
              </w:rPr>
            </w:pPr>
            <w:r w:rsidRPr="00103D39">
              <w:rPr>
                <w:rFonts w:asciiTheme="majorHAnsi" w:hAnsiTheme="majorHAnsi" w:cstheme="majorHAnsi"/>
                <w:color w:val="000000" w:themeColor="text1"/>
              </w:rPr>
              <w:t>2</w:t>
            </w:r>
          </w:p>
        </w:tc>
      </w:tr>
      <w:tr w:rsidR="00030AA1" w14:paraId="34A66F97" w14:textId="77777777" w:rsidTr="00030AA1">
        <w:tc>
          <w:tcPr>
            <w:tcW w:w="5078" w:type="dxa"/>
          </w:tcPr>
          <w:p w14:paraId="5E207F62" w14:textId="6E92001E" w:rsidR="00030AA1" w:rsidRDefault="00030AA1" w:rsidP="00030AA1">
            <w:pPr>
              <w:jc w:val="both"/>
              <w:rPr>
                <w:rFonts w:asciiTheme="majorHAnsi" w:hAnsiTheme="majorHAnsi" w:cstheme="majorHAnsi"/>
                <w:color w:val="000000" w:themeColor="text1"/>
              </w:rPr>
            </w:pPr>
            <w:r>
              <w:t>4th</w:t>
            </w:r>
          </w:p>
        </w:tc>
        <w:tc>
          <w:tcPr>
            <w:tcW w:w="5078" w:type="dxa"/>
          </w:tcPr>
          <w:p w14:paraId="1FC3C698" w14:textId="721B6EEA" w:rsidR="00030AA1" w:rsidRDefault="00030AA1" w:rsidP="00030AA1">
            <w:pPr>
              <w:jc w:val="both"/>
              <w:rPr>
                <w:rFonts w:asciiTheme="majorHAnsi" w:hAnsiTheme="majorHAnsi" w:cstheme="majorHAnsi"/>
                <w:color w:val="000000" w:themeColor="text1"/>
              </w:rPr>
            </w:pPr>
            <w:r w:rsidRPr="00103D39">
              <w:rPr>
                <w:rFonts w:asciiTheme="majorHAnsi" w:hAnsiTheme="majorHAnsi" w:cstheme="majorHAnsi"/>
                <w:color w:val="000000" w:themeColor="text1"/>
              </w:rPr>
              <w:t>3</w:t>
            </w:r>
          </w:p>
        </w:tc>
      </w:tr>
      <w:tr w:rsidR="00030AA1" w14:paraId="23786BDC" w14:textId="77777777" w:rsidTr="00030AA1">
        <w:tc>
          <w:tcPr>
            <w:tcW w:w="5078" w:type="dxa"/>
          </w:tcPr>
          <w:p w14:paraId="2C56A513" w14:textId="2A88A541" w:rsidR="00030AA1" w:rsidRPr="00030AA1" w:rsidRDefault="00030AA1" w:rsidP="00030AA1">
            <w:pPr>
              <w:jc w:val="both"/>
              <w:rPr>
                <w:rFonts w:asciiTheme="majorHAnsi" w:hAnsiTheme="majorHAnsi" w:cstheme="majorHAnsi"/>
                <w:color w:val="000000" w:themeColor="text1"/>
                <w:lang w:val="el-GR"/>
              </w:rPr>
            </w:pPr>
            <w:r>
              <w:t>5th</w:t>
            </w:r>
          </w:p>
        </w:tc>
        <w:tc>
          <w:tcPr>
            <w:tcW w:w="5078" w:type="dxa"/>
          </w:tcPr>
          <w:p w14:paraId="13078B51" w14:textId="79E5B372" w:rsidR="00030AA1" w:rsidRPr="00030AA1" w:rsidRDefault="00030AA1" w:rsidP="00030AA1">
            <w:pPr>
              <w:jc w:val="both"/>
              <w:rPr>
                <w:rFonts w:asciiTheme="majorHAnsi" w:hAnsiTheme="majorHAnsi" w:cstheme="majorHAnsi"/>
                <w:color w:val="000000" w:themeColor="text1"/>
                <w:lang w:val="el-GR"/>
              </w:rPr>
            </w:pPr>
            <w:r>
              <w:rPr>
                <w:rFonts w:asciiTheme="majorHAnsi" w:hAnsiTheme="majorHAnsi" w:cstheme="majorHAnsi"/>
                <w:color w:val="000000" w:themeColor="text1"/>
                <w:lang w:val="el-GR"/>
              </w:rPr>
              <w:t>4</w:t>
            </w:r>
          </w:p>
        </w:tc>
      </w:tr>
      <w:tr w:rsidR="00030AA1" w14:paraId="1AA93BFF" w14:textId="77777777" w:rsidTr="00030AA1">
        <w:tc>
          <w:tcPr>
            <w:tcW w:w="5078" w:type="dxa"/>
          </w:tcPr>
          <w:p w14:paraId="6C1EFF4D" w14:textId="7301D971" w:rsidR="00030AA1" w:rsidRPr="00030AA1" w:rsidRDefault="00030AA1" w:rsidP="00030AA1">
            <w:pPr>
              <w:jc w:val="both"/>
              <w:rPr>
                <w:rFonts w:asciiTheme="majorHAnsi" w:hAnsiTheme="majorHAnsi" w:cstheme="majorHAnsi"/>
                <w:color w:val="000000" w:themeColor="text1"/>
                <w:lang w:val="el-GR"/>
              </w:rPr>
            </w:pPr>
            <w:r>
              <w:t>6th</w:t>
            </w:r>
          </w:p>
        </w:tc>
        <w:tc>
          <w:tcPr>
            <w:tcW w:w="5078" w:type="dxa"/>
          </w:tcPr>
          <w:p w14:paraId="7C350FBA" w14:textId="5C739615" w:rsidR="00030AA1" w:rsidRDefault="00030AA1" w:rsidP="00030AA1">
            <w:pPr>
              <w:jc w:val="both"/>
              <w:rPr>
                <w:rFonts w:asciiTheme="majorHAnsi" w:hAnsiTheme="majorHAnsi" w:cstheme="majorHAnsi"/>
                <w:color w:val="000000" w:themeColor="text1"/>
                <w:lang w:val="el-GR"/>
              </w:rPr>
            </w:pPr>
            <w:r>
              <w:t>5 (loop ends)</w:t>
            </w:r>
          </w:p>
        </w:tc>
      </w:tr>
    </w:tbl>
    <w:p w14:paraId="2025579B" w14:textId="77777777" w:rsidR="00030AA1" w:rsidRPr="00030AA1" w:rsidRDefault="00030AA1" w:rsidP="00030AA1">
      <w:pPr>
        <w:spacing w:after="0"/>
        <w:jc w:val="both"/>
        <w:rPr>
          <w:rFonts w:asciiTheme="majorHAnsi" w:hAnsiTheme="majorHAnsi" w:cstheme="majorHAnsi"/>
          <w:color w:val="000000" w:themeColor="text1"/>
          <w:lang w:val="el-GR"/>
        </w:rPr>
      </w:pPr>
    </w:p>
    <w:p w14:paraId="79F79072" w14:textId="1337490D" w:rsidR="00030AA1" w:rsidRPr="00030AA1" w:rsidRDefault="00030AA1" w:rsidP="003D6DB9">
      <w:pPr>
        <w:spacing w:after="0"/>
        <w:jc w:val="both"/>
        <w:rPr>
          <w:b/>
          <w:bCs/>
          <w:lang w:val="el-GR"/>
        </w:rPr>
      </w:pPr>
      <w:r>
        <w:rPr>
          <w:b/>
        </w:rPr>
        <w:t>Example:</w:t>
      </w:r>
    </w:p>
    <w:p w14:paraId="136550C6" w14:textId="77777777"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rPr>
      </w:pPr>
      <w:r w:rsidRPr="00030AA1">
        <w:rPr>
          <w:rFonts w:ascii="Consolas" w:eastAsia="Times New Roman" w:hAnsi="Consolas" w:cs="Times New Roman"/>
          <w:color w:val="FF7B72"/>
          <w:sz w:val="21"/>
          <w:szCs w:val="21"/>
        </w:rPr>
        <w:t>void</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D2A8FF"/>
          <w:sz w:val="21"/>
          <w:szCs w:val="21"/>
        </w:rPr>
        <w:t>setup</w:t>
      </w:r>
      <w:r w:rsidRPr="00030AA1">
        <w:rPr>
          <w:rFonts w:ascii="Consolas" w:eastAsia="Times New Roman" w:hAnsi="Consolas" w:cs="Times New Roman"/>
          <w:color w:val="BBBEBF"/>
          <w:sz w:val="21"/>
          <w:szCs w:val="21"/>
        </w:rPr>
        <w:t>() {</w:t>
      </w:r>
    </w:p>
    <w:p w14:paraId="30D86C2F" w14:textId="77777777"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rPr>
      </w:pP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D2A8FF"/>
          <w:sz w:val="21"/>
          <w:szCs w:val="21"/>
        </w:rPr>
        <w:t>pinMode</w:t>
      </w:r>
      <w:r w:rsidRPr="00030AA1">
        <w:rPr>
          <w:rFonts w:ascii="Consolas" w:eastAsia="Times New Roman" w:hAnsi="Consolas" w:cs="Times New Roman"/>
          <w:color w:val="BBBEBF"/>
          <w:sz w:val="21"/>
          <w:szCs w:val="21"/>
        </w:rPr>
        <w:t>(</w:t>
      </w:r>
      <w:r w:rsidRPr="00030AA1">
        <w:rPr>
          <w:rFonts w:ascii="Consolas" w:eastAsia="Times New Roman" w:hAnsi="Consolas" w:cs="Times New Roman"/>
          <w:color w:val="C9D1D9"/>
          <w:sz w:val="21"/>
          <w:szCs w:val="21"/>
        </w:rPr>
        <w:t>ledPin</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9D1D9"/>
          <w:sz w:val="21"/>
          <w:szCs w:val="21"/>
        </w:rPr>
        <w:t>OUTPUT</w:t>
      </w:r>
      <w:r w:rsidRPr="00030AA1">
        <w:rPr>
          <w:rFonts w:ascii="Consolas" w:eastAsia="Times New Roman" w:hAnsi="Consolas" w:cs="Times New Roman"/>
          <w:color w:val="BBBEBF"/>
          <w:sz w:val="21"/>
          <w:szCs w:val="21"/>
        </w:rPr>
        <w:t>);</w:t>
      </w:r>
    </w:p>
    <w:p w14:paraId="79BB2003" w14:textId="77777777"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rPr>
      </w:pPr>
    </w:p>
    <w:p w14:paraId="1AC8043C" w14:textId="03A7C4D7"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rPr>
      </w:pP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586C0"/>
          <w:sz w:val="21"/>
          <w:szCs w:val="21"/>
        </w:rPr>
        <w:t>for</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FF7B72"/>
          <w:sz w:val="21"/>
          <w:szCs w:val="21"/>
        </w:rPr>
        <w:t>int</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9D1D9"/>
          <w:sz w:val="21"/>
          <w:szCs w:val="21"/>
        </w:rPr>
        <w:t>delayTime</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D4D4D4"/>
          <w:sz w:val="21"/>
          <w:szCs w:val="21"/>
        </w:rPr>
        <w:t>=</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B5CEA8"/>
          <w:sz w:val="21"/>
          <w:szCs w:val="21"/>
        </w:rPr>
        <w:t>100</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9D1D9"/>
          <w:sz w:val="21"/>
          <w:szCs w:val="21"/>
        </w:rPr>
        <w:t>delayTime</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D4D4D4"/>
          <w:sz w:val="21"/>
          <w:szCs w:val="21"/>
        </w:rPr>
        <w:t>&gt;=</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B5CEA8"/>
          <w:sz w:val="21"/>
          <w:szCs w:val="21"/>
        </w:rPr>
        <w:t>1000</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9D1D9"/>
          <w:sz w:val="21"/>
          <w:szCs w:val="21"/>
        </w:rPr>
        <w:t>delayTime</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D4D4D4"/>
          <w:sz w:val="21"/>
          <w:szCs w:val="21"/>
        </w:rPr>
        <w:t>+=</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B5CEA8"/>
          <w:sz w:val="21"/>
          <w:szCs w:val="21"/>
        </w:rPr>
        <w:t>100</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9D1D9"/>
          <w:sz w:val="21"/>
          <w:szCs w:val="21"/>
        </w:rPr>
        <w:t>{</w:t>
      </w:r>
    </w:p>
    <w:p w14:paraId="06573011" w14:textId="77777777"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rPr>
      </w:pPr>
      <w:r w:rsidRPr="00030AA1">
        <w:rPr>
          <w:rFonts w:ascii="Consolas" w:eastAsia="Times New Roman" w:hAnsi="Consolas" w:cs="Times New Roman"/>
          <w:color w:val="C9D1D9"/>
          <w:sz w:val="21"/>
          <w:szCs w:val="21"/>
        </w:rPr>
        <w:t xml:space="preserve">    </w:t>
      </w:r>
      <w:r w:rsidRPr="00030AA1">
        <w:rPr>
          <w:rFonts w:ascii="Consolas" w:eastAsia="Times New Roman" w:hAnsi="Consolas" w:cs="Times New Roman"/>
          <w:color w:val="D2A8FF"/>
          <w:sz w:val="21"/>
          <w:szCs w:val="21"/>
        </w:rPr>
        <w:t>digitalWrite</w:t>
      </w:r>
      <w:r w:rsidRPr="00030AA1">
        <w:rPr>
          <w:rFonts w:ascii="Consolas" w:eastAsia="Times New Roman" w:hAnsi="Consolas" w:cs="Times New Roman"/>
          <w:color w:val="C9D1D9"/>
          <w:sz w:val="21"/>
          <w:szCs w:val="21"/>
        </w:rPr>
        <w:t>(ledPin, HIGH);</w:t>
      </w:r>
    </w:p>
    <w:p w14:paraId="5B9B0F17" w14:textId="563724AD"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lang w:val="el-GR"/>
        </w:rPr>
      </w:pPr>
      <w:r w:rsidRPr="00030AA1">
        <w:rPr>
          <w:rFonts w:ascii="Consolas" w:eastAsia="Times New Roman" w:hAnsi="Consolas" w:cs="Times New Roman"/>
          <w:color w:val="C9D1D9"/>
          <w:sz w:val="21"/>
          <w:szCs w:val="21"/>
        </w:rPr>
        <w:t xml:space="preserve">    </w:t>
      </w:r>
      <w:r w:rsidRPr="00030AA1">
        <w:rPr>
          <w:rFonts w:ascii="Consolas" w:eastAsia="Times New Roman" w:hAnsi="Consolas" w:cs="Times New Roman"/>
          <w:color w:val="D2A8FF"/>
          <w:sz w:val="21"/>
          <w:szCs w:val="21"/>
        </w:rPr>
        <w:t>delay</w:t>
      </w:r>
      <w:r w:rsidRPr="00030AA1">
        <w:rPr>
          <w:rFonts w:ascii="Consolas" w:eastAsia="Times New Roman" w:hAnsi="Consolas" w:cs="Times New Roman"/>
          <w:color w:val="C9D1D9"/>
          <w:sz w:val="21"/>
          <w:szCs w:val="21"/>
        </w:rPr>
        <w:t>(delayTime);</w:t>
      </w:r>
    </w:p>
    <w:p w14:paraId="669EC32A" w14:textId="77777777"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rPr>
      </w:pPr>
      <w:r w:rsidRPr="00030AA1">
        <w:rPr>
          <w:rFonts w:ascii="Consolas" w:eastAsia="Times New Roman" w:hAnsi="Consolas" w:cs="Times New Roman"/>
          <w:color w:val="C9D1D9"/>
          <w:sz w:val="21"/>
          <w:szCs w:val="21"/>
        </w:rPr>
        <w:t xml:space="preserve">    </w:t>
      </w:r>
      <w:r w:rsidRPr="00030AA1">
        <w:rPr>
          <w:rFonts w:ascii="Consolas" w:eastAsia="Times New Roman" w:hAnsi="Consolas" w:cs="Times New Roman"/>
          <w:color w:val="D2A8FF"/>
          <w:sz w:val="21"/>
          <w:szCs w:val="21"/>
        </w:rPr>
        <w:t>digitalWrite</w:t>
      </w:r>
      <w:r w:rsidRPr="00030AA1">
        <w:rPr>
          <w:rFonts w:ascii="Consolas" w:eastAsia="Times New Roman" w:hAnsi="Consolas" w:cs="Times New Roman"/>
          <w:color w:val="C9D1D9"/>
          <w:sz w:val="21"/>
          <w:szCs w:val="21"/>
        </w:rPr>
        <w:t>(ledPin, LOW);</w:t>
      </w:r>
    </w:p>
    <w:p w14:paraId="73B20BFB" w14:textId="77777777"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rPr>
      </w:pPr>
      <w:r w:rsidRPr="00030AA1">
        <w:rPr>
          <w:rFonts w:ascii="Consolas" w:eastAsia="Times New Roman" w:hAnsi="Consolas" w:cs="Times New Roman"/>
          <w:color w:val="C9D1D9"/>
          <w:sz w:val="21"/>
          <w:szCs w:val="21"/>
        </w:rPr>
        <w:t xml:space="preserve">    </w:t>
      </w:r>
      <w:r w:rsidRPr="00030AA1">
        <w:rPr>
          <w:rFonts w:ascii="Consolas" w:eastAsia="Times New Roman" w:hAnsi="Consolas" w:cs="Times New Roman"/>
          <w:color w:val="D2A8FF"/>
          <w:sz w:val="21"/>
          <w:szCs w:val="21"/>
        </w:rPr>
        <w:t>delay</w:t>
      </w:r>
      <w:r w:rsidRPr="00030AA1">
        <w:rPr>
          <w:rFonts w:ascii="Consolas" w:eastAsia="Times New Roman" w:hAnsi="Consolas" w:cs="Times New Roman"/>
          <w:color w:val="C9D1D9"/>
          <w:sz w:val="21"/>
          <w:szCs w:val="21"/>
        </w:rPr>
        <w:t>(delayTime);</w:t>
      </w:r>
    </w:p>
    <w:p w14:paraId="10828157" w14:textId="77777777"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lang w:val="el-GR"/>
        </w:rPr>
      </w:pPr>
      <w:r w:rsidRPr="00030AA1">
        <w:rPr>
          <w:rFonts w:ascii="Consolas" w:eastAsia="Times New Roman" w:hAnsi="Consolas" w:cs="Times New Roman"/>
          <w:color w:val="C9D1D9"/>
          <w:sz w:val="21"/>
          <w:szCs w:val="21"/>
        </w:rPr>
        <w:t xml:space="preserve">  </w:t>
      </w:r>
      <w:r w:rsidRPr="00030AA1">
        <w:rPr>
          <w:rFonts w:ascii="Consolas" w:eastAsia="Times New Roman" w:hAnsi="Consolas" w:cs="Times New Roman"/>
          <w:color w:val="C9D1D9"/>
          <w:sz w:val="21"/>
          <w:szCs w:val="21"/>
          <w:lang w:val="el-GR"/>
        </w:rPr>
        <w:t>}</w:t>
      </w:r>
    </w:p>
    <w:p w14:paraId="79A8A278" w14:textId="77777777"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lang w:val="el-GR"/>
        </w:rPr>
      </w:pPr>
      <w:r w:rsidRPr="00030AA1">
        <w:rPr>
          <w:rFonts w:ascii="Consolas" w:eastAsia="Times New Roman" w:hAnsi="Consolas" w:cs="Times New Roman"/>
          <w:color w:val="BBBEBF"/>
          <w:sz w:val="21"/>
          <w:szCs w:val="21"/>
          <w:lang w:val="el-GR"/>
        </w:rPr>
        <w:t>}</w:t>
      </w:r>
    </w:p>
    <w:p w14:paraId="7D68D1E4" w14:textId="77777777" w:rsidR="00030AA1" w:rsidRPr="00030AA1" w:rsidRDefault="00030AA1" w:rsidP="003D6DB9">
      <w:pPr>
        <w:spacing w:after="0"/>
        <w:jc w:val="both"/>
        <w:rPr>
          <w:lang w:val="el-GR"/>
        </w:rPr>
      </w:pPr>
    </w:p>
    <w:p w14:paraId="47CE4F69" w14:textId="61D7F3B3" w:rsidR="00030AA1" w:rsidRDefault="00030AA1" w:rsidP="003D6DB9">
      <w:pPr>
        <w:spacing w:after="0"/>
        <w:jc w:val="both"/>
        <w:rPr>
          <w:lang w:val="el-GR"/>
        </w:rPr>
      </w:pPr>
      <w:r>
        <w:t>In this example, we change the delay time in steps of 100 ms. It starts at 100 ms and increases by 100 ms each time until it reaches 1000 ms.</w:t>
      </w:r>
    </w:p>
    <w:p w14:paraId="6AB27634" w14:textId="00F57D0D" w:rsidR="00030AA1" w:rsidRDefault="00030AA1" w:rsidP="003D6DB9">
      <w:pPr>
        <w:spacing w:after="0"/>
        <w:jc w:val="both"/>
        <w:rPr>
          <w:lang w:val="el-GR"/>
        </w:rPr>
      </w:pPr>
      <w:r>
        <w:t>If we wrote:</w:t>
      </w:r>
    </w:p>
    <w:p w14:paraId="3674B2F6" w14:textId="77777777" w:rsidR="00030AA1" w:rsidRPr="00030AA1" w:rsidRDefault="00030AA1" w:rsidP="00030AA1">
      <w:pPr>
        <w:shd w:val="clear" w:color="auto" w:fill="121314"/>
        <w:spacing w:after="0" w:line="285" w:lineRule="atLeast"/>
        <w:rPr>
          <w:rFonts w:ascii="Consolas" w:eastAsia="Times New Roman" w:hAnsi="Consolas" w:cs="Times New Roman"/>
          <w:color w:val="BBBEBF"/>
          <w:sz w:val="21"/>
          <w:szCs w:val="21"/>
        </w:rPr>
      </w:pP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586C0"/>
          <w:sz w:val="21"/>
          <w:szCs w:val="21"/>
        </w:rPr>
        <w:t>for</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FF7B72"/>
          <w:sz w:val="21"/>
          <w:szCs w:val="21"/>
        </w:rPr>
        <w:t>int</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9D1D9"/>
          <w:sz w:val="21"/>
          <w:szCs w:val="21"/>
        </w:rPr>
        <w:t>delayTime</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D4D4D4"/>
          <w:sz w:val="21"/>
          <w:szCs w:val="21"/>
        </w:rPr>
        <w:t>=</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B5CEA8"/>
          <w:sz w:val="21"/>
          <w:szCs w:val="21"/>
        </w:rPr>
        <w:t>1000</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9D1D9"/>
          <w:sz w:val="21"/>
          <w:szCs w:val="21"/>
        </w:rPr>
        <w:t>delayTime</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D4D4D4"/>
          <w:sz w:val="21"/>
          <w:szCs w:val="21"/>
        </w:rPr>
        <w:t>&lt;=</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B5CEA8"/>
          <w:sz w:val="21"/>
          <w:szCs w:val="21"/>
        </w:rPr>
        <w:t>100</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9D1D9"/>
          <w:sz w:val="21"/>
          <w:szCs w:val="21"/>
        </w:rPr>
        <w:t>delayTime</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D4D4D4"/>
          <w:sz w:val="21"/>
          <w:szCs w:val="21"/>
        </w:rPr>
        <w:t>-=</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B5CEA8"/>
          <w:sz w:val="21"/>
          <w:szCs w:val="21"/>
        </w:rPr>
        <w:t>100</w:t>
      </w:r>
      <w:r w:rsidRPr="00030AA1">
        <w:rPr>
          <w:rFonts w:ascii="Consolas" w:eastAsia="Times New Roman" w:hAnsi="Consolas" w:cs="Times New Roman"/>
          <w:color w:val="BBBEBF"/>
          <w:sz w:val="21"/>
          <w:szCs w:val="21"/>
        </w:rPr>
        <w:t xml:space="preserve">) </w:t>
      </w:r>
      <w:r w:rsidRPr="00030AA1">
        <w:rPr>
          <w:rFonts w:ascii="Consolas" w:eastAsia="Times New Roman" w:hAnsi="Consolas" w:cs="Times New Roman"/>
          <w:color w:val="C9D1D9"/>
          <w:sz w:val="21"/>
          <w:szCs w:val="21"/>
        </w:rPr>
        <w:t>{</w:t>
      </w:r>
    </w:p>
    <w:p w14:paraId="5A444988" w14:textId="77777777" w:rsidR="00030AA1" w:rsidRPr="00030AA1" w:rsidRDefault="00030AA1" w:rsidP="003D6DB9">
      <w:pPr>
        <w:spacing w:after="0"/>
        <w:jc w:val="both"/>
      </w:pPr>
    </w:p>
    <w:p w14:paraId="4B09392B" w14:textId="2A1FB4D2" w:rsidR="00030AA1" w:rsidRPr="00F00E58" w:rsidRDefault="00030AA1" w:rsidP="003D6DB9">
      <w:pPr>
        <w:spacing w:after="0"/>
        <w:jc w:val="both"/>
      </w:pPr>
      <w:r>
        <w:t>we would get the opposite. The delay starts at 1000 ms and decreases by 100 ms each time until it reaches 0.</w:t>
      </w:r>
    </w:p>
    <w:p w14:paraId="11897E88" w14:textId="77777777" w:rsidR="00030AA1" w:rsidRPr="00030AA1" w:rsidRDefault="00030AA1" w:rsidP="003D6DB9">
      <w:pPr>
        <w:spacing w:after="0"/>
        <w:jc w:val="both"/>
        <w:rPr>
          <w:lang w:val="el-GR"/>
        </w:rPr>
      </w:pPr>
    </w:p>
    <w:p w14:paraId="6C221613" w14:textId="77777777" w:rsidR="00F00E58" w:rsidRPr="003D6DB9" w:rsidRDefault="00F00E58" w:rsidP="00F00E58">
      <w:pPr>
        <w:spacing w:after="0"/>
        <w:jc w:val="both"/>
        <w:rPr>
          <w:b/>
          <w:bCs/>
          <w:lang w:val="el-GR"/>
        </w:rPr>
      </w:pPr>
      <w:r>
        <w:rPr>
          <w:b/>
        </w:rPr>
        <w:t>Challenge 3: “Theremin - Music with Shadows” (Boss Level)</w:t>
      </w:r>
    </w:p>
    <w:p w14:paraId="72B5D4B4" w14:textId="77777777" w:rsidR="00F00E58" w:rsidRDefault="00F00E58" w:rsidP="00F00E58">
      <w:pPr>
        <w:spacing w:after="0"/>
        <w:jc w:val="both"/>
        <w:rPr>
          <w:lang w:val="el-GR"/>
        </w:rPr>
      </w:pPr>
      <w:r>
        <w:t>Goal: Combine the LDR module (Pin A0) from the previous lesson with the Buzzer module (Pin 3).</w:t>
      </w:r>
    </w:p>
    <w:p w14:paraId="44ADFCB2" w14:textId="77777777" w:rsidR="00F00E58" w:rsidRPr="003D6DB9" w:rsidRDefault="00F00E58" w:rsidP="00F00E58">
      <w:pPr>
        <w:spacing w:after="0"/>
        <w:jc w:val="both"/>
        <w:rPr>
          <w:lang w:val="el-GR"/>
        </w:rPr>
      </w:pPr>
      <w:r>
        <w:t>Build a futuristic musical instrument that changes its sound without being touched! As you move your hand closer to the LDR and block the light, the buzzer’s pitch should change automatically, becoming lower or higher.</w:t>
      </w:r>
    </w:p>
    <w:p w14:paraId="61C40384" w14:textId="77777777" w:rsidR="00F00E58" w:rsidRPr="007B3B10" w:rsidRDefault="00F00E58" w:rsidP="00F00E58">
      <w:pPr>
        <w:spacing w:after="0"/>
        <w:jc w:val="both"/>
        <w:rPr>
          <w:lang w:val="el-GR"/>
        </w:rPr>
      </w:pPr>
      <w:r>
        <w:t>Hint: Use analogRead(A0) and map() to convert the light values (0-1023) directly into sound frequencies (for example, 150 to 1500 Hz) for tone().</w:t>
      </w:r>
    </w:p>
    <w:p w14:paraId="28426709" w14:textId="77777777" w:rsidR="00031B0F" w:rsidRPr="00F00E58" w:rsidRDefault="00031B0F" w:rsidP="003D6DB9">
      <w:pPr>
        <w:spacing w:after="0"/>
        <w:jc w:val="both"/>
      </w:pPr>
    </w:p>
    <w:p w14:paraId="3CEC8A30" w14:textId="4A3D428B" w:rsidR="00370703" w:rsidRPr="00031B0F" w:rsidRDefault="00370703" w:rsidP="00370703">
      <w:pPr>
        <w:pStyle w:val="Heading2"/>
        <w:rPr>
          <w:lang w:val="el-GR"/>
        </w:rPr>
      </w:pPr>
      <w:r>
        <w:t>The map() Function</w:t>
      </w:r>
    </w:p>
    <w:p w14:paraId="1EE58E4C" w14:textId="23E6C918" w:rsidR="00AB0808" w:rsidRDefault="00AB0808" w:rsidP="00AB0808">
      <w:pPr>
        <w:spacing w:after="0"/>
        <w:jc w:val="both"/>
        <w:rPr>
          <w:lang w:val="el-GR"/>
        </w:rPr>
      </w:pPr>
      <w:r>
        <w:t>The map() function converts a number (value) from one range to another. That is:</w:t>
      </w:r>
    </w:p>
    <w:p w14:paraId="52B82C47" w14:textId="77777777" w:rsidR="00AB0808" w:rsidRDefault="00AB0808" w:rsidP="00AB0808">
      <w:pPr>
        <w:pStyle w:val="ListParagraph"/>
        <w:numPr>
          <w:ilvl w:val="0"/>
          <w:numId w:val="42"/>
        </w:numPr>
        <w:spacing w:after="0"/>
        <w:jc w:val="both"/>
        <w:rPr>
          <w:lang w:val="el-GR"/>
        </w:rPr>
      </w:pPr>
      <w:r>
        <w:t>the value fromLow maps to toLow,</w:t>
      </w:r>
    </w:p>
    <w:p w14:paraId="2F5D617F" w14:textId="77777777" w:rsidR="00AB0808" w:rsidRDefault="00AB0808" w:rsidP="00AB0808">
      <w:pPr>
        <w:pStyle w:val="ListParagraph"/>
        <w:numPr>
          <w:ilvl w:val="0"/>
          <w:numId w:val="42"/>
        </w:numPr>
        <w:spacing w:after="0"/>
        <w:jc w:val="both"/>
        <w:rPr>
          <w:lang w:val="el-GR"/>
        </w:rPr>
      </w:pPr>
      <w:r>
        <w:t>the value fromHigh maps to toHigh,</w:t>
      </w:r>
    </w:p>
    <w:p w14:paraId="6CEF681F" w14:textId="7E878099" w:rsidR="00AB0808" w:rsidRPr="00AB0808" w:rsidRDefault="00AB0808" w:rsidP="00AB0808">
      <w:pPr>
        <w:pStyle w:val="ListParagraph"/>
        <w:numPr>
          <w:ilvl w:val="0"/>
          <w:numId w:val="42"/>
        </w:numPr>
        <w:spacing w:after="0"/>
        <w:jc w:val="both"/>
        <w:rPr>
          <w:lang w:val="el-GR"/>
        </w:rPr>
      </w:pPr>
      <w:r>
        <w:t>and the values in between are mapped proportionally.</w:t>
      </w:r>
    </w:p>
    <w:p w14:paraId="24595EF9" w14:textId="77777777" w:rsidR="00AB0808" w:rsidRPr="00AB0808" w:rsidRDefault="00AB0808" w:rsidP="00AB0808">
      <w:pPr>
        <w:spacing w:after="0"/>
        <w:jc w:val="both"/>
      </w:pPr>
    </w:p>
    <w:p w14:paraId="33BCA895"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r w:rsidRPr="00AB0808">
        <w:rPr>
          <w:rFonts w:ascii="Consolas" w:eastAsia="Times New Roman" w:hAnsi="Consolas" w:cs="Times New Roman"/>
          <w:color w:val="D2A8FF"/>
          <w:sz w:val="21"/>
          <w:szCs w:val="21"/>
        </w:rPr>
        <w:t>map</w:t>
      </w:r>
      <w:r w:rsidRPr="00AB0808">
        <w:rPr>
          <w:rFonts w:ascii="Consolas" w:eastAsia="Times New Roman" w:hAnsi="Consolas" w:cs="Times New Roman"/>
          <w:color w:val="BBBEBF"/>
          <w:sz w:val="21"/>
          <w:szCs w:val="21"/>
        </w:rPr>
        <w:t>(</w:t>
      </w:r>
      <w:r w:rsidRPr="00AB0808">
        <w:rPr>
          <w:rFonts w:ascii="Consolas" w:eastAsia="Times New Roman" w:hAnsi="Consolas" w:cs="Times New Roman"/>
          <w:color w:val="C9D1D9"/>
          <w:sz w:val="21"/>
          <w:szCs w:val="21"/>
        </w:rPr>
        <w:t>value</w:t>
      </w: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C9D1D9"/>
          <w:sz w:val="21"/>
          <w:szCs w:val="21"/>
        </w:rPr>
        <w:t>fromLow</w:t>
      </w: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C9D1D9"/>
          <w:sz w:val="21"/>
          <w:szCs w:val="21"/>
        </w:rPr>
        <w:t>fromHigh</w:t>
      </w: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C9D1D9"/>
          <w:sz w:val="21"/>
          <w:szCs w:val="21"/>
        </w:rPr>
        <w:t>toLow</w:t>
      </w: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C9D1D9"/>
          <w:sz w:val="21"/>
          <w:szCs w:val="21"/>
        </w:rPr>
        <w:t>toHigh</w:t>
      </w:r>
      <w:r w:rsidRPr="00AB0808">
        <w:rPr>
          <w:rFonts w:ascii="Consolas" w:eastAsia="Times New Roman" w:hAnsi="Consolas" w:cs="Times New Roman"/>
          <w:color w:val="BBBEBF"/>
          <w:sz w:val="21"/>
          <w:szCs w:val="21"/>
        </w:rPr>
        <w:t>)</w:t>
      </w:r>
    </w:p>
    <w:p w14:paraId="65B85322" w14:textId="77777777" w:rsidR="00AB0808" w:rsidRPr="00AB0808" w:rsidRDefault="00AB0808" w:rsidP="00AB0808">
      <w:pPr>
        <w:spacing w:after="0"/>
        <w:jc w:val="both"/>
        <w:rPr>
          <w:b/>
          <w:bCs/>
        </w:rPr>
      </w:pPr>
    </w:p>
    <w:p w14:paraId="317BCFBB" w14:textId="284AD135" w:rsidR="00370703" w:rsidRDefault="00AB0808" w:rsidP="00AB0808">
      <w:pPr>
        <w:spacing w:after="0"/>
        <w:jc w:val="both"/>
        <w:rPr>
          <w:b/>
          <w:bCs/>
          <w:lang w:val="el-GR"/>
        </w:rPr>
      </w:pPr>
      <w:r>
        <w:rPr>
          <w:b/>
        </w:rPr>
        <w:t>Example</w:t>
      </w:r>
    </w:p>
    <w:p w14:paraId="5C4BBD15"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r w:rsidRPr="00AB0808">
        <w:rPr>
          <w:rFonts w:ascii="Consolas" w:eastAsia="Times New Roman" w:hAnsi="Consolas" w:cs="Times New Roman"/>
          <w:color w:val="FF7B72"/>
          <w:sz w:val="21"/>
          <w:szCs w:val="21"/>
        </w:rPr>
        <w:t>void</w:t>
      </w: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D2A8FF"/>
          <w:sz w:val="21"/>
          <w:szCs w:val="21"/>
        </w:rPr>
        <w:t>loop</w:t>
      </w:r>
      <w:r w:rsidRPr="00AB0808">
        <w:rPr>
          <w:rFonts w:ascii="Consolas" w:eastAsia="Times New Roman" w:hAnsi="Consolas" w:cs="Times New Roman"/>
          <w:color w:val="BBBEBF"/>
          <w:sz w:val="21"/>
          <w:szCs w:val="21"/>
        </w:rPr>
        <w:t>() {</w:t>
      </w:r>
    </w:p>
    <w:p w14:paraId="60A1C457"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FF7B72"/>
          <w:sz w:val="21"/>
          <w:szCs w:val="21"/>
        </w:rPr>
        <w:t>int</w:t>
      </w: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C9D1D9"/>
          <w:sz w:val="21"/>
          <w:szCs w:val="21"/>
        </w:rPr>
        <w:t>val</w:t>
      </w: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D4D4D4"/>
          <w:sz w:val="21"/>
          <w:szCs w:val="21"/>
        </w:rPr>
        <w:t>=</w:t>
      </w: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D2A8FF"/>
          <w:sz w:val="21"/>
          <w:szCs w:val="21"/>
        </w:rPr>
        <w:t>analogRead</w:t>
      </w:r>
      <w:r w:rsidRPr="00AB0808">
        <w:rPr>
          <w:rFonts w:ascii="Consolas" w:eastAsia="Times New Roman" w:hAnsi="Consolas" w:cs="Times New Roman"/>
          <w:color w:val="BBBEBF"/>
          <w:sz w:val="21"/>
          <w:szCs w:val="21"/>
        </w:rPr>
        <w:t>(</w:t>
      </w:r>
      <w:r w:rsidRPr="00AB0808">
        <w:rPr>
          <w:rFonts w:ascii="Consolas" w:eastAsia="Times New Roman" w:hAnsi="Consolas" w:cs="Times New Roman"/>
          <w:color w:val="B5CEA8"/>
          <w:sz w:val="21"/>
          <w:szCs w:val="21"/>
        </w:rPr>
        <w:t>0</w:t>
      </w:r>
      <w:r w:rsidRPr="00AB0808">
        <w:rPr>
          <w:rFonts w:ascii="Consolas" w:eastAsia="Times New Roman" w:hAnsi="Consolas" w:cs="Times New Roman"/>
          <w:color w:val="BBBEBF"/>
          <w:sz w:val="21"/>
          <w:szCs w:val="21"/>
        </w:rPr>
        <w:t>);</w:t>
      </w:r>
    </w:p>
    <w:p w14:paraId="38F62528"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p>
    <w:p w14:paraId="55FC4A6B"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C9D1D9"/>
          <w:sz w:val="21"/>
          <w:szCs w:val="21"/>
        </w:rPr>
        <w:t>Serial</w:t>
      </w:r>
      <w:r w:rsidRPr="00AB0808">
        <w:rPr>
          <w:rFonts w:ascii="Consolas" w:eastAsia="Times New Roman" w:hAnsi="Consolas" w:cs="Times New Roman"/>
          <w:color w:val="BBBEBF"/>
          <w:sz w:val="21"/>
          <w:szCs w:val="21"/>
        </w:rPr>
        <w:t>.</w:t>
      </w:r>
      <w:r w:rsidRPr="00AB0808">
        <w:rPr>
          <w:rFonts w:ascii="Consolas" w:eastAsia="Times New Roman" w:hAnsi="Consolas" w:cs="Times New Roman"/>
          <w:color w:val="D2A8FF"/>
          <w:sz w:val="21"/>
          <w:szCs w:val="21"/>
        </w:rPr>
        <w:t>print</w:t>
      </w:r>
      <w:r w:rsidRPr="00AB0808">
        <w:rPr>
          <w:rFonts w:ascii="Consolas" w:eastAsia="Times New Roman" w:hAnsi="Consolas" w:cs="Times New Roman"/>
          <w:color w:val="BBBEBF"/>
          <w:sz w:val="21"/>
          <w:szCs w:val="21"/>
        </w:rPr>
        <w:t>(</w:t>
      </w:r>
      <w:r w:rsidRPr="00AB0808">
        <w:rPr>
          <w:rFonts w:ascii="Consolas" w:eastAsia="Times New Roman" w:hAnsi="Consolas" w:cs="Times New Roman"/>
          <w:color w:val="A5D6FF"/>
          <w:sz w:val="21"/>
          <w:szCs w:val="21"/>
        </w:rPr>
        <w:t>"Input value: "</w:t>
      </w:r>
      <w:r w:rsidRPr="00AB0808">
        <w:rPr>
          <w:rFonts w:ascii="Consolas" w:eastAsia="Times New Roman" w:hAnsi="Consolas" w:cs="Times New Roman"/>
          <w:color w:val="BBBEBF"/>
          <w:sz w:val="21"/>
          <w:szCs w:val="21"/>
        </w:rPr>
        <w:t>);</w:t>
      </w:r>
    </w:p>
    <w:p w14:paraId="4ABFD15F"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C9D1D9"/>
          <w:sz w:val="21"/>
          <w:szCs w:val="21"/>
        </w:rPr>
        <w:t>Serial</w:t>
      </w:r>
      <w:r w:rsidRPr="00AB0808">
        <w:rPr>
          <w:rFonts w:ascii="Consolas" w:eastAsia="Times New Roman" w:hAnsi="Consolas" w:cs="Times New Roman"/>
          <w:color w:val="BBBEBF"/>
          <w:sz w:val="21"/>
          <w:szCs w:val="21"/>
        </w:rPr>
        <w:t>.</w:t>
      </w:r>
      <w:r w:rsidRPr="00AB0808">
        <w:rPr>
          <w:rFonts w:ascii="Consolas" w:eastAsia="Times New Roman" w:hAnsi="Consolas" w:cs="Times New Roman"/>
          <w:color w:val="D2A8FF"/>
          <w:sz w:val="21"/>
          <w:szCs w:val="21"/>
        </w:rPr>
        <w:t>print</w:t>
      </w:r>
      <w:r w:rsidRPr="00AB0808">
        <w:rPr>
          <w:rFonts w:ascii="Consolas" w:eastAsia="Times New Roman" w:hAnsi="Consolas" w:cs="Times New Roman"/>
          <w:color w:val="BBBEBF"/>
          <w:sz w:val="21"/>
          <w:szCs w:val="21"/>
        </w:rPr>
        <w:t>(</w:t>
      </w:r>
      <w:r w:rsidRPr="00AB0808">
        <w:rPr>
          <w:rFonts w:ascii="Consolas" w:eastAsia="Times New Roman" w:hAnsi="Consolas" w:cs="Times New Roman"/>
          <w:color w:val="C9D1D9"/>
          <w:sz w:val="21"/>
          <w:szCs w:val="21"/>
        </w:rPr>
        <w:t>val</w:t>
      </w:r>
      <w:r w:rsidRPr="00AB0808">
        <w:rPr>
          <w:rFonts w:ascii="Consolas" w:eastAsia="Times New Roman" w:hAnsi="Consolas" w:cs="Times New Roman"/>
          <w:color w:val="BBBEBF"/>
          <w:sz w:val="21"/>
          <w:szCs w:val="21"/>
        </w:rPr>
        <w:t>);</w:t>
      </w:r>
    </w:p>
    <w:p w14:paraId="3BD015EF"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p>
    <w:p w14:paraId="38E6454C"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r>
        <w:t xml:space="preserve">  val = map(val, 0, 1023, 0, 255); // mapping function</w:t>
      </w:r>
    </w:p>
    <w:p w14:paraId="74FD356B"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p>
    <w:p w14:paraId="30F74EA5"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C9D1D9"/>
          <w:sz w:val="21"/>
          <w:szCs w:val="21"/>
        </w:rPr>
        <w:t>Serial</w:t>
      </w:r>
      <w:r w:rsidRPr="00AB0808">
        <w:rPr>
          <w:rFonts w:ascii="Consolas" w:eastAsia="Times New Roman" w:hAnsi="Consolas" w:cs="Times New Roman"/>
          <w:color w:val="BBBEBF"/>
          <w:sz w:val="21"/>
          <w:szCs w:val="21"/>
        </w:rPr>
        <w:t>.</w:t>
      </w:r>
      <w:r w:rsidRPr="00AB0808">
        <w:rPr>
          <w:rFonts w:ascii="Consolas" w:eastAsia="Times New Roman" w:hAnsi="Consolas" w:cs="Times New Roman"/>
          <w:color w:val="D2A8FF"/>
          <w:sz w:val="21"/>
          <w:szCs w:val="21"/>
        </w:rPr>
        <w:t>print</w:t>
      </w:r>
      <w:r w:rsidRPr="00AB0808">
        <w:rPr>
          <w:rFonts w:ascii="Consolas" w:eastAsia="Times New Roman" w:hAnsi="Consolas" w:cs="Times New Roman"/>
          <w:color w:val="BBBEBF"/>
          <w:sz w:val="21"/>
          <w:szCs w:val="21"/>
        </w:rPr>
        <w:t>(</w:t>
      </w:r>
      <w:r w:rsidRPr="00AB0808">
        <w:rPr>
          <w:rFonts w:ascii="Consolas" w:eastAsia="Times New Roman" w:hAnsi="Consolas" w:cs="Times New Roman"/>
          <w:color w:val="A5D6FF"/>
          <w:sz w:val="21"/>
          <w:szCs w:val="21"/>
        </w:rPr>
        <w:t>", Output value: "</w:t>
      </w:r>
      <w:r w:rsidRPr="00AB0808">
        <w:rPr>
          <w:rFonts w:ascii="Consolas" w:eastAsia="Times New Roman" w:hAnsi="Consolas" w:cs="Times New Roman"/>
          <w:color w:val="BBBEBF"/>
          <w:sz w:val="21"/>
          <w:szCs w:val="21"/>
        </w:rPr>
        <w:t>);</w:t>
      </w:r>
    </w:p>
    <w:p w14:paraId="1A90E4B0" w14:textId="77777777" w:rsidR="00AB0808" w:rsidRPr="00AB0808" w:rsidRDefault="00AB0808" w:rsidP="00AB0808">
      <w:pPr>
        <w:shd w:val="clear" w:color="auto" w:fill="121314"/>
        <w:spacing w:after="0" w:line="285" w:lineRule="atLeast"/>
        <w:rPr>
          <w:rFonts w:ascii="Consolas" w:eastAsia="Times New Roman" w:hAnsi="Consolas" w:cs="Times New Roman"/>
          <w:color w:val="BBBEBF"/>
          <w:sz w:val="21"/>
          <w:szCs w:val="21"/>
        </w:rPr>
      </w:pPr>
      <w:r w:rsidRPr="00AB0808">
        <w:rPr>
          <w:rFonts w:ascii="Consolas" w:eastAsia="Times New Roman" w:hAnsi="Consolas" w:cs="Times New Roman"/>
          <w:color w:val="BBBEBF"/>
          <w:sz w:val="21"/>
          <w:szCs w:val="21"/>
        </w:rPr>
        <w:t xml:space="preserve">  </w:t>
      </w:r>
      <w:r w:rsidRPr="00AB0808">
        <w:rPr>
          <w:rFonts w:ascii="Consolas" w:eastAsia="Times New Roman" w:hAnsi="Consolas" w:cs="Times New Roman"/>
          <w:color w:val="C9D1D9"/>
          <w:sz w:val="21"/>
          <w:szCs w:val="21"/>
        </w:rPr>
        <w:t>Serial</w:t>
      </w:r>
      <w:r w:rsidRPr="00AB0808">
        <w:rPr>
          <w:rFonts w:ascii="Consolas" w:eastAsia="Times New Roman" w:hAnsi="Consolas" w:cs="Times New Roman"/>
          <w:color w:val="BBBEBF"/>
          <w:sz w:val="21"/>
          <w:szCs w:val="21"/>
        </w:rPr>
        <w:t>.</w:t>
      </w:r>
      <w:r w:rsidRPr="00AB0808">
        <w:rPr>
          <w:rFonts w:ascii="Consolas" w:eastAsia="Times New Roman" w:hAnsi="Consolas" w:cs="Times New Roman"/>
          <w:color w:val="D2A8FF"/>
          <w:sz w:val="21"/>
          <w:szCs w:val="21"/>
        </w:rPr>
        <w:t>println</w:t>
      </w:r>
      <w:r w:rsidRPr="00AB0808">
        <w:rPr>
          <w:rFonts w:ascii="Consolas" w:eastAsia="Times New Roman" w:hAnsi="Consolas" w:cs="Times New Roman"/>
          <w:color w:val="BBBEBF"/>
          <w:sz w:val="21"/>
          <w:szCs w:val="21"/>
        </w:rPr>
        <w:t>(</w:t>
      </w:r>
      <w:r w:rsidRPr="00AB0808">
        <w:rPr>
          <w:rFonts w:ascii="Consolas" w:eastAsia="Times New Roman" w:hAnsi="Consolas" w:cs="Times New Roman"/>
          <w:color w:val="C9D1D9"/>
          <w:sz w:val="21"/>
          <w:szCs w:val="21"/>
        </w:rPr>
        <w:t>val</w:t>
      </w:r>
      <w:r w:rsidRPr="00AB0808">
        <w:rPr>
          <w:rFonts w:ascii="Consolas" w:eastAsia="Times New Roman" w:hAnsi="Consolas" w:cs="Times New Roman"/>
          <w:color w:val="BBBEBF"/>
          <w:sz w:val="21"/>
          <w:szCs w:val="21"/>
        </w:rPr>
        <w:t>);</w:t>
      </w:r>
    </w:p>
    <w:p w14:paraId="5178942E" w14:textId="77777777" w:rsidR="00AB0808" w:rsidRPr="00AB0808" w:rsidRDefault="00AB0808" w:rsidP="00AB0808">
      <w:pPr>
        <w:spacing w:after="0"/>
        <w:jc w:val="both"/>
        <w:rPr>
          <w:b/>
          <w:bCs/>
        </w:rPr>
      </w:pPr>
    </w:p>
    <w:p w14:paraId="19E46AAF" w14:textId="2E30ADB9" w:rsidR="00AB0808" w:rsidRDefault="00AB0808" w:rsidP="003D6DB9">
      <w:pPr>
        <w:spacing w:after="0"/>
        <w:jc w:val="both"/>
      </w:pPr>
      <w:r>
        <w:t>The variable val will have a value from 0 to 1023.</w:t>
      </w:r>
    </w:p>
    <w:p w14:paraId="45389DE9" w14:textId="24DD02DC" w:rsidR="00AB0808" w:rsidRDefault="00AB0808" w:rsidP="003D6DB9">
      <w:pPr>
        <w:spacing w:after="0"/>
        <w:jc w:val="both"/>
        <w:rPr>
          <w:lang w:val="el-GR"/>
        </w:rPr>
      </w:pPr>
      <w:r>
        <w:t>These values are then mapped to the new range, from 0 to 255.</w:t>
      </w:r>
    </w:p>
    <w:p w14:paraId="106663F6" w14:textId="68A2CF57" w:rsidR="00AB0808" w:rsidRDefault="00AB0808" w:rsidP="003D6DB9">
      <w:pPr>
        <w:spacing w:after="0"/>
        <w:jc w:val="both"/>
        <w:rPr>
          <w:lang w:val="el-GR"/>
        </w:rPr>
      </w:pPr>
      <w:r>
        <w:t>Exercise</w:t>
      </w:r>
    </w:p>
    <w:p w14:paraId="1D4D0473" w14:textId="77777777" w:rsidR="00031B0F" w:rsidRDefault="00031B0F" w:rsidP="00031B0F">
      <w:pPr>
        <w:spacing w:after="0"/>
        <w:jc w:val="both"/>
        <w:rPr>
          <w:lang w:val="el-GR"/>
        </w:rPr>
      </w:pPr>
      <w:r>
        <w:t>Fill in the blanks by writing the value from the example that corresponds to each map() parameter.</w:t>
      </w:r>
    </w:p>
    <w:p w14:paraId="47F189DA" w14:textId="77777777" w:rsidR="00031B0F" w:rsidRPr="00031B0F" w:rsidRDefault="00031B0F" w:rsidP="00031B0F">
      <w:pPr>
        <w:shd w:val="clear" w:color="auto" w:fill="121314"/>
        <w:spacing w:after="0" w:line="285" w:lineRule="atLeast"/>
        <w:rPr>
          <w:rFonts w:ascii="Consolas" w:eastAsia="Times New Roman" w:hAnsi="Consolas" w:cs="Times New Roman"/>
          <w:color w:val="BBBEBF"/>
          <w:sz w:val="21"/>
          <w:szCs w:val="21"/>
        </w:rPr>
      </w:pPr>
      <w:r w:rsidRPr="00031B0F">
        <w:rPr>
          <w:rFonts w:ascii="Consolas" w:eastAsia="Times New Roman" w:hAnsi="Consolas" w:cs="Times New Roman"/>
          <w:color w:val="C9D1D9"/>
          <w:sz w:val="21"/>
          <w:szCs w:val="21"/>
        </w:rPr>
        <w:t>val</w:t>
      </w:r>
      <w:r w:rsidRPr="00031B0F">
        <w:rPr>
          <w:rFonts w:ascii="Consolas" w:eastAsia="Times New Roman" w:hAnsi="Consolas" w:cs="Times New Roman"/>
          <w:color w:val="BBBEBF"/>
          <w:sz w:val="21"/>
          <w:szCs w:val="21"/>
        </w:rPr>
        <w:t xml:space="preserve"> </w:t>
      </w:r>
      <w:r w:rsidRPr="00031B0F">
        <w:rPr>
          <w:rFonts w:ascii="Consolas" w:eastAsia="Times New Roman" w:hAnsi="Consolas" w:cs="Times New Roman"/>
          <w:color w:val="D4D4D4"/>
          <w:sz w:val="21"/>
          <w:szCs w:val="21"/>
        </w:rPr>
        <w:t>=</w:t>
      </w:r>
      <w:r w:rsidRPr="00031B0F">
        <w:rPr>
          <w:rFonts w:ascii="Consolas" w:eastAsia="Times New Roman" w:hAnsi="Consolas" w:cs="Times New Roman"/>
          <w:color w:val="BBBEBF"/>
          <w:sz w:val="21"/>
          <w:szCs w:val="21"/>
        </w:rPr>
        <w:t xml:space="preserve"> </w:t>
      </w:r>
      <w:r w:rsidRPr="00031B0F">
        <w:rPr>
          <w:rFonts w:ascii="Consolas" w:eastAsia="Times New Roman" w:hAnsi="Consolas" w:cs="Times New Roman"/>
          <w:color w:val="D2A8FF"/>
          <w:sz w:val="21"/>
          <w:szCs w:val="21"/>
        </w:rPr>
        <w:t>map</w:t>
      </w:r>
      <w:r w:rsidRPr="00031B0F">
        <w:rPr>
          <w:rFonts w:ascii="Consolas" w:eastAsia="Times New Roman" w:hAnsi="Consolas" w:cs="Times New Roman"/>
          <w:color w:val="BBBEBF"/>
          <w:sz w:val="21"/>
          <w:szCs w:val="21"/>
        </w:rPr>
        <w:t>(</w:t>
      </w:r>
      <w:r w:rsidRPr="00031B0F">
        <w:rPr>
          <w:rFonts w:ascii="Consolas" w:eastAsia="Times New Roman" w:hAnsi="Consolas" w:cs="Times New Roman"/>
          <w:color w:val="C9D1D9"/>
          <w:sz w:val="21"/>
          <w:szCs w:val="21"/>
        </w:rPr>
        <w:t>val</w:t>
      </w:r>
      <w:r w:rsidRPr="00031B0F">
        <w:rPr>
          <w:rFonts w:ascii="Consolas" w:eastAsia="Times New Roman" w:hAnsi="Consolas" w:cs="Times New Roman"/>
          <w:color w:val="BBBEBF"/>
          <w:sz w:val="21"/>
          <w:szCs w:val="21"/>
        </w:rPr>
        <w:t xml:space="preserve">, </w:t>
      </w:r>
      <w:r w:rsidRPr="00031B0F">
        <w:rPr>
          <w:rFonts w:ascii="Consolas" w:eastAsia="Times New Roman" w:hAnsi="Consolas" w:cs="Times New Roman"/>
          <w:color w:val="B5CEA8"/>
          <w:sz w:val="21"/>
          <w:szCs w:val="21"/>
        </w:rPr>
        <w:t>0</w:t>
      </w:r>
      <w:r w:rsidRPr="00031B0F">
        <w:rPr>
          <w:rFonts w:ascii="Consolas" w:eastAsia="Times New Roman" w:hAnsi="Consolas" w:cs="Times New Roman"/>
          <w:color w:val="BBBEBF"/>
          <w:sz w:val="21"/>
          <w:szCs w:val="21"/>
        </w:rPr>
        <w:t xml:space="preserve">, </w:t>
      </w:r>
      <w:r w:rsidRPr="00031B0F">
        <w:rPr>
          <w:rFonts w:ascii="Consolas" w:eastAsia="Times New Roman" w:hAnsi="Consolas" w:cs="Times New Roman"/>
          <w:color w:val="B5CEA8"/>
          <w:sz w:val="21"/>
          <w:szCs w:val="21"/>
        </w:rPr>
        <w:t>1023</w:t>
      </w:r>
      <w:r w:rsidRPr="00031B0F">
        <w:rPr>
          <w:rFonts w:ascii="Consolas" w:eastAsia="Times New Roman" w:hAnsi="Consolas" w:cs="Times New Roman"/>
          <w:color w:val="BBBEBF"/>
          <w:sz w:val="21"/>
          <w:szCs w:val="21"/>
        </w:rPr>
        <w:t xml:space="preserve">, </w:t>
      </w:r>
      <w:r w:rsidRPr="00031B0F">
        <w:rPr>
          <w:rFonts w:ascii="Consolas" w:eastAsia="Times New Roman" w:hAnsi="Consolas" w:cs="Times New Roman"/>
          <w:color w:val="B5CEA8"/>
          <w:sz w:val="21"/>
          <w:szCs w:val="21"/>
        </w:rPr>
        <w:t>0</w:t>
      </w:r>
      <w:r w:rsidRPr="00031B0F">
        <w:rPr>
          <w:rFonts w:ascii="Consolas" w:eastAsia="Times New Roman" w:hAnsi="Consolas" w:cs="Times New Roman"/>
          <w:color w:val="BBBEBF"/>
          <w:sz w:val="21"/>
          <w:szCs w:val="21"/>
        </w:rPr>
        <w:t xml:space="preserve">, </w:t>
      </w:r>
      <w:r w:rsidRPr="00031B0F">
        <w:rPr>
          <w:rFonts w:ascii="Consolas" w:eastAsia="Times New Roman" w:hAnsi="Consolas" w:cs="Times New Roman"/>
          <w:color w:val="B5CEA8"/>
          <w:sz w:val="21"/>
          <w:szCs w:val="21"/>
        </w:rPr>
        <w:t>255</w:t>
      </w:r>
      <w:r w:rsidRPr="00031B0F">
        <w:rPr>
          <w:rFonts w:ascii="Consolas" w:eastAsia="Times New Roman" w:hAnsi="Consolas" w:cs="Times New Roman"/>
          <w:color w:val="BBBEBF"/>
          <w:sz w:val="21"/>
          <w:szCs w:val="21"/>
        </w:rPr>
        <w:t>);</w:t>
      </w:r>
    </w:p>
    <w:p w14:paraId="4034DD7A" w14:textId="77777777" w:rsidR="00031B0F" w:rsidRPr="00031B0F" w:rsidRDefault="00031B0F" w:rsidP="00031B0F">
      <w:pPr>
        <w:spacing w:after="0"/>
        <w:jc w:val="both"/>
        <w:rPr>
          <w:lang w:val="el-GR"/>
        </w:rPr>
      </w:pPr>
    </w:p>
    <w:p w14:paraId="433F91FF" w14:textId="615F12E5" w:rsidR="00031B0F" w:rsidRPr="00031B0F" w:rsidRDefault="00031B0F" w:rsidP="00031B0F">
      <w:pPr>
        <w:numPr>
          <w:ilvl w:val="0"/>
          <w:numId w:val="43"/>
        </w:numPr>
        <w:spacing w:after="0"/>
      </w:pPr>
      <w:r w:rsidRPr="00031B0F">
        <w:t>toHigh = ________</w:t>
      </w:r>
    </w:p>
    <w:p w14:paraId="1946F95E" w14:textId="372A7B84" w:rsidR="00031B0F" w:rsidRPr="00031B0F" w:rsidRDefault="00031B0F" w:rsidP="00031B0F">
      <w:pPr>
        <w:numPr>
          <w:ilvl w:val="0"/>
          <w:numId w:val="43"/>
        </w:numPr>
        <w:spacing w:after="0"/>
      </w:pPr>
      <w:r w:rsidRPr="00031B0F">
        <w:t>value = _________</w:t>
      </w:r>
    </w:p>
    <w:p w14:paraId="7FE85C70" w14:textId="62E6AA57" w:rsidR="00031B0F" w:rsidRPr="00031B0F" w:rsidRDefault="00031B0F" w:rsidP="00031B0F">
      <w:pPr>
        <w:numPr>
          <w:ilvl w:val="0"/>
          <w:numId w:val="43"/>
        </w:numPr>
        <w:spacing w:after="0"/>
      </w:pPr>
      <w:r w:rsidRPr="00031B0F">
        <w:t>fromHigh = _____</w:t>
      </w:r>
      <w:r>
        <w:rPr>
          <w:lang w:val="el-GR"/>
        </w:rPr>
        <w:t>_</w:t>
      </w:r>
    </w:p>
    <w:p w14:paraId="23679181" w14:textId="24441502" w:rsidR="00031B0F" w:rsidRPr="00031B0F" w:rsidRDefault="00031B0F" w:rsidP="00031B0F">
      <w:pPr>
        <w:numPr>
          <w:ilvl w:val="0"/>
          <w:numId w:val="43"/>
        </w:numPr>
        <w:spacing w:after="0"/>
      </w:pPr>
      <w:r w:rsidRPr="00031B0F">
        <w:t>fromLow = _____</w:t>
      </w:r>
      <w:r>
        <w:rPr>
          <w:lang w:val="el-GR"/>
        </w:rPr>
        <w:t>_</w:t>
      </w:r>
    </w:p>
    <w:p w14:paraId="102F35B8" w14:textId="58B148D6" w:rsidR="00031B0F" w:rsidRPr="00031B0F" w:rsidRDefault="00031B0F" w:rsidP="00031B0F">
      <w:pPr>
        <w:numPr>
          <w:ilvl w:val="0"/>
          <w:numId w:val="43"/>
        </w:numPr>
        <w:spacing w:after="0"/>
      </w:pPr>
      <w:r w:rsidRPr="00031B0F">
        <w:t>toLow = _______</w:t>
      </w:r>
      <w:r>
        <w:rPr>
          <w:lang w:val="el-GR"/>
        </w:rPr>
        <w:t>_</w:t>
      </w:r>
    </w:p>
    <w:p w14:paraId="5F57EA4C" w14:textId="0AFCBF8C" w:rsidR="00AB0808" w:rsidRPr="00AB0808" w:rsidRDefault="00AB0808" w:rsidP="003D6DB9">
      <w:pPr>
        <w:spacing w:after="0"/>
        <w:jc w:val="both"/>
        <w:rPr>
          <w:lang w:val="el-GR"/>
        </w:rPr>
      </w:pPr>
    </w:p>
    <w:p w14:paraId="46453179" w14:textId="77777777" w:rsidR="00AB0808" w:rsidRPr="00AB0808" w:rsidRDefault="00AB0808" w:rsidP="003D6DB9">
      <w:pPr>
        <w:spacing w:after="0"/>
        <w:jc w:val="both"/>
        <w:rPr>
          <w:b/>
          <w:bCs/>
          <w:lang w:val="el-GR"/>
        </w:rPr>
      </w:pPr>
    </w:p>
    <w:p w14:paraId="3CB1CA0D" w14:textId="77777777" w:rsidR="009F61F3" w:rsidRPr="00031B0F" w:rsidRDefault="009F61F3" w:rsidP="00423CB4">
      <w:pPr>
        <w:rPr>
          <w:lang w:val="el-GR"/>
        </w:rPr>
      </w:pPr>
    </w:p>
    <w:p w14:paraId="39C2F8DC" w14:textId="210963AE" w:rsidR="003D6DB9" w:rsidRPr="00370703" w:rsidRDefault="003D6DB9" w:rsidP="003D6DB9">
      <w:pPr>
        <w:pStyle w:val="Heading1"/>
        <w:rPr>
          <w:lang w:val="el-GR"/>
        </w:rPr>
      </w:pPr>
      <w:r>
        <w:lastRenderedPageBreak/>
        <w:t>Lesson 4.5 - Making Music</w:t>
      </w:r>
    </w:p>
    <w:p w14:paraId="3C957A10" w14:textId="71BD641A" w:rsidR="00844841" w:rsidRPr="00844841" w:rsidRDefault="00844841" w:rsidP="00844841">
      <w:pPr>
        <w:pStyle w:val="Heading2"/>
        <w:rPr>
          <w:lang w:val="el-GR"/>
        </w:rPr>
      </w:pPr>
      <w:r>
        <w:t>Challenge 1: “Make a Piano!”</w:t>
      </w:r>
    </w:p>
    <w:p w14:paraId="44DDC4D7" w14:textId="48A6753A" w:rsidR="00844841" w:rsidRDefault="00844841" w:rsidP="00844841">
      <w:pPr>
        <w:ind w:left="360"/>
        <w:rPr>
          <w:rFonts w:asciiTheme="majorHAnsi" w:eastAsiaTheme="majorEastAsia" w:hAnsiTheme="majorHAnsi" w:cstheme="majorBidi"/>
          <w:color w:val="163A52"/>
          <w:sz w:val="22"/>
          <w:szCs w:val="26"/>
          <w:lang w:val="el-GR"/>
        </w:rPr>
      </w:pPr>
      <w:r>
        <w:t>Goal: Connect three button modules (for notes C, D, and E) and the Passive Buzzer module. When you press a button, the buzzer should play its corresponding frequency from the list (C = 262 Hz, D = 294 Hz, E = 330 Hz). When you release it, the sound should stop.</w:t>
      </w:r>
    </w:p>
    <w:p w14:paraId="6D190635" w14:textId="77777777" w:rsidR="00844841" w:rsidRPr="00370703" w:rsidRDefault="00844841" w:rsidP="00844841">
      <w:pPr>
        <w:shd w:val="clear" w:color="auto" w:fill="121314"/>
        <w:spacing w:after="0" w:line="285" w:lineRule="atLeast"/>
        <w:rPr>
          <w:rFonts w:ascii="Consolas" w:eastAsia="Times New Roman" w:hAnsi="Consolas" w:cs="Times New Roman"/>
          <w:color w:val="BBBEBF"/>
          <w:sz w:val="21"/>
          <w:szCs w:val="21"/>
          <w:lang w:val="el-GR"/>
        </w:rPr>
      </w:pPr>
      <w:r w:rsidRPr="00370703">
        <w:rPr>
          <w:rFonts w:ascii="Consolas" w:eastAsia="Times New Roman" w:hAnsi="Consolas" w:cs="Times New Roman"/>
          <w:color w:val="C586C0"/>
          <w:sz w:val="21"/>
          <w:szCs w:val="21"/>
          <w:lang w:val="el-GR"/>
        </w:rPr>
        <w:t>#</w:t>
      </w:r>
      <w:r w:rsidRPr="00844841">
        <w:rPr>
          <w:rFonts w:ascii="Consolas" w:eastAsia="Times New Roman" w:hAnsi="Consolas" w:cs="Times New Roman"/>
          <w:color w:val="C586C0"/>
          <w:sz w:val="21"/>
          <w:szCs w:val="21"/>
        </w:rPr>
        <w:t>define</w:t>
      </w:r>
      <w:r w:rsidRPr="00370703">
        <w:rPr>
          <w:rFonts w:ascii="Consolas" w:eastAsia="Times New Roman" w:hAnsi="Consolas" w:cs="Times New Roman"/>
          <w:color w:val="569CD6"/>
          <w:sz w:val="21"/>
          <w:szCs w:val="21"/>
          <w:lang w:val="el-GR"/>
        </w:rPr>
        <w:t xml:space="preserve"> </w:t>
      </w:r>
      <w:r w:rsidRPr="00844841">
        <w:rPr>
          <w:rFonts w:ascii="Consolas" w:eastAsia="Times New Roman" w:hAnsi="Consolas" w:cs="Times New Roman"/>
          <w:color w:val="569CD6"/>
          <w:sz w:val="21"/>
          <w:szCs w:val="21"/>
        </w:rPr>
        <w:t>NOTE</w:t>
      </w:r>
      <w:r w:rsidRPr="00370703">
        <w:rPr>
          <w:rFonts w:ascii="Consolas" w:eastAsia="Times New Roman" w:hAnsi="Consolas" w:cs="Times New Roman"/>
          <w:color w:val="569CD6"/>
          <w:sz w:val="21"/>
          <w:szCs w:val="21"/>
          <w:lang w:val="el-GR"/>
        </w:rPr>
        <w:t>_</w:t>
      </w:r>
      <w:r w:rsidRPr="00844841">
        <w:rPr>
          <w:rFonts w:ascii="Consolas" w:eastAsia="Times New Roman" w:hAnsi="Consolas" w:cs="Times New Roman"/>
          <w:color w:val="569CD6"/>
          <w:sz w:val="21"/>
          <w:szCs w:val="21"/>
        </w:rPr>
        <w:t>C</w:t>
      </w:r>
      <w:r w:rsidRPr="00370703">
        <w:rPr>
          <w:rFonts w:ascii="Consolas" w:eastAsia="Times New Roman" w:hAnsi="Consolas" w:cs="Times New Roman"/>
          <w:color w:val="569CD6"/>
          <w:sz w:val="21"/>
          <w:szCs w:val="21"/>
          <w:lang w:val="el-GR"/>
        </w:rPr>
        <w:t xml:space="preserve"> </w:t>
      </w:r>
      <w:r w:rsidRPr="00370703">
        <w:rPr>
          <w:rFonts w:ascii="Consolas" w:eastAsia="Times New Roman" w:hAnsi="Consolas" w:cs="Times New Roman"/>
          <w:color w:val="B5CEA8"/>
          <w:sz w:val="21"/>
          <w:szCs w:val="21"/>
          <w:lang w:val="el-GR"/>
        </w:rPr>
        <w:t>262</w:t>
      </w:r>
    </w:p>
    <w:p w14:paraId="74100CF2"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C586C0"/>
          <w:sz w:val="21"/>
          <w:szCs w:val="21"/>
        </w:rPr>
        <w:t>#define</w:t>
      </w:r>
      <w:r w:rsidRPr="00844841">
        <w:rPr>
          <w:rFonts w:ascii="Consolas" w:eastAsia="Times New Roman" w:hAnsi="Consolas" w:cs="Times New Roman"/>
          <w:color w:val="569CD6"/>
          <w:sz w:val="21"/>
          <w:szCs w:val="21"/>
        </w:rPr>
        <w:t xml:space="preserve"> NOTE_D </w:t>
      </w:r>
      <w:r w:rsidRPr="00844841">
        <w:rPr>
          <w:rFonts w:ascii="Consolas" w:eastAsia="Times New Roman" w:hAnsi="Consolas" w:cs="Times New Roman"/>
          <w:color w:val="B5CEA8"/>
          <w:sz w:val="21"/>
          <w:szCs w:val="21"/>
        </w:rPr>
        <w:t>294</w:t>
      </w:r>
    </w:p>
    <w:p w14:paraId="26CD9D1F"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C586C0"/>
          <w:sz w:val="21"/>
          <w:szCs w:val="21"/>
        </w:rPr>
        <w:t>#define</w:t>
      </w:r>
      <w:r w:rsidRPr="00844841">
        <w:rPr>
          <w:rFonts w:ascii="Consolas" w:eastAsia="Times New Roman" w:hAnsi="Consolas" w:cs="Times New Roman"/>
          <w:color w:val="569CD6"/>
          <w:sz w:val="21"/>
          <w:szCs w:val="21"/>
        </w:rPr>
        <w:t xml:space="preserve"> NOTE_E </w:t>
      </w:r>
      <w:r w:rsidRPr="00844841">
        <w:rPr>
          <w:rFonts w:ascii="Consolas" w:eastAsia="Times New Roman" w:hAnsi="Consolas" w:cs="Times New Roman"/>
          <w:color w:val="B5CEA8"/>
          <w:sz w:val="21"/>
          <w:szCs w:val="21"/>
        </w:rPr>
        <w:t>330</w:t>
      </w:r>
    </w:p>
    <w:p w14:paraId="391175D2"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BBBEBF"/>
          <w:sz w:val="21"/>
          <w:szCs w:val="21"/>
        </w:rPr>
        <w:t>..</w:t>
      </w:r>
    </w:p>
    <w:p w14:paraId="6DE1BEAC"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BBBEBF"/>
          <w:sz w:val="21"/>
          <w:szCs w:val="21"/>
        </w:rPr>
        <w:t>..</w:t>
      </w:r>
    </w:p>
    <w:p w14:paraId="668AC2B5" w14:textId="7001B78A"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BBBEBF"/>
          <w:sz w:val="21"/>
          <w:szCs w:val="21"/>
        </w:rPr>
        <w:t>..</w:t>
      </w:r>
    </w:p>
    <w:p w14:paraId="745C7BC2"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569CD6"/>
          <w:sz w:val="21"/>
          <w:szCs w:val="21"/>
        </w:rPr>
        <w:t>const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FF7B72"/>
          <w:sz w:val="21"/>
          <w:szCs w:val="21"/>
        </w:rPr>
        <w:t>int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buzzerPin</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4D4D4"/>
          <w:sz w:val="21"/>
          <w:szCs w:val="21"/>
        </w:rPr>
        <w: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B5CEA8"/>
          <w:sz w:val="21"/>
          <w:szCs w:val="21"/>
        </w:rPr>
        <w:t>3</w:t>
      </w:r>
      <w:r w:rsidRPr="00844841">
        <w:rPr>
          <w:rFonts w:ascii="Consolas" w:eastAsia="Times New Roman" w:hAnsi="Consolas" w:cs="Times New Roman"/>
          <w:color w:val="BBBEBF"/>
          <w:sz w:val="21"/>
          <w:szCs w:val="21"/>
        </w:rPr>
        <w:t>;</w:t>
      </w:r>
    </w:p>
    <w:p w14:paraId="1B04B1CC"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569CD6"/>
          <w:sz w:val="21"/>
          <w:szCs w:val="21"/>
        </w:rPr>
        <w:t>const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FF7B72"/>
          <w:sz w:val="21"/>
          <w:szCs w:val="21"/>
        </w:rPr>
        <w:t>int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btnC</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4D4D4"/>
          <w:sz w:val="21"/>
          <w:szCs w:val="21"/>
        </w:rPr>
        <w: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B5CEA8"/>
          <w:sz w:val="21"/>
          <w:szCs w:val="21"/>
        </w:rPr>
        <w:t>4</w:t>
      </w:r>
      <w:r w:rsidRPr="00844841">
        <w:rPr>
          <w:rFonts w:ascii="Consolas" w:eastAsia="Times New Roman" w:hAnsi="Consolas" w:cs="Times New Roman"/>
          <w:color w:val="BBBEBF"/>
          <w:sz w:val="21"/>
          <w:szCs w:val="21"/>
        </w:rPr>
        <w:t>;</w:t>
      </w:r>
    </w:p>
    <w:p w14:paraId="1E259D61"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569CD6"/>
          <w:sz w:val="21"/>
          <w:szCs w:val="21"/>
        </w:rPr>
        <w:t>const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FF7B72"/>
          <w:sz w:val="21"/>
          <w:szCs w:val="21"/>
        </w:rPr>
        <w:t>int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btnD</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4D4D4"/>
          <w:sz w:val="21"/>
          <w:szCs w:val="21"/>
        </w:rPr>
        <w: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B5CEA8"/>
          <w:sz w:val="21"/>
          <w:szCs w:val="21"/>
        </w:rPr>
        <w:t>6</w:t>
      </w:r>
      <w:r w:rsidRPr="00844841">
        <w:rPr>
          <w:rFonts w:ascii="Consolas" w:eastAsia="Times New Roman" w:hAnsi="Consolas" w:cs="Times New Roman"/>
          <w:color w:val="BBBEBF"/>
          <w:sz w:val="21"/>
          <w:szCs w:val="21"/>
        </w:rPr>
        <w:t>;</w:t>
      </w:r>
    </w:p>
    <w:p w14:paraId="1212F2E8" w14:textId="0CEB2C43" w:rsid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569CD6"/>
          <w:sz w:val="21"/>
          <w:szCs w:val="21"/>
        </w:rPr>
        <w:t>const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FF7B72"/>
          <w:sz w:val="21"/>
          <w:szCs w:val="21"/>
        </w:rPr>
        <w:t>int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btnE</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4D4D4"/>
          <w:sz w:val="21"/>
          <w:szCs w:val="21"/>
        </w:rPr>
        <w: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B5CEA8"/>
          <w:sz w:val="21"/>
          <w:szCs w:val="21"/>
        </w:rPr>
        <w:t>7</w:t>
      </w:r>
      <w:r w:rsidRPr="00844841">
        <w:rPr>
          <w:rFonts w:ascii="Consolas" w:eastAsia="Times New Roman" w:hAnsi="Consolas" w:cs="Times New Roman"/>
          <w:color w:val="BBBEBF"/>
          <w:sz w:val="21"/>
          <w:szCs w:val="21"/>
        </w:rPr>
        <w:t>;</w:t>
      </w:r>
    </w:p>
    <w:p w14:paraId="69E660DF"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p>
    <w:p w14:paraId="7BFD65BA"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FF7B72"/>
          <w:sz w:val="21"/>
          <w:szCs w:val="21"/>
        </w:rPr>
        <w:t>void</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2A8FF"/>
          <w:sz w:val="21"/>
          <w:szCs w:val="21"/>
        </w:rPr>
        <w:t>setup</w:t>
      </w:r>
      <w:r w:rsidRPr="00844841">
        <w:rPr>
          <w:rFonts w:ascii="Consolas" w:eastAsia="Times New Roman" w:hAnsi="Consolas" w:cs="Times New Roman"/>
          <w:color w:val="BBBEBF"/>
          <w:sz w:val="21"/>
          <w:szCs w:val="21"/>
        </w:rPr>
        <w:t>() {</w:t>
      </w:r>
    </w:p>
    <w:p w14:paraId="43347A4B"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2A8FF"/>
          <w:sz w:val="21"/>
          <w:szCs w:val="21"/>
        </w:rPr>
        <w:t>pinMode</w:t>
      </w:r>
      <w:r w:rsidRPr="00844841">
        <w:rPr>
          <w:rFonts w:ascii="Consolas" w:eastAsia="Times New Roman" w:hAnsi="Consolas" w:cs="Times New Roman"/>
          <w:color w:val="BBBEBF"/>
          <w:sz w:val="21"/>
          <w:szCs w:val="21"/>
        </w:rPr>
        <w:t>(</w:t>
      </w:r>
      <w:r w:rsidRPr="00844841">
        <w:rPr>
          <w:rFonts w:ascii="Consolas" w:eastAsia="Times New Roman" w:hAnsi="Consolas" w:cs="Times New Roman"/>
          <w:color w:val="C9D1D9"/>
          <w:sz w:val="21"/>
          <w:szCs w:val="21"/>
        </w:rPr>
        <w:t>buzzerPin</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OUTPUT</w:t>
      </w:r>
      <w:r w:rsidRPr="00844841">
        <w:rPr>
          <w:rFonts w:ascii="Consolas" w:eastAsia="Times New Roman" w:hAnsi="Consolas" w:cs="Times New Roman"/>
          <w:color w:val="BBBEBF"/>
          <w:sz w:val="21"/>
          <w:szCs w:val="21"/>
        </w:rPr>
        <w:t>);</w:t>
      </w:r>
    </w:p>
    <w:p w14:paraId="4F447479"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2A8FF"/>
          <w:sz w:val="21"/>
          <w:szCs w:val="21"/>
        </w:rPr>
        <w:t>pinMode</w:t>
      </w:r>
      <w:r w:rsidRPr="00844841">
        <w:rPr>
          <w:rFonts w:ascii="Consolas" w:eastAsia="Times New Roman" w:hAnsi="Consolas" w:cs="Times New Roman"/>
          <w:color w:val="BBBEBF"/>
          <w:sz w:val="21"/>
          <w:szCs w:val="21"/>
        </w:rPr>
        <w:t>(</w:t>
      </w:r>
      <w:r w:rsidRPr="00844841">
        <w:rPr>
          <w:rFonts w:ascii="Consolas" w:eastAsia="Times New Roman" w:hAnsi="Consolas" w:cs="Times New Roman"/>
          <w:color w:val="C9D1D9"/>
          <w:sz w:val="21"/>
          <w:szCs w:val="21"/>
        </w:rPr>
        <w:t>btnC</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INPUT</w:t>
      </w:r>
      <w:r w:rsidRPr="00844841">
        <w:rPr>
          <w:rFonts w:ascii="Consolas" w:eastAsia="Times New Roman" w:hAnsi="Consolas" w:cs="Times New Roman"/>
          <w:color w:val="BBBEBF"/>
          <w:sz w:val="21"/>
          <w:szCs w:val="21"/>
        </w:rPr>
        <w:t>);</w:t>
      </w:r>
    </w:p>
    <w:p w14:paraId="10352F02"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2A8FF"/>
          <w:sz w:val="21"/>
          <w:szCs w:val="21"/>
        </w:rPr>
        <w:t>pinMode</w:t>
      </w:r>
      <w:r w:rsidRPr="00844841">
        <w:rPr>
          <w:rFonts w:ascii="Consolas" w:eastAsia="Times New Roman" w:hAnsi="Consolas" w:cs="Times New Roman"/>
          <w:color w:val="BBBEBF"/>
          <w:sz w:val="21"/>
          <w:szCs w:val="21"/>
        </w:rPr>
        <w:t>(</w:t>
      </w:r>
      <w:r w:rsidRPr="00844841">
        <w:rPr>
          <w:rFonts w:ascii="Consolas" w:eastAsia="Times New Roman" w:hAnsi="Consolas" w:cs="Times New Roman"/>
          <w:color w:val="C9D1D9"/>
          <w:sz w:val="21"/>
          <w:szCs w:val="21"/>
        </w:rPr>
        <w:t>btnD</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INPUT</w:t>
      </w:r>
      <w:r w:rsidRPr="00844841">
        <w:rPr>
          <w:rFonts w:ascii="Consolas" w:eastAsia="Times New Roman" w:hAnsi="Consolas" w:cs="Times New Roman"/>
          <w:color w:val="BBBEBF"/>
          <w:sz w:val="21"/>
          <w:szCs w:val="21"/>
        </w:rPr>
        <w:t>);</w:t>
      </w:r>
    </w:p>
    <w:p w14:paraId="63592C87"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2A8FF"/>
          <w:sz w:val="21"/>
          <w:szCs w:val="21"/>
        </w:rPr>
        <w:t>pinMode</w:t>
      </w:r>
      <w:r w:rsidRPr="00844841">
        <w:rPr>
          <w:rFonts w:ascii="Consolas" w:eastAsia="Times New Roman" w:hAnsi="Consolas" w:cs="Times New Roman"/>
          <w:color w:val="BBBEBF"/>
          <w:sz w:val="21"/>
          <w:szCs w:val="21"/>
        </w:rPr>
        <w:t>(</w:t>
      </w:r>
      <w:r w:rsidRPr="00844841">
        <w:rPr>
          <w:rFonts w:ascii="Consolas" w:eastAsia="Times New Roman" w:hAnsi="Consolas" w:cs="Times New Roman"/>
          <w:color w:val="C9D1D9"/>
          <w:sz w:val="21"/>
          <w:szCs w:val="21"/>
        </w:rPr>
        <w:t>btnE</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INPUT</w:t>
      </w:r>
      <w:r w:rsidRPr="00844841">
        <w:rPr>
          <w:rFonts w:ascii="Consolas" w:eastAsia="Times New Roman" w:hAnsi="Consolas" w:cs="Times New Roman"/>
          <w:color w:val="BBBEBF"/>
          <w:sz w:val="21"/>
          <w:szCs w:val="21"/>
        </w:rPr>
        <w:t>);</w:t>
      </w:r>
    </w:p>
    <w:p w14:paraId="6F0E17D9" w14:textId="77777777" w:rsidR="00844841" w:rsidRPr="00370703" w:rsidRDefault="00844841" w:rsidP="00844841">
      <w:pPr>
        <w:shd w:val="clear" w:color="auto" w:fill="121314"/>
        <w:spacing w:after="0" w:line="285" w:lineRule="atLeast"/>
        <w:rPr>
          <w:rFonts w:ascii="Consolas" w:eastAsia="Times New Roman" w:hAnsi="Consolas" w:cs="Times New Roman"/>
          <w:color w:val="BBBEBF"/>
          <w:sz w:val="21"/>
          <w:szCs w:val="21"/>
        </w:rPr>
      </w:pPr>
      <w:r w:rsidRPr="00370703">
        <w:rPr>
          <w:rFonts w:ascii="Consolas" w:eastAsia="Times New Roman" w:hAnsi="Consolas" w:cs="Times New Roman"/>
          <w:color w:val="BBBEBF"/>
          <w:sz w:val="21"/>
          <w:szCs w:val="21"/>
        </w:rPr>
        <w:t>}</w:t>
      </w:r>
    </w:p>
    <w:p w14:paraId="0AB5D3C0" w14:textId="77777777" w:rsidR="00844841" w:rsidRPr="00370703" w:rsidRDefault="00844841" w:rsidP="00844841">
      <w:pPr>
        <w:shd w:val="clear" w:color="auto" w:fill="121314"/>
        <w:spacing w:after="0" w:line="285" w:lineRule="atLeast"/>
        <w:rPr>
          <w:rFonts w:ascii="Consolas" w:eastAsia="Times New Roman" w:hAnsi="Consolas" w:cs="Times New Roman"/>
          <w:color w:val="BBBEBF"/>
          <w:sz w:val="21"/>
          <w:szCs w:val="21"/>
        </w:rPr>
      </w:pPr>
    </w:p>
    <w:p w14:paraId="7C892039" w14:textId="77777777" w:rsidR="00844841" w:rsidRPr="00370703"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FF7B72"/>
          <w:sz w:val="21"/>
          <w:szCs w:val="21"/>
        </w:rPr>
        <w:t>void</w:t>
      </w:r>
      <w:r w:rsidRPr="00370703">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2A8FF"/>
          <w:sz w:val="21"/>
          <w:szCs w:val="21"/>
        </w:rPr>
        <w:t>loop</w:t>
      </w:r>
      <w:r w:rsidRPr="00370703">
        <w:rPr>
          <w:rFonts w:ascii="Consolas" w:eastAsia="Times New Roman" w:hAnsi="Consolas" w:cs="Times New Roman"/>
          <w:color w:val="BBBEBF"/>
          <w:sz w:val="21"/>
          <w:szCs w:val="21"/>
        </w:rPr>
        <w:t>() {</w:t>
      </w:r>
    </w:p>
    <w:p w14:paraId="33A622BE"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lang w:val="el-GR"/>
        </w:rPr>
      </w:pPr>
      <w:r>
        <w:t xml:space="preserve">  // Check whether the first button (C) is pressed</w:t>
      </w:r>
    </w:p>
    <w:p w14:paraId="078FAC91"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BBBEBF"/>
          <w:sz w:val="21"/>
          <w:szCs w:val="21"/>
        </w:rPr>
        <w:t> </w:t>
      </w:r>
      <w:r w:rsidRPr="00844841">
        <w:rPr>
          <w:rFonts w:ascii="Consolas" w:eastAsia="Times New Roman" w:hAnsi="Consolas" w:cs="Times New Roman"/>
          <w:color w:val="BBBEBF"/>
          <w:sz w:val="21"/>
          <w:szCs w:val="21"/>
          <w:lang w:val="el-GR"/>
        </w:rPr>
        <w:t xml:space="preserve"> </w:t>
      </w:r>
      <w:r w:rsidRPr="00844841">
        <w:rPr>
          <w:rFonts w:ascii="Consolas" w:eastAsia="Times New Roman" w:hAnsi="Consolas" w:cs="Times New Roman"/>
          <w:color w:val="C586C0"/>
          <w:sz w:val="21"/>
          <w:szCs w:val="21"/>
        </w:rPr>
        <w:t>if</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2A8FF"/>
          <w:sz w:val="21"/>
          <w:szCs w:val="21"/>
        </w:rPr>
        <w:t>digitalRead</w:t>
      </w:r>
      <w:r w:rsidRPr="00844841">
        <w:rPr>
          <w:rFonts w:ascii="Consolas" w:eastAsia="Times New Roman" w:hAnsi="Consolas" w:cs="Times New Roman"/>
          <w:color w:val="BBBEBF"/>
          <w:sz w:val="21"/>
          <w:szCs w:val="21"/>
        </w:rPr>
        <w:t>(</w:t>
      </w:r>
      <w:r w:rsidRPr="00844841">
        <w:rPr>
          <w:rFonts w:ascii="Consolas" w:eastAsia="Times New Roman" w:hAnsi="Consolas" w:cs="Times New Roman"/>
          <w:color w:val="C9D1D9"/>
          <w:sz w:val="21"/>
          <w:szCs w:val="21"/>
        </w:rPr>
        <w:t>btnC</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D4D4D4"/>
          <w:sz w:val="21"/>
          <w:szCs w:val="21"/>
        </w:rPr>
        <w:t>==</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HIGH</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w:t>
      </w:r>
    </w:p>
    <w:p w14:paraId="2DDBEC7A"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C9D1D9"/>
          <w:sz w:val="21"/>
          <w:szCs w:val="21"/>
        </w:rPr>
        <w:t xml:space="preserve">    </w:t>
      </w:r>
      <w:r w:rsidRPr="00844841">
        <w:rPr>
          <w:rFonts w:ascii="Consolas" w:eastAsia="Times New Roman" w:hAnsi="Consolas" w:cs="Times New Roman"/>
          <w:color w:val="D2A8FF"/>
          <w:sz w:val="21"/>
          <w:szCs w:val="21"/>
        </w:rPr>
        <w:t>tone</w:t>
      </w:r>
      <w:r w:rsidRPr="00844841">
        <w:rPr>
          <w:rFonts w:ascii="Consolas" w:eastAsia="Times New Roman" w:hAnsi="Consolas" w:cs="Times New Roman"/>
          <w:color w:val="C9D1D9"/>
          <w:sz w:val="21"/>
          <w:szCs w:val="21"/>
        </w:rPr>
        <w:t>(buzzerPin, NOTE_C);</w:t>
      </w:r>
    </w:p>
    <w:p w14:paraId="690BC7D4"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C9D1D9"/>
          <w:sz w:val="21"/>
          <w:szCs w:val="21"/>
        </w:rPr>
        <w:t>  }</w:t>
      </w:r>
      <w:r w:rsidRPr="00844841">
        <w:rPr>
          <w:rFonts w:ascii="Consolas" w:eastAsia="Times New Roman" w:hAnsi="Consolas" w:cs="Times New Roman"/>
          <w:color w:val="BBBEBF"/>
          <w:sz w:val="21"/>
          <w:szCs w:val="21"/>
        </w:rPr>
        <w:t xml:space="preserve"> </w:t>
      </w:r>
    </w:p>
    <w:p w14:paraId="03FE031C"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BBBEBF"/>
          <w:sz w:val="21"/>
          <w:szCs w:val="21"/>
        </w:rPr>
        <w:t>...</w:t>
      </w:r>
    </w:p>
    <w:p w14:paraId="59EE3DFA"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586C0"/>
          <w:sz w:val="21"/>
          <w:szCs w:val="21"/>
        </w:rPr>
        <w:t>else</w:t>
      </w:r>
      <w:r w:rsidRPr="00844841">
        <w:rPr>
          <w:rFonts w:ascii="Consolas" w:eastAsia="Times New Roman" w:hAnsi="Consolas" w:cs="Times New Roman"/>
          <w:color w:val="BBBEBF"/>
          <w:sz w:val="21"/>
          <w:szCs w:val="21"/>
        </w:rPr>
        <w:t xml:space="preserve"> </w:t>
      </w:r>
      <w:r w:rsidRPr="00844841">
        <w:rPr>
          <w:rFonts w:ascii="Consolas" w:eastAsia="Times New Roman" w:hAnsi="Consolas" w:cs="Times New Roman"/>
          <w:color w:val="C9D1D9"/>
          <w:sz w:val="21"/>
          <w:szCs w:val="21"/>
        </w:rPr>
        <w:t>{</w:t>
      </w:r>
    </w:p>
    <w:p w14:paraId="23CC7936"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C9D1D9"/>
          <w:sz w:val="21"/>
          <w:szCs w:val="21"/>
        </w:rPr>
        <w:t xml:space="preserve">    </w:t>
      </w:r>
      <w:r w:rsidRPr="00844841">
        <w:rPr>
          <w:rFonts w:ascii="Consolas" w:eastAsia="Times New Roman" w:hAnsi="Consolas" w:cs="Times New Roman"/>
          <w:color w:val="D2A8FF"/>
          <w:sz w:val="21"/>
          <w:szCs w:val="21"/>
        </w:rPr>
        <w:t>noTone</w:t>
      </w:r>
      <w:r w:rsidRPr="00844841">
        <w:rPr>
          <w:rFonts w:ascii="Consolas" w:eastAsia="Times New Roman" w:hAnsi="Consolas" w:cs="Times New Roman"/>
          <w:color w:val="C9D1D9"/>
          <w:sz w:val="21"/>
          <w:szCs w:val="21"/>
        </w:rPr>
        <w:t>(buzzerPin);</w:t>
      </w:r>
    </w:p>
    <w:p w14:paraId="7652DAD7" w14:textId="77777777"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sidRPr="00844841">
        <w:rPr>
          <w:rFonts w:ascii="Consolas" w:eastAsia="Times New Roman" w:hAnsi="Consolas" w:cs="Times New Roman"/>
          <w:color w:val="C9D1D9"/>
          <w:sz w:val="21"/>
          <w:szCs w:val="21"/>
        </w:rPr>
        <w:t>  }</w:t>
      </w:r>
    </w:p>
    <w:p w14:paraId="600A6074" w14:textId="565FDDAE" w:rsidR="00844841" w:rsidRPr="00844841" w:rsidRDefault="00844841" w:rsidP="00844841">
      <w:pPr>
        <w:shd w:val="clear" w:color="auto" w:fill="121314"/>
        <w:spacing w:after="0" w:line="285" w:lineRule="atLeast"/>
        <w:rPr>
          <w:rFonts w:ascii="Consolas" w:eastAsia="Times New Roman" w:hAnsi="Consolas" w:cs="Times New Roman"/>
          <w:color w:val="BBBEBF"/>
          <w:sz w:val="21"/>
          <w:szCs w:val="21"/>
        </w:rPr>
      </w:pPr>
      <w:r>
        <w:rPr>
          <w:noProof/>
        </w:rPr>
        <w:drawing>
          <wp:anchor distT="0" distB="0" distL="114300" distR="114300" simplePos="0" relativeHeight="251676672" behindDoc="1" locked="0" layoutInCell="1" allowOverlap="1" wp14:anchorId="5303BD7B" wp14:editId="43711A78">
            <wp:simplePos x="0" y="0"/>
            <wp:positionH relativeFrom="column">
              <wp:posOffset>987425</wp:posOffset>
            </wp:positionH>
            <wp:positionV relativeFrom="paragraph">
              <wp:posOffset>426085</wp:posOffset>
            </wp:positionV>
            <wp:extent cx="4472305" cy="2514600"/>
            <wp:effectExtent l="0" t="0" r="4445" b="0"/>
            <wp:wrapTopAndBottom/>
            <wp:docPr id="2081244907" name="Picture 10" descr="Understanding Note Frequency Charts (And Why You Should Be Using One) -  Produce Like A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nderstanding Note Frequency Charts (And Why You Should Be Using One) -  Produce Like A Pr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2305"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4841">
        <w:rPr>
          <w:rFonts w:ascii="Consolas" w:eastAsia="Times New Roman" w:hAnsi="Consolas" w:cs="Times New Roman"/>
          <w:color w:val="BBBEBF"/>
          <w:sz w:val="21"/>
          <w:szCs w:val="21"/>
        </w:rPr>
        <w:t>}</w:t>
      </w:r>
    </w:p>
    <w:p w14:paraId="130441FE" w14:textId="77777777" w:rsidR="00F00E58" w:rsidRDefault="00F00E58" w:rsidP="00F00E58">
      <w:pPr>
        <w:jc w:val="both"/>
        <w:rPr>
          <w:rFonts w:asciiTheme="majorHAnsi" w:eastAsiaTheme="majorEastAsia" w:hAnsiTheme="majorHAnsi" w:cstheme="majorBidi"/>
          <w:b/>
          <w:bCs/>
          <w:color w:val="163A52"/>
          <w:sz w:val="22"/>
          <w:szCs w:val="26"/>
          <w:lang w:val="el-GR"/>
        </w:rPr>
      </w:pPr>
      <w:r>
        <w:rPr>
          <w:b/>
        </w:rPr>
        <w:lastRenderedPageBreak/>
        <w:t>Challenge 2: “Make a Synthesizer!”</w:t>
      </w:r>
    </w:p>
    <w:p w14:paraId="28828FBB" w14:textId="04F70194" w:rsidR="00F00E58" w:rsidRPr="00F00E58" w:rsidRDefault="00F00E58" w:rsidP="00F00E58">
      <w:pPr>
        <w:jc w:val="both"/>
        <w:rPr>
          <w:rFonts w:asciiTheme="majorHAnsi" w:eastAsiaTheme="majorEastAsia" w:hAnsiTheme="majorHAnsi" w:cstheme="majorBidi"/>
          <w:b/>
          <w:bCs/>
          <w:color w:val="163A52"/>
          <w:sz w:val="22"/>
          <w:szCs w:val="26"/>
          <w:lang w:val="el-GR"/>
        </w:rPr>
      </w:pPr>
      <w:r>
        <w:t>Goal: Use for loops to create different sounds. Complete the program outline so that each button activates its own sound effect.</w:t>
      </w:r>
    </w:p>
    <w:p w14:paraId="33D0CFDA" w14:textId="77777777" w:rsidR="00F00E58" w:rsidRPr="00F00E58" w:rsidRDefault="00F00E58" w:rsidP="00F00E58">
      <w:pPr>
        <w:numPr>
          <w:ilvl w:val="0"/>
          <w:numId w:val="45"/>
        </w:numPr>
        <w:spacing w:after="0"/>
        <w:jc w:val="both"/>
        <w:rPr>
          <w:rFonts w:asciiTheme="majorHAnsi" w:eastAsiaTheme="majorEastAsia" w:hAnsiTheme="majorHAnsi" w:cstheme="majorBidi"/>
          <w:color w:val="000000" w:themeColor="text1"/>
          <w:sz w:val="22"/>
          <w:szCs w:val="26"/>
          <w:lang w:val="el-GR"/>
        </w:rPr>
      </w:pPr>
      <w:r>
        <w:t>Button 1 (Pin 4) - Laser effect: The frequency starts at 1000 Hz and gradually falls to 200 Hz.</w:t>
      </w:r>
    </w:p>
    <w:p w14:paraId="6CC2ACA5" w14:textId="77777777" w:rsidR="00F00E58" w:rsidRPr="00F00E58" w:rsidRDefault="00F00E58" w:rsidP="00F00E58">
      <w:pPr>
        <w:numPr>
          <w:ilvl w:val="0"/>
          <w:numId w:val="45"/>
        </w:numPr>
        <w:spacing w:after="0"/>
        <w:jc w:val="both"/>
        <w:rPr>
          <w:rFonts w:asciiTheme="majorHAnsi" w:eastAsiaTheme="majorEastAsia" w:hAnsiTheme="majorHAnsi" w:cstheme="majorBidi"/>
          <w:color w:val="000000" w:themeColor="text1"/>
          <w:sz w:val="22"/>
          <w:szCs w:val="26"/>
          <w:lang w:val="el-GR"/>
        </w:rPr>
      </w:pPr>
      <w:r>
        <w:t>Button 2 (Pin 5) - Siren effect: The frequency starts at 500 Hz, rises to 1200 Hz, then falls back to 500 Hz.</w:t>
      </w:r>
    </w:p>
    <w:p w14:paraId="0366169A" w14:textId="77777777" w:rsidR="00F00E58" w:rsidRPr="00F00E58" w:rsidRDefault="00F00E58" w:rsidP="00F00E58">
      <w:pPr>
        <w:numPr>
          <w:ilvl w:val="0"/>
          <w:numId w:val="45"/>
        </w:numPr>
        <w:spacing w:after="0"/>
        <w:jc w:val="both"/>
        <w:rPr>
          <w:rFonts w:asciiTheme="majorHAnsi" w:eastAsiaTheme="majorEastAsia" w:hAnsiTheme="majorHAnsi" w:cstheme="majorBidi"/>
          <w:color w:val="000000" w:themeColor="text1"/>
          <w:sz w:val="22"/>
          <w:szCs w:val="26"/>
          <w:lang w:val="el-GR"/>
        </w:rPr>
      </w:pPr>
      <w:r>
        <w:t>Button 3 (Pin 6) - Rising effect: The frequency starts at 200 Hz and rises to 1000 Hz.</w:t>
      </w:r>
    </w:p>
    <w:p w14:paraId="11C4744A" w14:textId="6492D38C" w:rsidR="00F00E58" w:rsidRPr="00F00E58" w:rsidRDefault="00F00E58" w:rsidP="00F00E58">
      <w:pPr>
        <w:spacing w:after="0"/>
        <w:jc w:val="both"/>
        <w:rPr>
          <w:rFonts w:asciiTheme="majorHAnsi" w:eastAsiaTheme="majorEastAsia" w:hAnsiTheme="majorHAnsi" w:cstheme="majorBidi"/>
          <w:color w:val="000000" w:themeColor="text1"/>
          <w:sz w:val="22"/>
          <w:szCs w:val="26"/>
        </w:rPr>
      </w:pPr>
      <w:r>
        <w:t>Change the frequency by 10 Hz in each repetition. Use delay(5) so each frequency is heard briefly.</w:t>
      </w:r>
    </w:p>
    <w:p w14:paraId="02434DAE"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569CD6"/>
          <w:sz w:val="21"/>
          <w:szCs w:val="21"/>
        </w:rPr>
        <w:t>const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FF7B72"/>
          <w:sz w:val="21"/>
          <w:szCs w:val="21"/>
        </w:rPr>
        <w:t>int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buzzerPin</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4D4D4"/>
          <w:sz w:val="21"/>
          <w:szCs w:val="21"/>
        </w:rPr>
        <w: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B5CEA8"/>
          <w:sz w:val="21"/>
          <w:szCs w:val="21"/>
        </w:rPr>
        <w:t>3</w:t>
      </w:r>
      <w:r w:rsidRPr="00F00E58">
        <w:rPr>
          <w:rFonts w:ascii="Consolas" w:eastAsia="Times New Roman" w:hAnsi="Consolas" w:cs="Times New Roman"/>
          <w:color w:val="BBBEBF"/>
          <w:sz w:val="21"/>
          <w:szCs w:val="21"/>
        </w:rPr>
        <w:t>;</w:t>
      </w:r>
    </w:p>
    <w:p w14:paraId="6B07BB43"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569CD6"/>
          <w:sz w:val="21"/>
          <w:szCs w:val="21"/>
        </w:rPr>
        <w:t>const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FF7B72"/>
          <w:sz w:val="21"/>
          <w:szCs w:val="21"/>
        </w:rPr>
        <w:t>int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btnLaser</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4D4D4"/>
          <w:sz w:val="21"/>
          <w:szCs w:val="21"/>
        </w:rPr>
        <w: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B5CEA8"/>
          <w:sz w:val="21"/>
          <w:szCs w:val="21"/>
        </w:rPr>
        <w:t>4</w:t>
      </w:r>
      <w:r w:rsidRPr="00F00E58">
        <w:rPr>
          <w:rFonts w:ascii="Consolas" w:eastAsia="Times New Roman" w:hAnsi="Consolas" w:cs="Times New Roman"/>
          <w:color w:val="BBBEBF"/>
          <w:sz w:val="21"/>
          <w:szCs w:val="21"/>
        </w:rPr>
        <w:t>;</w:t>
      </w:r>
    </w:p>
    <w:p w14:paraId="22A7FC3E"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569CD6"/>
          <w:sz w:val="21"/>
          <w:szCs w:val="21"/>
        </w:rPr>
        <w:t>const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FF7B72"/>
          <w:sz w:val="21"/>
          <w:szCs w:val="21"/>
        </w:rPr>
        <w:t>int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btnSiren</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4D4D4"/>
          <w:sz w:val="21"/>
          <w:szCs w:val="21"/>
        </w:rPr>
        <w: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B5CEA8"/>
          <w:sz w:val="21"/>
          <w:szCs w:val="21"/>
        </w:rPr>
        <w:t>5</w:t>
      </w:r>
      <w:r w:rsidRPr="00F00E58">
        <w:rPr>
          <w:rFonts w:ascii="Consolas" w:eastAsia="Times New Roman" w:hAnsi="Consolas" w:cs="Times New Roman"/>
          <w:color w:val="BBBEBF"/>
          <w:sz w:val="21"/>
          <w:szCs w:val="21"/>
        </w:rPr>
        <w:t>;</w:t>
      </w:r>
    </w:p>
    <w:p w14:paraId="2184AD84"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569CD6"/>
          <w:sz w:val="21"/>
          <w:szCs w:val="21"/>
        </w:rPr>
        <w:t>const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FF7B72"/>
          <w:sz w:val="21"/>
          <w:szCs w:val="21"/>
        </w:rPr>
        <w:t>int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btnRise</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4D4D4"/>
          <w:sz w:val="21"/>
          <w:szCs w:val="21"/>
        </w:rPr>
        <w: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B5CEA8"/>
          <w:sz w:val="21"/>
          <w:szCs w:val="21"/>
        </w:rPr>
        <w:t>6</w:t>
      </w:r>
      <w:r w:rsidRPr="00F00E58">
        <w:rPr>
          <w:rFonts w:ascii="Consolas" w:eastAsia="Times New Roman" w:hAnsi="Consolas" w:cs="Times New Roman"/>
          <w:color w:val="BBBEBF"/>
          <w:sz w:val="21"/>
          <w:szCs w:val="21"/>
        </w:rPr>
        <w:t>;</w:t>
      </w:r>
    </w:p>
    <w:p w14:paraId="7A01765E"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p>
    <w:p w14:paraId="2526F70D"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FF7B72"/>
          <w:sz w:val="21"/>
          <w:szCs w:val="21"/>
        </w:rPr>
        <w:t>void</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2A8FF"/>
          <w:sz w:val="21"/>
          <w:szCs w:val="21"/>
        </w:rPr>
        <w:t>setup</w:t>
      </w:r>
      <w:r w:rsidRPr="00F00E58">
        <w:rPr>
          <w:rFonts w:ascii="Consolas" w:eastAsia="Times New Roman" w:hAnsi="Consolas" w:cs="Times New Roman"/>
          <w:color w:val="BBBEBF"/>
          <w:sz w:val="21"/>
          <w:szCs w:val="21"/>
        </w:rPr>
        <w:t>() {</w:t>
      </w:r>
    </w:p>
    <w:p w14:paraId="62E06DC9"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2A8FF"/>
          <w:sz w:val="21"/>
          <w:szCs w:val="21"/>
        </w:rPr>
        <w:t>pinMode</w:t>
      </w:r>
      <w:r w:rsidRPr="00F00E58">
        <w:rPr>
          <w:rFonts w:ascii="Consolas" w:eastAsia="Times New Roman" w:hAnsi="Consolas" w:cs="Times New Roman"/>
          <w:color w:val="BBBEBF"/>
          <w:sz w:val="21"/>
          <w:szCs w:val="21"/>
        </w:rPr>
        <w:t>(</w:t>
      </w:r>
      <w:r w:rsidRPr="00F00E58">
        <w:rPr>
          <w:rFonts w:ascii="Consolas" w:eastAsia="Times New Roman" w:hAnsi="Consolas" w:cs="Times New Roman"/>
          <w:color w:val="C9D1D9"/>
          <w:sz w:val="21"/>
          <w:szCs w:val="21"/>
        </w:rPr>
        <w:t>buzzerPin</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OUTPUT</w:t>
      </w:r>
      <w:r w:rsidRPr="00F00E58">
        <w:rPr>
          <w:rFonts w:ascii="Consolas" w:eastAsia="Times New Roman" w:hAnsi="Consolas" w:cs="Times New Roman"/>
          <w:color w:val="BBBEBF"/>
          <w:sz w:val="21"/>
          <w:szCs w:val="21"/>
        </w:rPr>
        <w:t>);</w:t>
      </w:r>
    </w:p>
    <w:p w14:paraId="56E09D79"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2A8FF"/>
          <w:sz w:val="21"/>
          <w:szCs w:val="21"/>
        </w:rPr>
        <w:t>pinMode</w:t>
      </w:r>
      <w:r w:rsidRPr="00F00E58">
        <w:rPr>
          <w:rFonts w:ascii="Consolas" w:eastAsia="Times New Roman" w:hAnsi="Consolas" w:cs="Times New Roman"/>
          <w:color w:val="BBBEBF"/>
          <w:sz w:val="21"/>
          <w:szCs w:val="21"/>
        </w:rPr>
        <w:t>(</w:t>
      </w:r>
      <w:r w:rsidRPr="00F00E58">
        <w:rPr>
          <w:rFonts w:ascii="Consolas" w:eastAsia="Times New Roman" w:hAnsi="Consolas" w:cs="Times New Roman"/>
          <w:color w:val="C9D1D9"/>
          <w:sz w:val="21"/>
          <w:szCs w:val="21"/>
        </w:rPr>
        <w:t>btnLaser</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INPUT</w:t>
      </w:r>
      <w:r w:rsidRPr="00F00E58">
        <w:rPr>
          <w:rFonts w:ascii="Consolas" w:eastAsia="Times New Roman" w:hAnsi="Consolas" w:cs="Times New Roman"/>
          <w:color w:val="BBBEBF"/>
          <w:sz w:val="21"/>
          <w:szCs w:val="21"/>
        </w:rPr>
        <w:t>);</w:t>
      </w:r>
    </w:p>
    <w:p w14:paraId="0206028D"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2A8FF"/>
          <w:sz w:val="21"/>
          <w:szCs w:val="21"/>
        </w:rPr>
        <w:t>pinMode</w:t>
      </w:r>
      <w:r w:rsidRPr="00F00E58">
        <w:rPr>
          <w:rFonts w:ascii="Consolas" w:eastAsia="Times New Roman" w:hAnsi="Consolas" w:cs="Times New Roman"/>
          <w:color w:val="BBBEBF"/>
          <w:sz w:val="21"/>
          <w:szCs w:val="21"/>
        </w:rPr>
        <w:t>(</w:t>
      </w:r>
      <w:r w:rsidRPr="00F00E58">
        <w:rPr>
          <w:rFonts w:ascii="Consolas" w:eastAsia="Times New Roman" w:hAnsi="Consolas" w:cs="Times New Roman"/>
          <w:color w:val="C9D1D9"/>
          <w:sz w:val="21"/>
          <w:szCs w:val="21"/>
        </w:rPr>
        <w:t>btnSiren</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INPUT</w:t>
      </w:r>
      <w:r w:rsidRPr="00F00E58">
        <w:rPr>
          <w:rFonts w:ascii="Consolas" w:eastAsia="Times New Roman" w:hAnsi="Consolas" w:cs="Times New Roman"/>
          <w:color w:val="BBBEBF"/>
          <w:sz w:val="21"/>
          <w:szCs w:val="21"/>
        </w:rPr>
        <w:t>);</w:t>
      </w:r>
    </w:p>
    <w:p w14:paraId="3B9C9BA9"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2A8FF"/>
          <w:sz w:val="21"/>
          <w:szCs w:val="21"/>
        </w:rPr>
        <w:t>pinMode</w:t>
      </w:r>
      <w:r w:rsidRPr="00F00E58">
        <w:rPr>
          <w:rFonts w:ascii="Consolas" w:eastAsia="Times New Roman" w:hAnsi="Consolas" w:cs="Times New Roman"/>
          <w:color w:val="BBBEBF"/>
          <w:sz w:val="21"/>
          <w:szCs w:val="21"/>
        </w:rPr>
        <w:t>(</w:t>
      </w:r>
      <w:r w:rsidRPr="00F00E58">
        <w:rPr>
          <w:rFonts w:ascii="Consolas" w:eastAsia="Times New Roman" w:hAnsi="Consolas" w:cs="Times New Roman"/>
          <w:color w:val="C9D1D9"/>
          <w:sz w:val="21"/>
          <w:szCs w:val="21"/>
        </w:rPr>
        <w:t>btnRise</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INPUT</w:t>
      </w:r>
      <w:r w:rsidRPr="00F00E58">
        <w:rPr>
          <w:rFonts w:ascii="Consolas" w:eastAsia="Times New Roman" w:hAnsi="Consolas" w:cs="Times New Roman"/>
          <w:color w:val="BBBEBF"/>
          <w:sz w:val="21"/>
          <w:szCs w:val="21"/>
        </w:rPr>
        <w:t>);</w:t>
      </w:r>
    </w:p>
    <w:p w14:paraId="020C8455"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BBBEBF"/>
          <w:sz w:val="21"/>
          <w:szCs w:val="21"/>
        </w:rPr>
        <w:t>}</w:t>
      </w:r>
    </w:p>
    <w:p w14:paraId="353D6481"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p>
    <w:p w14:paraId="0F45887A"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FF7B72"/>
          <w:sz w:val="21"/>
          <w:szCs w:val="21"/>
        </w:rPr>
        <w:t>void</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2A8FF"/>
          <w:sz w:val="21"/>
          <w:szCs w:val="21"/>
        </w:rPr>
        <w:t>loop</w:t>
      </w:r>
      <w:r w:rsidRPr="00F00E58">
        <w:rPr>
          <w:rFonts w:ascii="Consolas" w:eastAsia="Times New Roman" w:hAnsi="Consolas" w:cs="Times New Roman"/>
          <w:color w:val="BBBEBF"/>
          <w:sz w:val="21"/>
          <w:szCs w:val="21"/>
        </w:rPr>
        <w:t>() {</w:t>
      </w:r>
    </w:p>
    <w:p w14:paraId="7991721B"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t xml:space="preserve">  // Button 1: Laser effect</w:t>
      </w:r>
    </w:p>
    <w:p w14:paraId="5BD36214"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586C0"/>
          <w:sz w:val="21"/>
          <w:szCs w:val="21"/>
        </w:rPr>
        <w:t>if</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2A8FF"/>
          <w:sz w:val="21"/>
          <w:szCs w:val="21"/>
        </w:rPr>
        <w:t>digitalRead</w:t>
      </w:r>
      <w:r w:rsidRPr="00F00E58">
        <w:rPr>
          <w:rFonts w:ascii="Consolas" w:eastAsia="Times New Roman" w:hAnsi="Consolas" w:cs="Times New Roman"/>
          <w:color w:val="BBBEBF"/>
          <w:sz w:val="21"/>
          <w:szCs w:val="21"/>
        </w:rPr>
        <w:t>(</w:t>
      </w:r>
      <w:r w:rsidRPr="00F00E58">
        <w:rPr>
          <w:rFonts w:ascii="Consolas" w:eastAsia="Times New Roman" w:hAnsi="Consolas" w:cs="Times New Roman"/>
          <w:color w:val="C9D1D9"/>
          <w:sz w:val="21"/>
          <w:szCs w:val="21"/>
        </w:rPr>
        <w:t>btnLaser</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4D4D4"/>
          <w:sz w:val="21"/>
          <w:szCs w:val="21"/>
        </w:rPr>
        <w: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HIGH</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w:t>
      </w:r>
    </w:p>
    <w:p w14:paraId="5766853C"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r>
        <w:t xml:space="preserve">    // Complete a for loop:</w:t>
      </w:r>
    </w:p>
    <w:p w14:paraId="13124530"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r>
        <w:t xml:space="preserve">    // Start at 1000 Hz and decrease to 200 Hz.</w:t>
      </w:r>
    </w:p>
    <w:p w14:paraId="3EF4F59D"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r>
        <w:t xml:space="preserve">    // In each repetition:</w:t>
      </w:r>
    </w:p>
    <w:p w14:paraId="567F6432"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r>
        <w:t xml:space="preserve">    // 1. Call tone(buzzerPin, freq)</w:t>
      </w:r>
    </w:p>
    <w:p w14:paraId="7033BC09"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t xml:space="preserve">    // 2. Wait 5 ms using delay(5)</w:t>
      </w:r>
    </w:p>
    <w:p w14:paraId="0BC1985D"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C9D1D9"/>
          <w:sz w:val="21"/>
          <w:szCs w:val="21"/>
        </w:rPr>
        <w:t xml:space="preserve">    </w:t>
      </w:r>
      <w:r w:rsidRPr="00F00E58">
        <w:rPr>
          <w:rFonts w:ascii="Consolas" w:eastAsia="Times New Roman" w:hAnsi="Consolas" w:cs="Times New Roman"/>
          <w:color w:val="D2A8FF"/>
          <w:sz w:val="21"/>
          <w:szCs w:val="21"/>
        </w:rPr>
        <w:t>noTone</w:t>
      </w:r>
      <w:r w:rsidRPr="00F00E58">
        <w:rPr>
          <w:rFonts w:ascii="Consolas" w:eastAsia="Times New Roman" w:hAnsi="Consolas" w:cs="Times New Roman"/>
          <w:color w:val="C9D1D9"/>
          <w:sz w:val="21"/>
          <w:szCs w:val="21"/>
        </w:rPr>
        <w:t>(buzzerPin);</w:t>
      </w:r>
    </w:p>
    <w:p w14:paraId="1CFEDB43"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C9D1D9"/>
          <w:sz w:val="21"/>
          <w:szCs w:val="21"/>
        </w:rPr>
        <w:t>  }</w:t>
      </w:r>
    </w:p>
    <w:p w14:paraId="782E6B02"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t xml:space="preserve">  // Button 2: Siren effect</w:t>
      </w:r>
    </w:p>
    <w:p w14:paraId="27CC2B7B"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586C0"/>
          <w:sz w:val="21"/>
          <w:szCs w:val="21"/>
        </w:rPr>
        <w:t>else</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586C0"/>
          <w:sz w:val="21"/>
          <w:szCs w:val="21"/>
        </w:rPr>
        <w:t>if</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2A8FF"/>
          <w:sz w:val="21"/>
          <w:szCs w:val="21"/>
        </w:rPr>
        <w:t>digitalRead</w:t>
      </w:r>
      <w:r w:rsidRPr="00F00E58">
        <w:rPr>
          <w:rFonts w:ascii="Consolas" w:eastAsia="Times New Roman" w:hAnsi="Consolas" w:cs="Times New Roman"/>
          <w:color w:val="BBBEBF"/>
          <w:sz w:val="21"/>
          <w:szCs w:val="21"/>
        </w:rPr>
        <w:t>(</w:t>
      </w:r>
      <w:r w:rsidRPr="00F00E58">
        <w:rPr>
          <w:rFonts w:ascii="Consolas" w:eastAsia="Times New Roman" w:hAnsi="Consolas" w:cs="Times New Roman"/>
          <w:color w:val="C9D1D9"/>
          <w:sz w:val="21"/>
          <w:szCs w:val="21"/>
        </w:rPr>
        <w:t>btnSiren</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4D4D4"/>
          <w:sz w:val="21"/>
          <w:szCs w:val="21"/>
        </w:rPr>
        <w: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HIGH</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w:t>
      </w:r>
    </w:p>
    <w:p w14:paraId="5EACDBFB"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r>
        <w:t xml:space="preserve">    // Complete a for loop that increases the frequency</w:t>
      </w:r>
    </w:p>
    <w:p w14:paraId="28802545"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r>
        <w:t xml:space="preserve">    // from 500 Hz to 1200 Hz.</w:t>
      </w:r>
    </w:p>
    <w:p w14:paraId="57228FEC"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p>
    <w:p w14:paraId="63F831FD"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r>
        <w:t xml:space="preserve">    // Complete a for loop that decreases the frequency</w:t>
      </w:r>
    </w:p>
    <w:p w14:paraId="43A2AE45"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r>
        <w:t xml:space="preserve">    // from 1200 Hz to 500 Hz.</w:t>
      </w:r>
    </w:p>
    <w:p w14:paraId="53047477"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C9D1D9"/>
          <w:sz w:val="21"/>
          <w:szCs w:val="21"/>
        </w:rPr>
        <w:t> </w:t>
      </w:r>
      <w:r w:rsidRPr="00F00E58">
        <w:rPr>
          <w:rFonts w:ascii="Consolas" w:eastAsia="Times New Roman" w:hAnsi="Consolas" w:cs="Times New Roman"/>
          <w:color w:val="C9D1D9"/>
          <w:sz w:val="21"/>
          <w:szCs w:val="21"/>
          <w:lang w:val="el-GR"/>
        </w:rPr>
        <w:t xml:space="preserve"> </w:t>
      </w:r>
      <w:r w:rsidRPr="00F00E58">
        <w:rPr>
          <w:rFonts w:ascii="Consolas" w:eastAsia="Times New Roman" w:hAnsi="Consolas" w:cs="Times New Roman"/>
          <w:color w:val="C9D1D9"/>
          <w:sz w:val="21"/>
          <w:szCs w:val="21"/>
        </w:rPr>
        <w:t> </w:t>
      </w:r>
      <w:r w:rsidRPr="00F00E58">
        <w:rPr>
          <w:rFonts w:ascii="Consolas" w:eastAsia="Times New Roman" w:hAnsi="Consolas" w:cs="Times New Roman"/>
          <w:color w:val="C9D1D9"/>
          <w:sz w:val="21"/>
          <w:szCs w:val="21"/>
          <w:lang w:val="el-GR"/>
        </w:rPr>
        <w:t xml:space="preserve"> </w:t>
      </w:r>
      <w:r w:rsidRPr="00F00E58">
        <w:rPr>
          <w:rFonts w:ascii="Consolas" w:eastAsia="Times New Roman" w:hAnsi="Consolas" w:cs="Times New Roman"/>
          <w:color w:val="D2A8FF"/>
          <w:sz w:val="21"/>
          <w:szCs w:val="21"/>
        </w:rPr>
        <w:t>noTone</w:t>
      </w:r>
      <w:r w:rsidRPr="00F00E58">
        <w:rPr>
          <w:rFonts w:ascii="Consolas" w:eastAsia="Times New Roman" w:hAnsi="Consolas" w:cs="Times New Roman"/>
          <w:color w:val="C9D1D9"/>
          <w:sz w:val="21"/>
          <w:szCs w:val="21"/>
        </w:rPr>
        <w:t>(buzzerPin);</w:t>
      </w:r>
    </w:p>
    <w:p w14:paraId="6CF4EC8B"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C9D1D9"/>
          <w:sz w:val="21"/>
          <w:szCs w:val="21"/>
        </w:rPr>
        <w:t>  }</w:t>
      </w:r>
    </w:p>
    <w:p w14:paraId="0B237F3E"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t xml:space="preserve">  // Button 3: Rising effect</w:t>
      </w:r>
    </w:p>
    <w:p w14:paraId="6BD532FB"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586C0"/>
          <w:sz w:val="21"/>
          <w:szCs w:val="21"/>
        </w:rPr>
        <w:t>else</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586C0"/>
          <w:sz w:val="21"/>
          <w:szCs w:val="21"/>
        </w:rPr>
        <w:t>if</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2A8FF"/>
          <w:sz w:val="21"/>
          <w:szCs w:val="21"/>
        </w:rPr>
        <w:t>digitalRead</w:t>
      </w:r>
      <w:r w:rsidRPr="00F00E58">
        <w:rPr>
          <w:rFonts w:ascii="Consolas" w:eastAsia="Times New Roman" w:hAnsi="Consolas" w:cs="Times New Roman"/>
          <w:color w:val="BBBEBF"/>
          <w:sz w:val="21"/>
          <w:szCs w:val="21"/>
        </w:rPr>
        <w:t>(</w:t>
      </w:r>
      <w:r w:rsidRPr="00F00E58">
        <w:rPr>
          <w:rFonts w:ascii="Consolas" w:eastAsia="Times New Roman" w:hAnsi="Consolas" w:cs="Times New Roman"/>
          <w:color w:val="C9D1D9"/>
          <w:sz w:val="21"/>
          <w:szCs w:val="21"/>
        </w:rPr>
        <w:t>btnRise</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D4D4D4"/>
          <w:sz w:val="21"/>
          <w:szCs w:val="21"/>
        </w:rPr>
        <w:t>==</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HIGH</w:t>
      </w:r>
      <w:r w:rsidRPr="00F00E58">
        <w:rPr>
          <w:rFonts w:ascii="Consolas" w:eastAsia="Times New Roman" w:hAnsi="Consolas" w:cs="Times New Roman"/>
          <w:color w:val="BBBEBF"/>
          <w:sz w:val="21"/>
          <w:szCs w:val="21"/>
        </w:rPr>
        <w:t xml:space="preserve">) </w:t>
      </w:r>
      <w:r w:rsidRPr="00F00E58">
        <w:rPr>
          <w:rFonts w:ascii="Consolas" w:eastAsia="Times New Roman" w:hAnsi="Consolas" w:cs="Times New Roman"/>
          <w:color w:val="C9D1D9"/>
          <w:sz w:val="21"/>
          <w:szCs w:val="21"/>
        </w:rPr>
        <w:t>{</w:t>
      </w:r>
    </w:p>
    <w:p w14:paraId="6D11AFA2"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r>
        <w:t xml:space="preserve">    // Complete a for loop:</w:t>
      </w:r>
    </w:p>
    <w:p w14:paraId="5A8BBBC8"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lang w:val="el-GR"/>
        </w:rPr>
      </w:pPr>
      <w:r>
        <w:t xml:space="preserve">    // Start at 200 Hz and increase to 1000 Hz.</w:t>
      </w:r>
    </w:p>
    <w:p w14:paraId="3DAFD115"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C9D1D9"/>
          <w:sz w:val="21"/>
          <w:szCs w:val="21"/>
        </w:rPr>
        <w:t> </w:t>
      </w:r>
      <w:r w:rsidRPr="00F00E58">
        <w:rPr>
          <w:rFonts w:ascii="Consolas" w:eastAsia="Times New Roman" w:hAnsi="Consolas" w:cs="Times New Roman"/>
          <w:color w:val="C9D1D9"/>
          <w:sz w:val="21"/>
          <w:szCs w:val="21"/>
          <w:lang w:val="el-GR"/>
        </w:rPr>
        <w:t xml:space="preserve"> </w:t>
      </w:r>
      <w:r w:rsidRPr="00F00E58">
        <w:rPr>
          <w:rFonts w:ascii="Consolas" w:eastAsia="Times New Roman" w:hAnsi="Consolas" w:cs="Times New Roman"/>
          <w:color w:val="C9D1D9"/>
          <w:sz w:val="21"/>
          <w:szCs w:val="21"/>
        </w:rPr>
        <w:t> </w:t>
      </w:r>
      <w:r w:rsidRPr="00F00E58">
        <w:rPr>
          <w:rFonts w:ascii="Consolas" w:eastAsia="Times New Roman" w:hAnsi="Consolas" w:cs="Times New Roman"/>
          <w:color w:val="C9D1D9"/>
          <w:sz w:val="21"/>
          <w:szCs w:val="21"/>
          <w:lang w:val="el-GR"/>
        </w:rPr>
        <w:t xml:space="preserve"> </w:t>
      </w:r>
      <w:r w:rsidRPr="00F00E58">
        <w:rPr>
          <w:rFonts w:ascii="Consolas" w:eastAsia="Times New Roman" w:hAnsi="Consolas" w:cs="Times New Roman"/>
          <w:color w:val="D2A8FF"/>
          <w:sz w:val="21"/>
          <w:szCs w:val="21"/>
        </w:rPr>
        <w:t>noTone</w:t>
      </w:r>
      <w:r w:rsidRPr="00F00E58">
        <w:rPr>
          <w:rFonts w:ascii="Consolas" w:eastAsia="Times New Roman" w:hAnsi="Consolas" w:cs="Times New Roman"/>
          <w:color w:val="C9D1D9"/>
          <w:sz w:val="21"/>
          <w:szCs w:val="21"/>
        </w:rPr>
        <w:t>(buzzerPin);</w:t>
      </w:r>
    </w:p>
    <w:p w14:paraId="1CF4DBE9"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C9D1D9"/>
          <w:sz w:val="21"/>
          <w:szCs w:val="21"/>
        </w:rPr>
        <w:t>  }</w:t>
      </w:r>
    </w:p>
    <w:p w14:paraId="78A545D8" w14:textId="77777777" w:rsidR="00F00E58" w:rsidRPr="00F00E58" w:rsidRDefault="00F00E58" w:rsidP="00F00E58">
      <w:pPr>
        <w:shd w:val="clear" w:color="auto" w:fill="121314"/>
        <w:spacing w:after="0" w:line="285" w:lineRule="atLeast"/>
        <w:rPr>
          <w:rFonts w:ascii="Consolas" w:eastAsia="Times New Roman" w:hAnsi="Consolas" w:cs="Times New Roman"/>
          <w:color w:val="BBBEBF"/>
          <w:sz w:val="21"/>
          <w:szCs w:val="21"/>
        </w:rPr>
      </w:pPr>
      <w:r w:rsidRPr="00F00E58">
        <w:rPr>
          <w:rFonts w:ascii="Consolas" w:eastAsia="Times New Roman" w:hAnsi="Consolas" w:cs="Times New Roman"/>
          <w:color w:val="BBBEBF"/>
          <w:sz w:val="21"/>
          <w:szCs w:val="21"/>
        </w:rPr>
        <w:t>}</w:t>
      </w:r>
    </w:p>
    <w:p w14:paraId="63149CC8" w14:textId="5118A4DA" w:rsidR="00844841" w:rsidRDefault="00844841" w:rsidP="00844841">
      <w:pPr>
        <w:pStyle w:val="Heading2"/>
        <w:rPr>
          <w:lang w:val="el-GR"/>
        </w:rPr>
      </w:pPr>
      <w:r>
        <w:t>Challenge 3</w:t>
      </w:r>
    </w:p>
    <w:p w14:paraId="6FD74696" w14:textId="70C8E4F0" w:rsidR="00844841" w:rsidRPr="00844841" w:rsidRDefault="00844841" w:rsidP="00844841">
      <w:pPr>
        <w:rPr>
          <w:lang w:val="el-GR"/>
        </w:rPr>
      </w:pPr>
      <w:r>
        <w:t>Explore the contents of the repository below.</w:t>
      </w:r>
    </w:p>
    <w:p w14:paraId="56849F2D" w14:textId="46F0B644" w:rsidR="003D6DB9" w:rsidRPr="00844841" w:rsidRDefault="00423CB4" w:rsidP="006E7024">
      <w:pPr>
        <w:spacing w:after="0"/>
        <w:jc w:val="both"/>
        <w:rPr>
          <w:lang w:val="el-GR"/>
        </w:rPr>
      </w:pPr>
      <w:hyperlink r:id="rId16" w:history="1">
        <w:r w:rsidRPr="009F61F3">
          <w:rPr>
            <w:rStyle w:val="Hyperlink"/>
          </w:rPr>
          <w:t>https</w:t>
        </w:r>
        <w:r w:rsidRPr="00844841">
          <w:rPr>
            <w:rStyle w:val="Hyperlink"/>
            <w:lang w:val="el-GR"/>
          </w:rPr>
          <w:t>://</w:t>
        </w:r>
        <w:r w:rsidRPr="009F61F3">
          <w:rPr>
            <w:rStyle w:val="Hyperlink"/>
          </w:rPr>
          <w:t>github</w:t>
        </w:r>
        <w:r w:rsidRPr="00844841">
          <w:rPr>
            <w:rStyle w:val="Hyperlink"/>
            <w:lang w:val="el-GR"/>
          </w:rPr>
          <w:t>.</w:t>
        </w:r>
        <w:r w:rsidRPr="009F61F3">
          <w:rPr>
            <w:rStyle w:val="Hyperlink"/>
          </w:rPr>
          <w:t>com</w:t>
        </w:r>
        <w:r w:rsidRPr="00844841">
          <w:rPr>
            <w:rStyle w:val="Hyperlink"/>
            <w:lang w:val="el-GR"/>
          </w:rPr>
          <w:t>/</w:t>
        </w:r>
        <w:r w:rsidRPr="009F61F3">
          <w:rPr>
            <w:rStyle w:val="Hyperlink"/>
          </w:rPr>
          <w:t>robsoncouto</w:t>
        </w:r>
        <w:r w:rsidRPr="00844841">
          <w:rPr>
            <w:rStyle w:val="Hyperlink"/>
            <w:lang w:val="el-GR"/>
          </w:rPr>
          <w:t>/</w:t>
        </w:r>
        <w:r w:rsidRPr="009F61F3">
          <w:rPr>
            <w:rStyle w:val="Hyperlink"/>
          </w:rPr>
          <w:t>arduino</w:t>
        </w:r>
        <w:r w:rsidRPr="00844841">
          <w:rPr>
            <w:rStyle w:val="Hyperlink"/>
            <w:lang w:val="el-GR"/>
          </w:rPr>
          <w:t>-</w:t>
        </w:r>
        <w:r w:rsidRPr="009F61F3">
          <w:rPr>
            <w:rStyle w:val="Hyperlink"/>
          </w:rPr>
          <w:t>songs</w:t>
        </w:r>
      </w:hyperlink>
      <w:r w:rsidRPr="00844841">
        <w:rPr>
          <w:lang w:val="el-GR"/>
        </w:rPr>
        <w:tab/>
      </w:r>
    </w:p>
    <w:p w14:paraId="5D870956" w14:textId="77777777" w:rsidR="00031B0F" w:rsidRPr="00F00E58" w:rsidRDefault="00031B0F" w:rsidP="006E7024">
      <w:pPr>
        <w:spacing w:after="0"/>
        <w:jc w:val="both"/>
      </w:pPr>
    </w:p>
    <w:p w14:paraId="31222BA7" w14:textId="77777777" w:rsidR="00031B0F" w:rsidRDefault="00031B0F" w:rsidP="00031B0F">
      <w:pPr>
        <w:pStyle w:val="Heading2"/>
      </w:pPr>
      <w:r>
        <w:t>Theremin Solution</w:t>
      </w:r>
    </w:p>
    <w:p w14:paraId="06F17BD7" w14:textId="77777777" w:rsidR="00031B0F" w:rsidRDefault="00031B0F" w:rsidP="00031B0F"/>
    <w:p w14:paraId="7928963B" w14:textId="77777777" w:rsidR="00031B0F" w:rsidRPr="00423CB4" w:rsidRDefault="00031B0F" w:rsidP="00031B0F">
      <w:r w:rsidRPr="00613365">
        <w:rPr>
          <w:noProof/>
        </w:rPr>
        <w:drawing>
          <wp:inline distT="0" distB="0" distL="0" distR="0" wp14:anchorId="330CEF34" wp14:editId="12417CC1">
            <wp:extent cx="5829805" cy="4663844"/>
            <wp:effectExtent l="0" t="0" r="0" b="3810"/>
            <wp:docPr id="175721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16796" name=""/>
                    <pic:cNvPicPr/>
                  </pic:nvPicPr>
                  <pic:blipFill>
                    <a:blip r:embed="rId17"/>
                    <a:stretch>
                      <a:fillRect/>
                    </a:stretch>
                  </pic:blipFill>
                  <pic:spPr>
                    <a:xfrm>
                      <a:off x="0" y="0"/>
                      <a:ext cx="5829805" cy="4663844"/>
                    </a:xfrm>
                    <a:prstGeom prst="rect">
                      <a:avLst/>
                    </a:prstGeom>
                  </pic:spPr>
                </pic:pic>
              </a:graphicData>
            </a:graphic>
          </wp:inline>
        </w:drawing>
      </w:r>
    </w:p>
    <w:p w14:paraId="25185F4E" w14:textId="77777777" w:rsidR="00031B0F" w:rsidRDefault="00031B0F" w:rsidP="00031B0F"/>
    <w:p w14:paraId="1FAC5413" w14:textId="77777777" w:rsidR="00031B0F" w:rsidRPr="00844841" w:rsidRDefault="00031B0F" w:rsidP="006E7024">
      <w:pPr>
        <w:spacing w:after="0"/>
        <w:jc w:val="both"/>
        <w:rPr>
          <w:lang w:val="el-GR"/>
        </w:rPr>
      </w:pPr>
    </w:p>
    <w:p w14:paraId="1689B837" w14:textId="77777777" w:rsidR="006E7024" w:rsidRPr="00844841" w:rsidRDefault="006E7024" w:rsidP="006E7024">
      <w:pPr>
        <w:spacing w:after="0"/>
        <w:jc w:val="both"/>
        <w:rPr>
          <w:lang w:val="el-GR"/>
        </w:rPr>
      </w:pPr>
    </w:p>
    <w:p w14:paraId="3714412C" w14:textId="77777777" w:rsidR="006E7024" w:rsidRPr="00844841" w:rsidRDefault="006E7024" w:rsidP="006E7024">
      <w:pPr>
        <w:spacing w:after="0"/>
        <w:jc w:val="both"/>
        <w:rPr>
          <w:lang w:val="el-GR"/>
        </w:rPr>
      </w:pPr>
    </w:p>
    <w:p w14:paraId="064841EE" w14:textId="77777777" w:rsidR="006E7024" w:rsidRPr="00844841" w:rsidRDefault="006E7024" w:rsidP="006E7024">
      <w:pPr>
        <w:spacing w:after="0"/>
        <w:jc w:val="both"/>
        <w:rPr>
          <w:lang w:val="el-GR"/>
        </w:rPr>
      </w:pPr>
    </w:p>
    <w:p w14:paraId="7137049D" w14:textId="77777777" w:rsidR="006E7024" w:rsidRPr="00844841" w:rsidRDefault="006E7024" w:rsidP="006E7024">
      <w:pPr>
        <w:spacing w:after="0"/>
        <w:jc w:val="both"/>
        <w:rPr>
          <w:lang w:val="el-GR"/>
        </w:rPr>
      </w:pPr>
    </w:p>
    <w:p w14:paraId="5EBC853D" w14:textId="77777777" w:rsidR="006E7024" w:rsidRDefault="006E7024" w:rsidP="006E7024">
      <w:pPr>
        <w:spacing w:after="0"/>
        <w:jc w:val="both"/>
      </w:pPr>
    </w:p>
    <w:p w14:paraId="4B0B993E" w14:textId="77777777" w:rsidR="00F00E58" w:rsidRDefault="00F00E58" w:rsidP="006E7024">
      <w:pPr>
        <w:spacing w:after="0"/>
        <w:jc w:val="both"/>
      </w:pPr>
    </w:p>
    <w:p w14:paraId="6111D97C" w14:textId="77777777" w:rsidR="00F00E58" w:rsidRDefault="00F00E58" w:rsidP="006E7024">
      <w:pPr>
        <w:spacing w:after="0"/>
        <w:jc w:val="both"/>
      </w:pPr>
    </w:p>
    <w:p w14:paraId="7078AFD5" w14:textId="77777777" w:rsidR="00F00E58" w:rsidRDefault="00F00E58" w:rsidP="006E7024">
      <w:pPr>
        <w:spacing w:after="0"/>
        <w:jc w:val="both"/>
      </w:pPr>
    </w:p>
    <w:p w14:paraId="1EB26739" w14:textId="77777777" w:rsidR="00F00E58" w:rsidRDefault="00F00E58" w:rsidP="006E7024">
      <w:pPr>
        <w:spacing w:after="0"/>
        <w:jc w:val="both"/>
      </w:pPr>
    </w:p>
    <w:p w14:paraId="43DACDB3" w14:textId="77777777" w:rsidR="00F00E58" w:rsidRDefault="00F00E58" w:rsidP="006E7024">
      <w:pPr>
        <w:spacing w:after="0"/>
        <w:jc w:val="both"/>
      </w:pPr>
    </w:p>
    <w:p w14:paraId="2134D0F3" w14:textId="77777777" w:rsidR="00F00E58" w:rsidRDefault="00F00E58" w:rsidP="006E7024">
      <w:pPr>
        <w:spacing w:after="0"/>
        <w:jc w:val="both"/>
      </w:pPr>
    </w:p>
    <w:p w14:paraId="08A99C05" w14:textId="77777777" w:rsidR="00F00E58" w:rsidRDefault="00F00E58" w:rsidP="006E7024">
      <w:pPr>
        <w:spacing w:after="0"/>
        <w:jc w:val="both"/>
      </w:pPr>
    </w:p>
    <w:p w14:paraId="24CD3C75" w14:textId="161CBF54" w:rsidR="00AC696C" w:rsidRPr="00AC696C" w:rsidRDefault="00AC696C" w:rsidP="00AC696C">
      <w:pPr>
        <w:spacing w:after="0"/>
        <w:jc w:val="both"/>
        <w:rPr>
          <w:lang w:val="el-GR"/>
        </w:rPr>
      </w:pPr>
      <w:r>
        <w:rPr>
          <w:b/>
        </w:rPr>
        <w:t>Lesson 05 - Servo Motors</w:t>
      </w:r>
    </w:p>
    <w:p w14:paraId="20D5D48E" w14:textId="77777777" w:rsidR="00AC696C" w:rsidRPr="00370703" w:rsidRDefault="00AC696C" w:rsidP="00AC696C">
      <w:pPr>
        <w:spacing w:after="0"/>
        <w:jc w:val="both"/>
        <w:rPr>
          <w:lang w:val="el-GR"/>
        </w:rPr>
      </w:pPr>
    </w:p>
    <w:p w14:paraId="4648158A" w14:textId="77777777" w:rsidR="00AC696C" w:rsidRPr="006E7024" w:rsidRDefault="00AC696C" w:rsidP="00AC696C">
      <w:pPr>
        <w:pStyle w:val="Heading2"/>
        <w:spacing w:after="0"/>
        <w:jc w:val="both"/>
        <w:rPr>
          <w:rFonts w:ascii="Aptos" w:hAnsi="Aptos"/>
          <w:lang w:val="el-GR"/>
        </w:rPr>
      </w:pPr>
      <w:r>
        <w:lastRenderedPageBreak/>
        <w:t>Wiring</w:t>
      </w:r>
    </w:p>
    <w:p w14:paraId="566F33AF" w14:textId="41112085" w:rsidR="00AC696C" w:rsidRPr="006E7024" w:rsidRDefault="00AC696C" w:rsidP="00AC696C">
      <w:pPr>
        <w:spacing w:after="0"/>
        <w:jc w:val="both"/>
        <w:rPr>
          <w:lang w:val="el-GR"/>
        </w:rPr>
      </w:pPr>
      <w:r>
        <w:t>Connect the servo motor module to G, V, and D9.</w:t>
      </w:r>
    </w:p>
    <w:p w14:paraId="031EB7A4" w14:textId="62681B3E" w:rsidR="00AC696C" w:rsidRPr="006E7024" w:rsidRDefault="00AC696C" w:rsidP="00AC696C">
      <w:pPr>
        <w:spacing w:before="40" w:after="0"/>
        <w:jc w:val="both"/>
        <w:rPr>
          <w:lang w:val="el-GR"/>
        </w:rPr>
      </w:pPr>
    </w:p>
    <w:p w14:paraId="4C77B3BE" w14:textId="5247EFB1" w:rsidR="00AC696C" w:rsidRPr="006E7024" w:rsidRDefault="00AC696C" w:rsidP="00AC696C">
      <w:pPr>
        <w:spacing w:before="40" w:after="0"/>
        <w:jc w:val="both"/>
        <w:rPr>
          <w:lang w:val="el-GR"/>
        </w:rPr>
      </w:pPr>
    </w:p>
    <w:p w14:paraId="27375D77" w14:textId="77777777" w:rsidR="00AC696C" w:rsidRPr="006E7024" w:rsidRDefault="00AC696C" w:rsidP="00AC696C">
      <w:pPr>
        <w:spacing w:before="40" w:after="0"/>
        <w:jc w:val="both"/>
        <w:rPr>
          <w:lang w:val="el-GR"/>
        </w:rPr>
      </w:pPr>
    </w:p>
    <w:p w14:paraId="1CA9A88B" w14:textId="49197558" w:rsidR="00AC696C" w:rsidRPr="00AC696C" w:rsidRDefault="00AC696C" w:rsidP="00AC696C">
      <w:pPr>
        <w:spacing w:before="40" w:after="0"/>
        <w:jc w:val="both"/>
        <w:rPr>
          <w:lang w:val="el-GR"/>
        </w:rPr>
      </w:pPr>
      <w:r>
        <w:rPr>
          <w:noProof/>
        </w:rPr>
        <w:drawing>
          <wp:anchor distT="0" distB="0" distL="114300" distR="114300" simplePos="0" relativeHeight="251681792" behindDoc="1" locked="0" layoutInCell="1" allowOverlap="1" wp14:anchorId="18BE3A86" wp14:editId="66E096F8">
            <wp:simplePos x="0" y="0"/>
            <wp:positionH relativeFrom="column">
              <wp:posOffset>-3175</wp:posOffset>
            </wp:positionH>
            <wp:positionV relativeFrom="paragraph">
              <wp:posOffset>320040</wp:posOffset>
            </wp:positionV>
            <wp:extent cx="6455410" cy="3520440"/>
            <wp:effectExtent l="0" t="0" r="2540" b="3810"/>
            <wp:wrapTight wrapText="bothSides">
              <wp:wrapPolygon edited="0">
                <wp:start x="0" y="0"/>
                <wp:lineTo x="0" y="21506"/>
                <wp:lineTo x="21545" y="21506"/>
                <wp:lineTo x="21545" y="0"/>
                <wp:lineTo x="0" y="0"/>
              </wp:wrapPolygon>
            </wp:wrapTight>
            <wp:docPr id="130465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15204" b="8442"/>
                    <a:stretch>
                      <a:fillRect/>
                    </a:stretch>
                  </pic:blipFill>
                  <pic:spPr bwMode="auto">
                    <a:xfrm>
                      <a:off x="0" y="0"/>
                      <a:ext cx="6455410" cy="35204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2BB6A9" w14:textId="77777777" w:rsidR="00AC696C" w:rsidRDefault="00AC696C" w:rsidP="00AC696C">
      <w:pPr>
        <w:spacing w:after="0"/>
        <w:jc w:val="both"/>
        <w:rPr>
          <w:lang w:val="el-GR"/>
        </w:rPr>
      </w:pPr>
    </w:p>
    <w:p w14:paraId="2DB9C952" w14:textId="61B50C00" w:rsidR="00AC696C" w:rsidRDefault="00AC696C" w:rsidP="00AC696C">
      <w:pPr>
        <w:spacing w:after="0"/>
        <w:jc w:val="both"/>
        <w:rPr>
          <w:lang w:val="el-GR"/>
        </w:rPr>
      </w:pPr>
      <w:r>
        <w:t>A servo motor can be used to move an object. In our Smart Home project, it can control doors and windows. In this lesson, we will introduce its basic operating principle and show how to use it.</w:t>
      </w:r>
    </w:p>
    <w:p w14:paraId="311810D7" w14:textId="77777777" w:rsidR="00AC696C" w:rsidRPr="00AC696C" w:rsidRDefault="00AC696C" w:rsidP="00AC696C">
      <w:pPr>
        <w:spacing w:after="0"/>
        <w:jc w:val="both"/>
        <w:rPr>
          <w:lang w:val="el-GR"/>
        </w:rPr>
      </w:pPr>
    </w:p>
    <w:p w14:paraId="4B6D1F1D" w14:textId="77777777" w:rsidR="00AC696C" w:rsidRDefault="00AC696C" w:rsidP="00AC696C">
      <w:pPr>
        <w:spacing w:after="0"/>
        <w:jc w:val="both"/>
        <w:rPr>
          <w:lang w:val="el-GR"/>
        </w:rPr>
      </w:pPr>
      <w:r>
        <w:t>A servo is a rotary mechanism that controls its position. It mainly consists of a case, an electronic circuit, an electric motor, gears, and a position sensor.</w:t>
      </w:r>
    </w:p>
    <w:p w14:paraId="6A075B61" w14:textId="4D7F09AC" w:rsidR="00AC696C" w:rsidRPr="00AC696C" w:rsidRDefault="00AC696C" w:rsidP="00AC696C">
      <w:pPr>
        <w:spacing w:after="0"/>
        <w:jc w:val="both"/>
        <w:rPr>
          <w:lang w:val="el-GR"/>
        </w:rPr>
      </w:pPr>
      <w:r w:rsidRPr="00AC696C">
        <w:rPr>
          <w:lang w:val="el-GR"/>
        </w:rPr>
        <w:t xml:space="preserve"> </w:t>
      </w:r>
    </w:p>
    <w:p w14:paraId="59E440EA" w14:textId="77777777" w:rsidR="00AC696C" w:rsidRDefault="00AC696C" w:rsidP="00AC696C">
      <w:pPr>
        <w:spacing w:after="0"/>
        <w:jc w:val="both"/>
      </w:pPr>
    </w:p>
    <w:p w14:paraId="729ED7C8" w14:textId="68D2BF55" w:rsidR="00AC696C" w:rsidRDefault="00AC696C" w:rsidP="00AC696C">
      <w:pPr>
        <w:spacing w:after="0"/>
        <w:jc w:val="both"/>
      </w:pPr>
      <w:r>
        <w:rPr>
          <w:noProof/>
        </w:rPr>
        <w:drawing>
          <wp:anchor distT="0" distB="0" distL="114300" distR="114300" simplePos="0" relativeHeight="251684864" behindDoc="1" locked="0" layoutInCell="1" allowOverlap="1" wp14:anchorId="4CB55993" wp14:editId="3C80D32F">
            <wp:simplePos x="0" y="0"/>
            <wp:positionH relativeFrom="column">
              <wp:posOffset>3375660</wp:posOffset>
            </wp:positionH>
            <wp:positionV relativeFrom="paragraph">
              <wp:posOffset>118537</wp:posOffset>
            </wp:positionV>
            <wp:extent cx="2331641" cy="1790700"/>
            <wp:effectExtent l="0" t="0" r="0" b="0"/>
            <wp:wrapTight wrapText="bothSides">
              <wp:wrapPolygon edited="0">
                <wp:start x="0" y="0"/>
                <wp:lineTo x="0" y="21370"/>
                <wp:lineTo x="21359" y="21370"/>
                <wp:lineTo x="21359" y="0"/>
                <wp:lineTo x="0" y="0"/>
              </wp:wrapPolygon>
            </wp:wrapTight>
            <wp:docPr id="1459507623" name="Picture 3" descr="Project 20: Servo — keyestudio WiKi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ject 20: Servo — keyestudio WiKi document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1641" cy="1790700"/>
                    </a:xfrm>
                    <a:prstGeom prst="rect">
                      <a:avLst/>
                    </a:prstGeom>
                    <a:noFill/>
                    <a:ln>
                      <a:noFill/>
                    </a:ln>
                  </pic:spPr>
                </pic:pic>
              </a:graphicData>
            </a:graphic>
          </wp:anchor>
        </w:drawing>
      </w:r>
      <w:r>
        <w:rPr>
          <w:noProof/>
        </w:rPr>
        <w:drawing>
          <wp:anchor distT="0" distB="0" distL="114300" distR="114300" simplePos="0" relativeHeight="251682816" behindDoc="1" locked="0" layoutInCell="1" allowOverlap="1" wp14:anchorId="0E26D52A" wp14:editId="7500A775">
            <wp:simplePos x="0" y="0"/>
            <wp:positionH relativeFrom="column">
              <wp:posOffset>233045</wp:posOffset>
            </wp:positionH>
            <wp:positionV relativeFrom="paragraph">
              <wp:posOffset>80010</wp:posOffset>
            </wp:positionV>
            <wp:extent cx="2629535" cy="1828800"/>
            <wp:effectExtent l="0" t="0" r="0" b="0"/>
            <wp:wrapTight wrapText="bothSides">
              <wp:wrapPolygon edited="0">
                <wp:start x="0" y="0"/>
                <wp:lineTo x="0" y="21375"/>
                <wp:lineTo x="21438" y="21375"/>
                <wp:lineTo x="21438" y="0"/>
                <wp:lineTo x="0" y="0"/>
              </wp:wrapPolygon>
            </wp:wrapTight>
            <wp:docPr id="698261791" name="Picture 4" descr="How Does a Servo Motor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Does a Servo Motor Wor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953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F4DD4B" w14:textId="77777777" w:rsidR="00AC696C" w:rsidRDefault="00AC696C" w:rsidP="00AC696C">
      <w:pPr>
        <w:spacing w:after="0"/>
        <w:jc w:val="both"/>
      </w:pPr>
    </w:p>
    <w:p w14:paraId="5694EF02" w14:textId="77777777" w:rsidR="00AC696C" w:rsidRDefault="00AC696C" w:rsidP="00AC696C">
      <w:pPr>
        <w:spacing w:after="0"/>
        <w:jc w:val="both"/>
      </w:pPr>
    </w:p>
    <w:p w14:paraId="26233C7E" w14:textId="6F17382B" w:rsidR="00AC696C" w:rsidRDefault="00AC696C" w:rsidP="00AC696C">
      <w:pPr>
        <w:spacing w:after="0"/>
        <w:jc w:val="both"/>
      </w:pPr>
    </w:p>
    <w:p w14:paraId="60C8AD38" w14:textId="04E29867" w:rsidR="00AC696C" w:rsidRDefault="00AC696C" w:rsidP="00AC696C">
      <w:pPr>
        <w:spacing w:after="0"/>
        <w:jc w:val="both"/>
      </w:pPr>
    </w:p>
    <w:p w14:paraId="53FCF894" w14:textId="0C6A6A41" w:rsidR="00AC696C" w:rsidRDefault="00AC696C" w:rsidP="00AC696C">
      <w:pPr>
        <w:spacing w:after="0"/>
        <w:jc w:val="both"/>
      </w:pPr>
    </w:p>
    <w:p w14:paraId="6730E862" w14:textId="5CC6D10D" w:rsidR="00AC696C" w:rsidRDefault="00AC696C" w:rsidP="00AC696C">
      <w:pPr>
        <w:spacing w:after="0"/>
        <w:jc w:val="both"/>
      </w:pPr>
    </w:p>
    <w:p w14:paraId="4610EBF8" w14:textId="04258672" w:rsidR="00AC696C" w:rsidRDefault="00AC696C" w:rsidP="00AC696C">
      <w:pPr>
        <w:spacing w:after="0"/>
        <w:jc w:val="both"/>
      </w:pPr>
    </w:p>
    <w:p w14:paraId="1325255A" w14:textId="77777777" w:rsidR="00AC696C" w:rsidRDefault="00AC696C" w:rsidP="00AC696C">
      <w:pPr>
        <w:spacing w:after="0"/>
        <w:jc w:val="both"/>
      </w:pPr>
    </w:p>
    <w:p w14:paraId="69FA9B12" w14:textId="77777777" w:rsidR="00AC696C" w:rsidRDefault="00AC696C" w:rsidP="00AC696C">
      <w:pPr>
        <w:spacing w:after="0"/>
        <w:jc w:val="both"/>
      </w:pPr>
    </w:p>
    <w:p w14:paraId="344F6A96" w14:textId="479BE38C" w:rsidR="00AC696C" w:rsidRPr="00AC696C" w:rsidRDefault="00AC696C" w:rsidP="00AC696C">
      <w:pPr>
        <w:spacing w:after="0"/>
        <w:jc w:val="both"/>
        <w:rPr>
          <w:lang w:val="el-GR"/>
        </w:rPr>
      </w:pPr>
      <w:r>
        <w:t>The servo receives a signal from the microcontroller (Arduino). Its internal mechanism compares the requested position with the position measured by its sensor. The motor moves until it reaches the requested position, then stops.</w:t>
      </w:r>
    </w:p>
    <w:p w14:paraId="7CE404FD" w14:textId="377F6263" w:rsidR="00AC696C" w:rsidRDefault="00AC696C" w:rsidP="00AC696C">
      <w:pPr>
        <w:spacing w:after="0"/>
        <w:jc w:val="both"/>
      </w:pPr>
      <w:r>
        <w:t>A servo can usually rotate from 0° to 180°.</w:t>
      </w:r>
    </w:p>
    <w:p w14:paraId="4CE2B1E3" w14:textId="77777777" w:rsidR="00AC696C" w:rsidRPr="00AC696C" w:rsidRDefault="00AC696C" w:rsidP="00AC696C">
      <w:pPr>
        <w:spacing w:after="0"/>
        <w:jc w:val="both"/>
      </w:pPr>
    </w:p>
    <w:p w14:paraId="4AEDA909" w14:textId="2AA6CC71" w:rsidR="00AC696C" w:rsidRDefault="00AC696C" w:rsidP="00AC696C">
      <w:pPr>
        <w:spacing w:after="0"/>
        <w:jc w:val="both"/>
        <w:rPr>
          <w:lang w:val="el-GR"/>
        </w:rPr>
      </w:pPr>
      <w:r w:rsidRPr="00AC696C">
        <w:rPr>
          <w:noProof/>
        </w:rPr>
        <w:drawing>
          <wp:anchor distT="0" distB="0" distL="114300" distR="114300" simplePos="0" relativeHeight="251685888" behindDoc="1" locked="0" layoutInCell="1" allowOverlap="1" wp14:anchorId="4FCF9764" wp14:editId="425790B3">
            <wp:simplePos x="0" y="0"/>
            <wp:positionH relativeFrom="column">
              <wp:posOffset>3943985</wp:posOffset>
            </wp:positionH>
            <wp:positionV relativeFrom="paragraph">
              <wp:posOffset>4445</wp:posOffset>
            </wp:positionV>
            <wp:extent cx="2956560" cy="3108960"/>
            <wp:effectExtent l="0" t="0" r="0" b="0"/>
            <wp:wrapTight wrapText="bothSides">
              <wp:wrapPolygon edited="0">
                <wp:start x="1809" y="0"/>
                <wp:lineTo x="1809" y="8471"/>
                <wp:lineTo x="0" y="8868"/>
                <wp:lineTo x="0" y="11912"/>
                <wp:lineTo x="1809" y="12706"/>
                <wp:lineTo x="1809" y="21441"/>
                <wp:lineTo x="21155" y="21441"/>
                <wp:lineTo x="21433" y="16941"/>
                <wp:lineTo x="21155" y="0"/>
                <wp:lineTo x="1809" y="0"/>
              </wp:wrapPolygon>
            </wp:wrapTight>
            <wp:docPr id="158306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62060" name=""/>
                    <pic:cNvPicPr/>
                  </pic:nvPicPr>
                  <pic:blipFill rotWithShape="1">
                    <a:blip r:embed="rId21"/>
                    <a:srcRect b="48092"/>
                    <a:stretch>
                      <a:fillRect/>
                    </a:stretch>
                  </pic:blipFill>
                  <pic:spPr bwMode="auto">
                    <a:xfrm>
                      <a:off x="0" y="0"/>
                      <a:ext cx="2956560" cy="31089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E91602A" w14:textId="77777777" w:rsidR="00AC696C" w:rsidRPr="006E7024" w:rsidRDefault="00AC696C" w:rsidP="00AC696C">
      <w:pPr>
        <w:spacing w:after="0"/>
        <w:jc w:val="both"/>
        <w:rPr>
          <w:lang w:val="el-GR"/>
        </w:rPr>
      </w:pPr>
    </w:p>
    <w:p w14:paraId="610B1F79" w14:textId="535979E9" w:rsidR="00AC696C" w:rsidRPr="006E7024" w:rsidRDefault="00AC696C" w:rsidP="00AC696C">
      <w:pPr>
        <w:pStyle w:val="Heading2"/>
        <w:spacing w:after="0"/>
        <w:jc w:val="both"/>
        <w:rPr>
          <w:rFonts w:ascii="Aptos" w:hAnsi="Aptos"/>
          <w:lang w:val="el-GR"/>
        </w:rPr>
      </w:pPr>
      <w:r>
        <w:t>Programming</w:t>
      </w:r>
    </w:p>
    <w:p w14:paraId="74CCBA2B" w14:textId="4B986843" w:rsidR="00AC696C" w:rsidRDefault="00AC696C" w:rsidP="00AC696C">
      <w:pPr>
        <w:spacing w:after="0"/>
        <w:jc w:val="both"/>
        <w:rPr>
          <w:lang w:val="el-GR"/>
        </w:rPr>
      </w:pPr>
      <w:r>
        <w:t>A servo is a motor whose position, or angle of rotation, can be set. To control it, we use the Servo.h library, which must be installed as shown on the right.</w:t>
      </w:r>
    </w:p>
    <w:p w14:paraId="0B074EA1" w14:textId="77777777" w:rsidR="00AC696C" w:rsidRDefault="00AC696C" w:rsidP="00AC696C">
      <w:pPr>
        <w:spacing w:after="0"/>
        <w:jc w:val="both"/>
        <w:rPr>
          <w:lang w:val="el-GR"/>
        </w:rPr>
      </w:pPr>
    </w:p>
    <w:p w14:paraId="1BA4BD90" w14:textId="4F725542" w:rsidR="00AC696C" w:rsidRDefault="00AC696C" w:rsidP="00AC696C">
      <w:pPr>
        <w:spacing w:after="0"/>
        <w:jc w:val="both"/>
        <w:rPr>
          <w:lang w:val="el-GR"/>
        </w:rPr>
      </w:pPr>
      <w:r>
        <w:t>Next, include the library in your program in one of two ways: type the following at the beginning of the program:</w:t>
      </w:r>
    </w:p>
    <w:p w14:paraId="314AF597" w14:textId="77777777" w:rsidR="00AC696C" w:rsidRPr="00AC696C" w:rsidRDefault="00AC696C" w:rsidP="00AC696C">
      <w:pPr>
        <w:shd w:val="clear" w:color="auto" w:fill="121314"/>
        <w:spacing w:after="0" w:line="285" w:lineRule="atLeast"/>
        <w:rPr>
          <w:rFonts w:ascii="Consolas" w:eastAsia="Times New Roman" w:hAnsi="Consolas" w:cs="Times New Roman"/>
          <w:color w:val="BBBEBF"/>
          <w:sz w:val="21"/>
          <w:szCs w:val="21"/>
        </w:rPr>
      </w:pPr>
      <w:r w:rsidRPr="00AC696C">
        <w:rPr>
          <w:rFonts w:ascii="Consolas" w:eastAsia="Times New Roman" w:hAnsi="Consolas" w:cs="Times New Roman"/>
          <w:color w:val="C586C0"/>
          <w:sz w:val="21"/>
          <w:szCs w:val="21"/>
        </w:rPr>
        <w:t>#include</w:t>
      </w:r>
      <w:r w:rsidRPr="00AC696C">
        <w:rPr>
          <w:rFonts w:ascii="Consolas" w:eastAsia="Times New Roman" w:hAnsi="Consolas" w:cs="Times New Roman"/>
          <w:color w:val="569CD6"/>
          <w:sz w:val="21"/>
          <w:szCs w:val="21"/>
        </w:rPr>
        <w:t xml:space="preserve"> </w:t>
      </w:r>
      <w:r w:rsidRPr="00AC696C">
        <w:rPr>
          <w:rFonts w:ascii="Consolas" w:eastAsia="Times New Roman" w:hAnsi="Consolas" w:cs="Times New Roman"/>
          <w:color w:val="A5D6FF"/>
          <w:sz w:val="21"/>
          <w:szCs w:val="21"/>
        </w:rPr>
        <w:t>&lt;Servo.h&gt;</w:t>
      </w:r>
    </w:p>
    <w:p w14:paraId="2E5EF898" w14:textId="77777777" w:rsidR="00AC696C" w:rsidRPr="00AC696C" w:rsidRDefault="00AC696C" w:rsidP="00AC696C">
      <w:pPr>
        <w:spacing w:after="0"/>
        <w:jc w:val="both"/>
      </w:pPr>
    </w:p>
    <w:p w14:paraId="51ADDB5D" w14:textId="4857161B" w:rsidR="00AC696C" w:rsidRDefault="00AC696C" w:rsidP="00AC696C">
      <w:pPr>
        <w:spacing w:after="0"/>
        <w:jc w:val="both"/>
      </w:pPr>
      <w:r>
        <w:t>Or, in the Arduino IDE, select:</w:t>
      </w:r>
    </w:p>
    <w:p w14:paraId="7394AC98" w14:textId="6360DEF4" w:rsidR="00AC696C" w:rsidRDefault="005343C1" w:rsidP="00AC696C">
      <w:pPr>
        <w:spacing w:after="0"/>
        <w:jc w:val="both"/>
      </w:pPr>
      <w:r>
        <w:t>Sketch &gt; Include Library &gt; Servo</w:t>
      </w:r>
    </w:p>
    <w:p w14:paraId="7FC8A495" w14:textId="60DB9961" w:rsidR="005343C1" w:rsidRPr="00AC696C" w:rsidRDefault="005343C1" w:rsidP="00AC696C">
      <w:pPr>
        <w:spacing w:after="0"/>
        <w:jc w:val="both"/>
      </w:pPr>
      <w:r w:rsidRPr="005343C1">
        <w:rPr>
          <w:noProof/>
        </w:rPr>
        <w:drawing>
          <wp:inline distT="0" distB="0" distL="0" distR="0" wp14:anchorId="639817FF" wp14:editId="24FB7F47">
            <wp:extent cx="2630024" cy="2141220"/>
            <wp:effectExtent l="0" t="0" r="0" b="0"/>
            <wp:docPr id="136129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97518" name=""/>
                    <pic:cNvPicPr/>
                  </pic:nvPicPr>
                  <pic:blipFill>
                    <a:blip r:embed="rId22"/>
                    <a:stretch>
                      <a:fillRect/>
                    </a:stretch>
                  </pic:blipFill>
                  <pic:spPr>
                    <a:xfrm>
                      <a:off x="0" y="0"/>
                      <a:ext cx="2632409" cy="2143162"/>
                    </a:xfrm>
                    <a:prstGeom prst="rect">
                      <a:avLst/>
                    </a:prstGeom>
                  </pic:spPr>
                </pic:pic>
              </a:graphicData>
            </a:graphic>
          </wp:inline>
        </w:drawing>
      </w:r>
    </w:p>
    <w:p w14:paraId="4E224C97" w14:textId="77777777" w:rsidR="00AC696C" w:rsidRPr="00AC696C" w:rsidRDefault="00AC696C" w:rsidP="00AC696C">
      <w:pPr>
        <w:spacing w:after="0"/>
        <w:jc w:val="both"/>
        <w:rPr>
          <w:lang w:val="el-GR"/>
        </w:rPr>
      </w:pPr>
    </w:p>
    <w:p w14:paraId="1BDFA8F1" w14:textId="77777777" w:rsidR="00AC696C" w:rsidRPr="00AC696C" w:rsidRDefault="00AC696C" w:rsidP="00AC696C">
      <w:pPr>
        <w:spacing w:after="0"/>
        <w:jc w:val="both"/>
        <w:rPr>
          <w:lang w:val="el-GR"/>
        </w:rPr>
      </w:pPr>
    </w:p>
    <w:p w14:paraId="0C53BC50" w14:textId="2D98EE16" w:rsidR="00AC696C" w:rsidRPr="005343C1" w:rsidRDefault="005343C1" w:rsidP="00AC696C">
      <w:pPr>
        <w:spacing w:after="0"/>
        <w:jc w:val="both"/>
        <w:rPr>
          <w:lang w:val="el-GR"/>
        </w:rPr>
      </w:pPr>
      <w:r>
        <w:t>To change the motor’s angle, use the command:</w:t>
      </w:r>
    </w:p>
    <w:p w14:paraId="633D9359"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lang w:val="el-GR"/>
        </w:rPr>
      </w:pPr>
      <w:r>
        <w:t>myservo.write(angle);</w:t>
      </w:r>
    </w:p>
    <w:p w14:paraId="61D51F84" w14:textId="77777777" w:rsidR="00AC696C" w:rsidRPr="00AC696C" w:rsidRDefault="00AC696C" w:rsidP="00AC696C">
      <w:pPr>
        <w:spacing w:after="0"/>
        <w:jc w:val="both"/>
        <w:rPr>
          <w:lang w:val="el-GR"/>
        </w:rPr>
      </w:pPr>
    </w:p>
    <w:p w14:paraId="6113000C" w14:textId="77777777" w:rsidR="005343C1" w:rsidRPr="005343C1" w:rsidRDefault="005343C1" w:rsidP="005343C1">
      <w:pPr>
        <w:spacing w:after="0"/>
        <w:jc w:val="both"/>
        <w:rPr>
          <w:lang w:val="el-GR"/>
        </w:rPr>
      </w:pPr>
      <w:r>
        <w:t>As with an LED, we first need to set things up. For a servo, declare the motor as a variable near the beginning of the program by writing Servo myservo;</w:t>
      </w:r>
    </w:p>
    <w:p w14:paraId="36B82B66" w14:textId="0342434D" w:rsidR="00AC696C" w:rsidRDefault="005343C1" w:rsidP="005343C1">
      <w:pPr>
        <w:spacing w:after="0"/>
        <w:jc w:val="both"/>
        <w:rPr>
          <w:lang w:val="el-GR"/>
        </w:rPr>
      </w:pPr>
      <w:r>
        <w:t>Then tell the Arduino which pin it is connected to by writing myservo.attach(PIN).</w:t>
      </w:r>
    </w:p>
    <w:p w14:paraId="120ED51F" w14:textId="77777777" w:rsidR="00AC696C" w:rsidRPr="005343C1" w:rsidRDefault="00AC696C" w:rsidP="005343C1">
      <w:pPr>
        <w:spacing w:after="0"/>
        <w:jc w:val="both"/>
        <w:rPr>
          <w:lang w:val="el-GR"/>
        </w:rPr>
      </w:pPr>
    </w:p>
    <w:p w14:paraId="310FD0A4"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C586C0"/>
          <w:sz w:val="21"/>
          <w:szCs w:val="21"/>
        </w:rPr>
        <w:t>#include</w:t>
      </w:r>
      <w:r w:rsidRPr="005343C1">
        <w:rPr>
          <w:rFonts w:ascii="Consolas" w:eastAsia="Times New Roman" w:hAnsi="Consolas" w:cs="Times New Roman"/>
          <w:color w:val="569CD6"/>
          <w:sz w:val="21"/>
          <w:szCs w:val="21"/>
        </w:rPr>
        <w:t xml:space="preserve"> </w:t>
      </w:r>
      <w:r w:rsidRPr="005343C1">
        <w:rPr>
          <w:rFonts w:ascii="Consolas" w:eastAsia="Times New Roman" w:hAnsi="Consolas" w:cs="Times New Roman"/>
          <w:color w:val="A5D6FF"/>
          <w:sz w:val="21"/>
          <w:szCs w:val="21"/>
        </w:rPr>
        <w:t>&lt;Servo.h&gt;</w:t>
      </w:r>
    </w:p>
    <w:p w14:paraId="46C3EC09" w14:textId="471A9A40"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int pos = 90;</w:t>
      </w:r>
    </w:p>
    <w:p w14:paraId="6542E18B"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C9D1D9"/>
          <w:sz w:val="21"/>
          <w:szCs w:val="21"/>
        </w:rPr>
        <w:t>Servo</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myservo</w:t>
      </w:r>
      <w:r w:rsidRPr="005343C1">
        <w:rPr>
          <w:rFonts w:ascii="Consolas" w:eastAsia="Times New Roman" w:hAnsi="Consolas" w:cs="Times New Roman"/>
          <w:color w:val="BBBEBF"/>
          <w:sz w:val="21"/>
          <w:szCs w:val="21"/>
        </w:rPr>
        <w:t>;</w:t>
      </w:r>
    </w:p>
    <w:p w14:paraId="51D38E40"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p>
    <w:p w14:paraId="3C0517A6"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FF7B72"/>
          <w:sz w:val="21"/>
          <w:szCs w:val="21"/>
        </w:rPr>
        <w:t>void</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D2A8FF"/>
          <w:sz w:val="21"/>
          <w:szCs w:val="21"/>
        </w:rPr>
        <w:t>setup</w:t>
      </w:r>
      <w:r w:rsidRPr="005343C1">
        <w:rPr>
          <w:rFonts w:ascii="Consolas" w:eastAsia="Times New Roman" w:hAnsi="Consolas" w:cs="Times New Roman"/>
          <w:color w:val="BBBEBF"/>
          <w:sz w:val="21"/>
          <w:szCs w:val="21"/>
        </w:rPr>
        <w:t>() {</w:t>
      </w:r>
    </w:p>
    <w:p w14:paraId="2A691273"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myservo</w:t>
      </w:r>
      <w:r w:rsidRPr="005343C1">
        <w:rPr>
          <w:rFonts w:ascii="Consolas" w:eastAsia="Times New Roman" w:hAnsi="Consolas" w:cs="Times New Roman"/>
          <w:color w:val="BBBEBF"/>
          <w:sz w:val="21"/>
          <w:szCs w:val="21"/>
        </w:rPr>
        <w:t>.</w:t>
      </w:r>
      <w:r w:rsidRPr="005343C1">
        <w:rPr>
          <w:rFonts w:ascii="Consolas" w:eastAsia="Times New Roman" w:hAnsi="Consolas" w:cs="Times New Roman"/>
          <w:color w:val="D2A8FF"/>
          <w:sz w:val="21"/>
          <w:szCs w:val="21"/>
        </w:rPr>
        <w:t>attach</w:t>
      </w:r>
      <w:r w:rsidRPr="005343C1">
        <w:rPr>
          <w:rFonts w:ascii="Consolas" w:eastAsia="Times New Roman" w:hAnsi="Consolas" w:cs="Times New Roman"/>
          <w:color w:val="BBBEBF"/>
          <w:sz w:val="21"/>
          <w:szCs w:val="21"/>
        </w:rPr>
        <w:t>(</w:t>
      </w:r>
      <w:r w:rsidRPr="005343C1">
        <w:rPr>
          <w:rFonts w:ascii="Consolas" w:eastAsia="Times New Roman" w:hAnsi="Consolas" w:cs="Times New Roman"/>
          <w:color w:val="B5CEA8"/>
          <w:sz w:val="21"/>
          <w:szCs w:val="21"/>
        </w:rPr>
        <w:t>9</w:t>
      </w:r>
      <w:r w:rsidRPr="005343C1">
        <w:rPr>
          <w:rFonts w:ascii="Consolas" w:eastAsia="Times New Roman" w:hAnsi="Consolas" w:cs="Times New Roman"/>
          <w:color w:val="BBBEBF"/>
          <w:sz w:val="21"/>
          <w:szCs w:val="21"/>
        </w:rPr>
        <w:t>);</w:t>
      </w:r>
    </w:p>
    <w:p w14:paraId="1BF582C6"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myservo</w:t>
      </w:r>
      <w:r w:rsidRPr="005343C1">
        <w:rPr>
          <w:rFonts w:ascii="Consolas" w:eastAsia="Times New Roman" w:hAnsi="Consolas" w:cs="Times New Roman"/>
          <w:color w:val="BBBEBF"/>
          <w:sz w:val="21"/>
          <w:szCs w:val="21"/>
        </w:rPr>
        <w:t>.</w:t>
      </w:r>
      <w:r w:rsidRPr="005343C1">
        <w:rPr>
          <w:rFonts w:ascii="Consolas" w:eastAsia="Times New Roman" w:hAnsi="Consolas" w:cs="Times New Roman"/>
          <w:color w:val="D2A8FF"/>
          <w:sz w:val="21"/>
          <w:szCs w:val="21"/>
        </w:rPr>
        <w:t>write</w:t>
      </w:r>
      <w:r w:rsidRPr="005343C1">
        <w:rPr>
          <w:rFonts w:ascii="Consolas" w:eastAsia="Times New Roman" w:hAnsi="Consolas" w:cs="Times New Roman"/>
          <w:color w:val="BBBEBF"/>
          <w:sz w:val="21"/>
          <w:szCs w:val="21"/>
        </w:rPr>
        <w:t>(</w:t>
      </w:r>
      <w:r w:rsidRPr="005343C1">
        <w:rPr>
          <w:rFonts w:ascii="Consolas" w:eastAsia="Times New Roman" w:hAnsi="Consolas" w:cs="Times New Roman"/>
          <w:color w:val="C9D1D9"/>
          <w:sz w:val="21"/>
          <w:szCs w:val="21"/>
        </w:rPr>
        <w:t>pos</w:t>
      </w:r>
      <w:r w:rsidRPr="005343C1">
        <w:rPr>
          <w:rFonts w:ascii="Consolas" w:eastAsia="Times New Roman" w:hAnsi="Consolas" w:cs="Times New Roman"/>
          <w:color w:val="BBBEBF"/>
          <w:sz w:val="21"/>
          <w:szCs w:val="21"/>
        </w:rPr>
        <w:t>);</w:t>
      </w:r>
    </w:p>
    <w:p w14:paraId="34A693DD"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p>
    <w:p w14:paraId="3AA39BD9" w14:textId="7B62E26C"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w:t>
      </w:r>
    </w:p>
    <w:p w14:paraId="18AD6ACF" w14:textId="77777777" w:rsidR="00AC696C" w:rsidRPr="006E7024" w:rsidRDefault="00AC696C" w:rsidP="00AC696C">
      <w:pPr>
        <w:spacing w:after="0"/>
        <w:jc w:val="both"/>
        <w:rPr>
          <w:lang w:val="el-GR"/>
        </w:rPr>
      </w:pPr>
    </w:p>
    <w:p w14:paraId="4FE73970" w14:textId="77777777" w:rsidR="00AC696C" w:rsidRPr="006E7024" w:rsidRDefault="00AC696C" w:rsidP="00AC696C">
      <w:pPr>
        <w:pStyle w:val="Heading2"/>
        <w:rPr>
          <w:rFonts w:ascii="Aptos" w:hAnsi="Aptos"/>
          <w:lang w:val="el-GR"/>
        </w:rPr>
      </w:pPr>
      <w:r>
        <w:t>Example Program</w:t>
      </w:r>
    </w:p>
    <w:p w14:paraId="749362A7" w14:textId="680FEEBB" w:rsidR="00AC696C" w:rsidRDefault="005343C1" w:rsidP="00AC696C">
      <w:pPr>
        <w:spacing w:after="0"/>
        <w:jc w:val="both"/>
      </w:pPr>
      <w:r>
        <w:t>The program moves the servo from 0° to 180° and then back to 0°.</w:t>
      </w:r>
    </w:p>
    <w:p w14:paraId="0AF087DF"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C586C0"/>
          <w:sz w:val="21"/>
          <w:szCs w:val="21"/>
        </w:rPr>
        <w:t>#include</w:t>
      </w:r>
      <w:r w:rsidRPr="005343C1">
        <w:rPr>
          <w:rFonts w:ascii="Consolas" w:eastAsia="Times New Roman" w:hAnsi="Consolas" w:cs="Times New Roman"/>
          <w:color w:val="569CD6"/>
          <w:sz w:val="21"/>
          <w:szCs w:val="21"/>
        </w:rPr>
        <w:t xml:space="preserve"> </w:t>
      </w:r>
      <w:r w:rsidRPr="005343C1">
        <w:rPr>
          <w:rFonts w:ascii="Consolas" w:eastAsia="Times New Roman" w:hAnsi="Consolas" w:cs="Times New Roman"/>
          <w:color w:val="A5D6FF"/>
          <w:sz w:val="21"/>
          <w:szCs w:val="21"/>
        </w:rPr>
        <w:t>&lt;Servo.h&gt;</w:t>
      </w:r>
    </w:p>
    <w:p w14:paraId="48992059"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p>
    <w:p w14:paraId="357AC1DC"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C9D1D9"/>
          <w:sz w:val="21"/>
          <w:szCs w:val="21"/>
        </w:rPr>
        <w:lastRenderedPageBreak/>
        <w:t>Servo</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myservo</w:t>
      </w:r>
      <w:r w:rsidRPr="005343C1">
        <w:rPr>
          <w:rFonts w:ascii="Consolas" w:eastAsia="Times New Roman" w:hAnsi="Consolas" w:cs="Times New Roman"/>
          <w:color w:val="BBBEBF"/>
          <w:sz w:val="21"/>
          <w:szCs w:val="21"/>
        </w:rPr>
        <w:t>;</w:t>
      </w:r>
    </w:p>
    <w:p w14:paraId="416BF25C"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FF7B72"/>
          <w:sz w:val="21"/>
          <w:szCs w:val="21"/>
        </w:rPr>
        <w:t>int</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pos</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D4D4D4"/>
          <w:sz w:val="21"/>
          <w:szCs w:val="21"/>
        </w:rPr>
        <w:t>=</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B5CEA8"/>
          <w:sz w:val="21"/>
          <w:szCs w:val="21"/>
        </w:rPr>
        <w:t>0</w:t>
      </w:r>
      <w:r w:rsidRPr="005343C1">
        <w:rPr>
          <w:rFonts w:ascii="Consolas" w:eastAsia="Times New Roman" w:hAnsi="Consolas" w:cs="Times New Roman"/>
          <w:color w:val="BBBEBF"/>
          <w:sz w:val="21"/>
          <w:szCs w:val="21"/>
        </w:rPr>
        <w:t>;</w:t>
      </w:r>
    </w:p>
    <w:p w14:paraId="653D7A4D"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p>
    <w:p w14:paraId="0289D5BC"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FF7B72"/>
          <w:sz w:val="21"/>
          <w:szCs w:val="21"/>
        </w:rPr>
        <w:t>void</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D2A8FF"/>
          <w:sz w:val="21"/>
          <w:szCs w:val="21"/>
        </w:rPr>
        <w:t>setup</w:t>
      </w:r>
      <w:r w:rsidRPr="005343C1">
        <w:rPr>
          <w:rFonts w:ascii="Consolas" w:eastAsia="Times New Roman" w:hAnsi="Consolas" w:cs="Times New Roman"/>
          <w:color w:val="BBBEBF"/>
          <w:sz w:val="21"/>
          <w:szCs w:val="21"/>
        </w:rPr>
        <w:t>() {</w:t>
      </w:r>
    </w:p>
    <w:p w14:paraId="7CD94723"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myservo</w:t>
      </w:r>
      <w:r w:rsidRPr="005343C1">
        <w:rPr>
          <w:rFonts w:ascii="Consolas" w:eastAsia="Times New Roman" w:hAnsi="Consolas" w:cs="Times New Roman"/>
          <w:color w:val="BBBEBF"/>
          <w:sz w:val="21"/>
          <w:szCs w:val="21"/>
        </w:rPr>
        <w:t>.</w:t>
      </w:r>
      <w:r w:rsidRPr="005343C1">
        <w:rPr>
          <w:rFonts w:ascii="Consolas" w:eastAsia="Times New Roman" w:hAnsi="Consolas" w:cs="Times New Roman"/>
          <w:color w:val="D2A8FF"/>
          <w:sz w:val="21"/>
          <w:szCs w:val="21"/>
        </w:rPr>
        <w:t>attach</w:t>
      </w:r>
      <w:r w:rsidRPr="005343C1">
        <w:rPr>
          <w:rFonts w:ascii="Consolas" w:eastAsia="Times New Roman" w:hAnsi="Consolas" w:cs="Times New Roman"/>
          <w:color w:val="BBBEBF"/>
          <w:sz w:val="21"/>
          <w:szCs w:val="21"/>
        </w:rPr>
        <w:t>(</w:t>
      </w:r>
      <w:r w:rsidRPr="005343C1">
        <w:rPr>
          <w:rFonts w:ascii="Consolas" w:eastAsia="Times New Roman" w:hAnsi="Consolas" w:cs="Times New Roman"/>
          <w:color w:val="B5CEA8"/>
          <w:sz w:val="21"/>
          <w:szCs w:val="21"/>
        </w:rPr>
        <w:t>9</w:t>
      </w:r>
      <w:r w:rsidRPr="005343C1">
        <w:rPr>
          <w:rFonts w:ascii="Consolas" w:eastAsia="Times New Roman" w:hAnsi="Consolas" w:cs="Times New Roman"/>
          <w:color w:val="BBBEBF"/>
          <w:sz w:val="21"/>
          <w:szCs w:val="21"/>
        </w:rPr>
        <w:t>);</w:t>
      </w:r>
    </w:p>
    <w:p w14:paraId="368B129D"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lang w:val="el-GR"/>
        </w:rPr>
      </w:pPr>
      <w:r w:rsidRPr="005343C1">
        <w:rPr>
          <w:rFonts w:ascii="Consolas" w:eastAsia="Times New Roman" w:hAnsi="Consolas" w:cs="Times New Roman"/>
          <w:color w:val="BBBEBF"/>
          <w:sz w:val="21"/>
          <w:szCs w:val="21"/>
          <w:lang w:val="el-GR"/>
        </w:rPr>
        <w:t>}</w:t>
      </w:r>
    </w:p>
    <w:p w14:paraId="1055D60C"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lang w:val="el-GR"/>
        </w:rPr>
      </w:pPr>
    </w:p>
    <w:p w14:paraId="48014900"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lang w:val="el-GR"/>
        </w:rPr>
      </w:pPr>
      <w:r w:rsidRPr="005343C1">
        <w:rPr>
          <w:rFonts w:ascii="Consolas" w:eastAsia="Times New Roman" w:hAnsi="Consolas" w:cs="Times New Roman"/>
          <w:color w:val="FF7B72"/>
          <w:sz w:val="21"/>
          <w:szCs w:val="21"/>
        </w:rPr>
        <w:t>void</w:t>
      </w:r>
      <w:r w:rsidRPr="005343C1">
        <w:rPr>
          <w:rFonts w:ascii="Consolas" w:eastAsia="Times New Roman" w:hAnsi="Consolas" w:cs="Times New Roman"/>
          <w:color w:val="BBBEBF"/>
          <w:sz w:val="21"/>
          <w:szCs w:val="21"/>
          <w:lang w:val="el-GR"/>
        </w:rPr>
        <w:t xml:space="preserve"> </w:t>
      </w:r>
      <w:r w:rsidRPr="005343C1">
        <w:rPr>
          <w:rFonts w:ascii="Consolas" w:eastAsia="Times New Roman" w:hAnsi="Consolas" w:cs="Times New Roman"/>
          <w:color w:val="D2A8FF"/>
          <w:sz w:val="21"/>
          <w:szCs w:val="21"/>
        </w:rPr>
        <w:t>loop</w:t>
      </w:r>
      <w:r w:rsidRPr="005343C1">
        <w:rPr>
          <w:rFonts w:ascii="Consolas" w:eastAsia="Times New Roman" w:hAnsi="Consolas" w:cs="Times New Roman"/>
          <w:color w:val="BBBEBF"/>
          <w:sz w:val="21"/>
          <w:szCs w:val="21"/>
          <w:lang w:val="el-GR"/>
        </w:rPr>
        <w:t>() {</w:t>
      </w:r>
    </w:p>
    <w:p w14:paraId="745A5924"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lang w:val="el-GR"/>
        </w:rPr>
      </w:pPr>
      <w:r>
        <w:t xml:space="preserve">  // Move from 0° to 180°</w:t>
      </w:r>
    </w:p>
    <w:p w14:paraId="491AB99B"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BBBEBF"/>
          <w:sz w:val="21"/>
          <w:szCs w:val="21"/>
        </w:rPr>
        <w:t> </w:t>
      </w:r>
      <w:r w:rsidRPr="005343C1">
        <w:rPr>
          <w:rFonts w:ascii="Consolas" w:eastAsia="Times New Roman" w:hAnsi="Consolas" w:cs="Times New Roman"/>
          <w:color w:val="BBBEBF"/>
          <w:sz w:val="21"/>
          <w:szCs w:val="21"/>
          <w:lang w:val="el-GR"/>
        </w:rPr>
        <w:t xml:space="preserve"> </w:t>
      </w:r>
      <w:r w:rsidRPr="005343C1">
        <w:rPr>
          <w:rFonts w:ascii="Consolas" w:eastAsia="Times New Roman" w:hAnsi="Consolas" w:cs="Times New Roman"/>
          <w:color w:val="C586C0"/>
          <w:sz w:val="21"/>
          <w:szCs w:val="21"/>
        </w:rPr>
        <w:t>for</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pos</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D4D4D4"/>
          <w:sz w:val="21"/>
          <w:szCs w:val="21"/>
        </w:rPr>
        <w:t>=</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B5CEA8"/>
          <w:sz w:val="21"/>
          <w:szCs w:val="21"/>
        </w:rPr>
        <w:t>0</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pos</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D4D4D4"/>
          <w:sz w:val="21"/>
          <w:szCs w:val="21"/>
        </w:rPr>
        <w:t>&lt;=</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B5CEA8"/>
          <w:sz w:val="21"/>
          <w:szCs w:val="21"/>
        </w:rPr>
        <w:t>180</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pos</w:t>
      </w:r>
      <w:r w:rsidRPr="005343C1">
        <w:rPr>
          <w:rFonts w:ascii="Consolas" w:eastAsia="Times New Roman" w:hAnsi="Consolas" w:cs="Times New Roman"/>
          <w:color w:val="D4D4D4"/>
          <w:sz w:val="21"/>
          <w:szCs w:val="21"/>
        </w:rPr>
        <w:t>++</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w:t>
      </w:r>
    </w:p>
    <w:p w14:paraId="214F4F25"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C9D1D9"/>
          <w:sz w:val="21"/>
          <w:szCs w:val="21"/>
        </w:rPr>
        <w:t>    myservo.</w:t>
      </w:r>
      <w:r w:rsidRPr="005343C1">
        <w:rPr>
          <w:rFonts w:ascii="Consolas" w:eastAsia="Times New Roman" w:hAnsi="Consolas" w:cs="Times New Roman"/>
          <w:color w:val="D2A8FF"/>
          <w:sz w:val="21"/>
          <w:szCs w:val="21"/>
        </w:rPr>
        <w:t>write</w:t>
      </w:r>
      <w:r w:rsidRPr="005343C1">
        <w:rPr>
          <w:rFonts w:ascii="Consolas" w:eastAsia="Times New Roman" w:hAnsi="Consolas" w:cs="Times New Roman"/>
          <w:color w:val="C9D1D9"/>
          <w:sz w:val="21"/>
          <w:szCs w:val="21"/>
        </w:rPr>
        <w:t>(pos);</w:t>
      </w:r>
    </w:p>
    <w:p w14:paraId="7A9BFE21"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lang w:val="el-GR"/>
        </w:rPr>
      </w:pPr>
      <w:r w:rsidRPr="005343C1">
        <w:rPr>
          <w:rFonts w:ascii="Consolas" w:eastAsia="Times New Roman" w:hAnsi="Consolas" w:cs="Times New Roman"/>
          <w:color w:val="C9D1D9"/>
          <w:sz w:val="21"/>
          <w:szCs w:val="21"/>
        </w:rPr>
        <w:t xml:space="preserve">    </w:t>
      </w:r>
      <w:r w:rsidRPr="005343C1">
        <w:rPr>
          <w:rFonts w:ascii="Consolas" w:eastAsia="Times New Roman" w:hAnsi="Consolas" w:cs="Times New Roman"/>
          <w:color w:val="D2A8FF"/>
          <w:sz w:val="21"/>
          <w:szCs w:val="21"/>
        </w:rPr>
        <w:t>delay</w:t>
      </w:r>
      <w:r w:rsidRPr="005343C1">
        <w:rPr>
          <w:rFonts w:ascii="Consolas" w:eastAsia="Times New Roman" w:hAnsi="Consolas" w:cs="Times New Roman"/>
          <w:color w:val="C9D1D9"/>
          <w:sz w:val="21"/>
          <w:szCs w:val="21"/>
          <w:lang w:val="el-GR"/>
        </w:rPr>
        <w:t>(</w:t>
      </w:r>
      <w:r w:rsidRPr="005343C1">
        <w:rPr>
          <w:rFonts w:ascii="Consolas" w:eastAsia="Times New Roman" w:hAnsi="Consolas" w:cs="Times New Roman"/>
          <w:color w:val="B5CEA8"/>
          <w:sz w:val="21"/>
          <w:szCs w:val="21"/>
          <w:lang w:val="el-GR"/>
        </w:rPr>
        <w:t>15</w:t>
      </w:r>
      <w:r w:rsidRPr="005343C1">
        <w:rPr>
          <w:rFonts w:ascii="Consolas" w:eastAsia="Times New Roman" w:hAnsi="Consolas" w:cs="Times New Roman"/>
          <w:color w:val="C9D1D9"/>
          <w:sz w:val="21"/>
          <w:szCs w:val="21"/>
          <w:lang w:val="el-GR"/>
        </w:rPr>
        <w:t>);</w:t>
      </w:r>
    </w:p>
    <w:p w14:paraId="080A69A4" w14:textId="03A865B0" w:rsidR="005343C1" w:rsidRPr="004033CD"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C9D1D9"/>
          <w:sz w:val="21"/>
          <w:szCs w:val="21"/>
        </w:rPr>
        <w:t> </w:t>
      </w:r>
      <w:r w:rsidRPr="005343C1">
        <w:rPr>
          <w:rFonts w:ascii="Consolas" w:eastAsia="Times New Roman" w:hAnsi="Consolas" w:cs="Times New Roman"/>
          <w:color w:val="C9D1D9"/>
          <w:sz w:val="21"/>
          <w:szCs w:val="21"/>
          <w:lang w:val="el-GR"/>
        </w:rPr>
        <w:t xml:space="preserve"> }</w:t>
      </w:r>
    </w:p>
    <w:p w14:paraId="12837E1D"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lang w:val="el-GR"/>
        </w:rPr>
      </w:pPr>
      <w:r>
        <w:t xml:space="preserve">  // Move from 180° to 0°</w:t>
      </w:r>
    </w:p>
    <w:p w14:paraId="5989E797"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BBBEBF"/>
          <w:sz w:val="21"/>
          <w:szCs w:val="21"/>
        </w:rPr>
        <w:t> </w:t>
      </w:r>
      <w:r w:rsidRPr="005343C1">
        <w:rPr>
          <w:rFonts w:ascii="Consolas" w:eastAsia="Times New Roman" w:hAnsi="Consolas" w:cs="Times New Roman"/>
          <w:color w:val="BBBEBF"/>
          <w:sz w:val="21"/>
          <w:szCs w:val="21"/>
          <w:lang w:val="el-GR"/>
        </w:rPr>
        <w:t xml:space="preserve"> </w:t>
      </w:r>
      <w:r w:rsidRPr="005343C1">
        <w:rPr>
          <w:rFonts w:ascii="Consolas" w:eastAsia="Times New Roman" w:hAnsi="Consolas" w:cs="Times New Roman"/>
          <w:color w:val="C586C0"/>
          <w:sz w:val="21"/>
          <w:szCs w:val="21"/>
        </w:rPr>
        <w:t>for</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pos</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D4D4D4"/>
          <w:sz w:val="21"/>
          <w:szCs w:val="21"/>
        </w:rPr>
        <w:t>=</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B5CEA8"/>
          <w:sz w:val="21"/>
          <w:szCs w:val="21"/>
        </w:rPr>
        <w:t>180</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pos</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D4D4D4"/>
          <w:sz w:val="21"/>
          <w:szCs w:val="21"/>
        </w:rPr>
        <w:t>&gt;=</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B5CEA8"/>
          <w:sz w:val="21"/>
          <w:szCs w:val="21"/>
        </w:rPr>
        <w:t>0</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pos</w:t>
      </w:r>
      <w:r w:rsidRPr="005343C1">
        <w:rPr>
          <w:rFonts w:ascii="Consolas" w:eastAsia="Times New Roman" w:hAnsi="Consolas" w:cs="Times New Roman"/>
          <w:color w:val="D4D4D4"/>
          <w:sz w:val="21"/>
          <w:szCs w:val="21"/>
        </w:rPr>
        <w:t>--</w:t>
      </w:r>
      <w:r w:rsidRPr="005343C1">
        <w:rPr>
          <w:rFonts w:ascii="Consolas" w:eastAsia="Times New Roman" w:hAnsi="Consolas" w:cs="Times New Roman"/>
          <w:color w:val="BBBEBF"/>
          <w:sz w:val="21"/>
          <w:szCs w:val="21"/>
        </w:rPr>
        <w:t xml:space="preserve">) </w:t>
      </w:r>
      <w:r w:rsidRPr="005343C1">
        <w:rPr>
          <w:rFonts w:ascii="Consolas" w:eastAsia="Times New Roman" w:hAnsi="Consolas" w:cs="Times New Roman"/>
          <w:color w:val="C9D1D9"/>
          <w:sz w:val="21"/>
          <w:szCs w:val="21"/>
        </w:rPr>
        <w:t>{</w:t>
      </w:r>
    </w:p>
    <w:p w14:paraId="1A866985"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C9D1D9"/>
          <w:sz w:val="21"/>
          <w:szCs w:val="21"/>
        </w:rPr>
        <w:t>    myservo.</w:t>
      </w:r>
      <w:r w:rsidRPr="005343C1">
        <w:rPr>
          <w:rFonts w:ascii="Consolas" w:eastAsia="Times New Roman" w:hAnsi="Consolas" w:cs="Times New Roman"/>
          <w:color w:val="D2A8FF"/>
          <w:sz w:val="21"/>
          <w:szCs w:val="21"/>
        </w:rPr>
        <w:t>write</w:t>
      </w:r>
      <w:r w:rsidRPr="005343C1">
        <w:rPr>
          <w:rFonts w:ascii="Consolas" w:eastAsia="Times New Roman" w:hAnsi="Consolas" w:cs="Times New Roman"/>
          <w:color w:val="C9D1D9"/>
          <w:sz w:val="21"/>
          <w:szCs w:val="21"/>
        </w:rPr>
        <w:t>(pos);</w:t>
      </w:r>
    </w:p>
    <w:p w14:paraId="318AC8BE"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C9D1D9"/>
          <w:sz w:val="21"/>
          <w:szCs w:val="21"/>
        </w:rPr>
        <w:t xml:space="preserve">    </w:t>
      </w:r>
      <w:r w:rsidRPr="005343C1">
        <w:rPr>
          <w:rFonts w:ascii="Consolas" w:eastAsia="Times New Roman" w:hAnsi="Consolas" w:cs="Times New Roman"/>
          <w:color w:val="D2A8FF"/>
          <w:sz w:val="21"/>
          <w:szCs w:val="21"/>
        </w:rPr>
        <w:t>delay</w:t>
      </w:r>
      <w:r w:rsidRPr="005343C1">
        <w:rPr>
          <w:rFonts w:ascii="Consolas" w:eastAsia="Times New Roman" w:hAnsi="Consolas" w:cs="Times New Roman"/>
          <w:color w:val="C9D1D9"/>
          <w:sz w:val="21"/>
          <w:szCs w:val="21"/>
        </w:rPr>
        <w:t>(</w:t>
      </w:r>
      <w:r w:rsidRPr="005343C1">
        <w:rPr>
          <w:rFonts w:ascii="Consolas" w:eastAsia="Times New Roman" w:hAnsi="Consolas" w:cs="Times New Roman"/>
          <w:color w:val="B5CEA8"/>
          <w:sz w:val="21"/>
          <w:szCs w:val="21"/>
        </w:rPr>
        <w:t>15</w:t>
      </w:r>
      <w:r w:rsidRPr="005343C1">
        <w:rPr>
          <w:rFonts w:ascii="Consolas" w:eastAsia="Times New Roman" w:hAnsi="Consolas" w:cs="Times New Roman"/>
          <w:color w:val="C9D1D9"/>
          <w:sz w:val="21"/>
          <w:szCs w:val="21"/>
        </w:rPr>
        <w:t>);</w:t>
      </w:r>
    </w:p>
    <w:p w14:paraId="3443E80E"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C9D1D9"/>
          <w:sz w:val="21"/>
          <w:szCs w:val="21"/>
        </w:rPr>
        <w:t>  }</w:t>
      </w:r>
    </w:p>
    <w:p w14:paraId="2C2A426B" w14:textId="77777777" w:rsidR="005343C1" w:rsidRPr="005343C1" w:rsidRDefault="005343C1" w:rsidP="005343C1">
      <w:pPr>
        <w:shd w:val="clear" w:color="auto" w:fill="121314"/>
        <w:spacing w:after="0" w:line="285" w:lineRule="atLeast"/>
        <w:rPr>
          <w:rFonts w:ascii="Consolas" w:eastAsia="Times New Roman" w:hAnsi="Consolas" w:cs="Times New Roman"/>
          <w:color w:val="BBBEBF"/>
          <w:sz w:val="21"/>
          <w:szCs w:val="21"/>
        </w:rPr>
      </w:pPr>
      <w:r w:rsidRPr="005343C1">
        <w:rPr>
          <w:rFonts w:ascii="Consolas" w:eastAsia="Times New Roman" w:hAnsi="Consolas" w:cs="Times New Roman"/>
          <w:color w:val="BBBEBF"/>
          <w:sz w:val="21"/>
          <w:szCs w:val="21"/>
        </w:rPr>
        <w:t>}</w:t>
      </w:r>
    </w:p>
    <w:p w14:paraId="522AC8FB" w14:textId="77777777" w:rsidR="005343C1" w:rsidRPr="005343C1" w:rsidRDefault="005343C1" w:rsidP="00AC696C">
      <w:pPr>
        <w:spacing w:after="0"/>
        <w:jc w:val="both"/>
      </w:pPr>
    </w:p>
    <w:p w14:paraId="6EC8BAB1" w14:textId="77777777" w:rsidR="00AC696C" w:rsidRPr="006E7024" w:rsidRDefault="00AC696C" w:rsidP="00AC696C">
      <w:pPr>
        <w:spacing w:after="0"/>
        <w:jc w:val="both"/>
        <w:rPr>
          <w:lang w:val="el-GR"/>
        </w:rPr>
      </w:pPr>
    </w:p>
    <w:p w14:paraId="25AF00AE" w14:textId="77777777" w:rsidR="00AC696C" w:rsidRPr="006E7024" w:rsidRDefault="00AC696C" w:rsidP="00AC696C">
      <w:pPr>
        <w:spacing w:after="0"/>
        <w:jc w:val="both"/>
        <w:rPr>
          <w:b/>
          <w:bCs/>
          <w:lang w:val="el-GR"/>
        </w:rPr>
      </w:pPr>
      <w:r>
        <w:rPr>
          <w:b/>
        </w:rPr>
        <w:t>Check</w:t>
      </w:r>
    </w:p>
    <w:p w14:paraId="00878EA4" w14:textId="77777777" w:rsidR="005343C1" w:rsidRPr="005343C1" w:rsidRDefault="005343C1" w:rsidP="005343C1">
      <w:pPr>
        <w:spacing w:after="0"/>
        <w:jc w:val="both"/>
        <w:rPr>
          <w:lang w:val="el-GR"/>
        </w:rPr>
      </w:pPr>
      <w:r>
        <w:t>Click Verify and then Upload. The servo should move smoothly from one side to the other and back.</w:t>
      </w:r>
    </w:p>
    <w:p w14:paraId="6B77EB4A" w14:textId="77777777" w:rsidR="005343C1" w:rsidRPr="005343C1" w:rsidRDefault="005343C1" w:rsidP="005343C1">
      <w:pPr>
        <w:spacing w:after="0"/>
        <w:jc w:val="both"/>
      </w:pPr>
      <w:r>
        <w:t>If it does not work, check:</w:t>
      </w:r>
    </w:p>
    <w:p w14:paraId="728A5B2F" w14:textId="77777777" w:rsidR="005343C1" w:rsidRPr="005343C1" w:rsidRDefault="005343C1" w:rsidP="005343C1">
      <w:pPr>
        <w:numPr>
          <w:ilvl w:val="0"/>
          <w:numId w:val="46"/>
        </w:numPr>
        <w:spacing w:after="0"/>
        <w:jc w:val="both"/>
        <w:rPr>
          <w:lang w:val="el-GR"/>
        </w:rPr>
      </w:pPr>
      <w:r>
        <w:t>That the code uploaded without errors.</w:t>
      </w:r>
    </w:p>
    <w:p w14:paraId="40D915A2" w14:textId="77777777" w:rsidR="005343C1" w:rsidRPr="005343C1" w:rsidRDefault="005343C1" w:rsidP="005343C1">
      <w:pPr>
        <w:numPr>
          <w:ilvl w:val="0"/>
          <w:numId w:val="46"/>
        </w:numPr>
        <w:spacing w:after="0"/>
        <w:jc w:val="both"/>
        <w:rPr>
          <w:lang w:val="el-GR"/>
        </w:rPr>
      </w:pPr>
      <w:r>
        <w:t>That the servo is connected to the correct pins: G, V, and D9.</w:t>
      </w:r>
    </w:p>
    <w:p w14:paraId="631FAF8E" w14:textId="77777777" w:rsidR="005343C1" w:rsidRPr="005343C1" w:rsidRDefault="005343C1" w:rsidP="005343C1">
      <w:pPr>
        <w:numPr>
          <w:ilvl w:val="0"/>
          <w:numId w:val="46"/>
        </w:numPr>
        <w:spacing w:after="0"/>
        <w:jc w:val="both"/>
        <w:rPr>
          <w:lang w:val="el-GR"/>
        </w:rPr>
      </w:pPr>
      <w:r>
        <w:t>That the signal wire is connected to the pin specified in myservo.attach(9).</w:t>
      </w:r>
    </w:p>
    <w:p w14:paraId="0F3E8227" w14:textId="77777777" w:rsidR="0049390F" w:rsidRDefault="0049390F" w:rsidP="006E7024">
      <w:pPr>
        <w:spacing w:after="0"/>
        <w:jc w:val="both"/>
        <w:rPr>
          <w:b/>
          <w:bCs/>
        </w:rPr>
      </w:pPr>
    </w:p>
    <w:p w14:paraId="38B3534C" w14:textId="77777777" w:rsidR="00754358" w:rsidRDefault="00754358" w:rsidP="006E7024">
      <w:pPr>
        <w:spacing w:after="0"/>
        <w:jc w:val="both"/>
        <w:rPr>
          <w:b/>
          <w:bCs/>
        </w:rPr>
      </w:pPr>
    </w:p>
    <w:p w14:paraId="619D467E" w14:textId="77777777" w:rsidR="00754358" w:rsidRDefault="00754358" w:rsidP="006E7024">
      <w:pPr>
        <w:spacing w:after="0"/>
        <w:jc w:val="both"/>
        <w:rPr>
          <w:b/>
          <w:bCs/>
        </w:rPr>
      </w:pPr>
    </w:p>
    <w:p w14:paraId="279CD1F1" w14:textId="77777777" w:rsidR="00754358" w:rsidRDefault="00754358" w:rsidP="006E7024">
      <w:pPr>
        <w:spacing w:after="0"/>
        <w:jc w:val="both"/>
        <w:rPr>
          <w:b/>
          <w:bCs/>
        </w:rPr>
      </w:pPr>
    </w:p>
    <w:p w14:paraId="0B76361F" w14:textId="77777777" w:rsidR="00754358" w:rsidRDefault="00754358" w:rsidP="006E7024">
      <w:pPr>
        <w:spacing w:after="0"/>
        <w:jc w:val="both"/>
        <w:rPr>
          <w:b/>
          <w:bCs/>
        </w:rPr>
      </w:pPr>
    </w:p>
    <w:p w14:paraId="14CF8FD7" w14:textId="77777777" w:rsidR="00754358" w:rsidRDefault="00754358" w:rsidP="006E7024">
      <w:pPr>
        <w:spacing w:after="0"/>
        <w:jc w:val="both"/>
        <w:rPr>
          <w:b/>
          <w:bCs/>
        </w:rPr>
      </w:pPr>
    </w:p>
    <w:p w14:paraId="6D7B8249" w14:textId="77777777" w:rsidR="00754358" w:rsidRDefault="00754358" w:rsidP="006E7024">
      <w:pPr>
        <w:spacing w:after="0"/>
        <w:jc w:val="both"/>
        <w:rPr>
          <w:b/>
          <w:bCs/>
        </w:rPr>
      </w:pPr>
    </w:p>
    <w:p w14:paraId="20996D8C" w14:textId="77777777" w:rsidR="00754358" w:rsidRDefault="00754358" w:rsidP="006E7024">
      <w:pPr>
        <w:spacing w:after="0"/>
        <w:jc w:val="both"/>
        <w:rPr>
          <w:b/>
          <w:bCs/>
        </w:rPr>
      </w:pPr>
    </w:p>
    <w:p w14:paraId="287B1002" w14:textId="77777777" w:rsidR="00754358" w:rsidRDefault="00754358" w:rsidP="006E7024">
      <w:pPr>
        <w:spacing w:after="0"/>
        <w:jc w:val="both"/>
        <w:rPr>
          <w:b/>
          <w:bCs/>
        </w:rPr>
      </w:pPr>
    </w:p>
    <w:p w14:paraId="74B25938" w14:textId="77777777" w:rsidR="00754358" w:rsidRDefault="00754358" w:rsidP="006E7024">
      <w:pPr>
        <w:spacing w:after="0"/>
        <w:jc w:val="both"/>
        <w:rPr>
          <w:b/>
          <w:bCs/>
        </w:rPr>
      </w:pPr>
    </w:p>
    <w:p w14:paraId="4DB34D43" w14:textId="77777777" w:rsidR="00754358" w:rsidRDefault="00754358" w:rsidP="006E7024">
      <w:pPr>
        <w:spacing w:after="0"/>
        <w:jc w:val="both"/>
        <w:rPr>
          <w:b/>
          <w:bCs/>
        </w:rPr>
      </w:pPr>
    </w:p>
    <w:p w14:paraId="300D5AA8" w14:textId="77777777" w:rsidR="00754358" w:rsidRDefault="00754358" w:rsidP="006E7024">
      <w:pPr>
        <w:spacing w:after="0"/>
        <w:jc w:val="both"/>
        <w:rPr>
          <w:b/>
          <w:bCs/>
        </w:rPr>
      </w:pPr>
    </w:p>
    <w:p w14:paraId="55D936D3" w14:textId="77777777" w:rsidR="00754358" w:rsidRPr="00754358" w:rsidRDefault="00754358" w:rsidP="006E7024">
      <w:pPr>
        <w:spacing w:after="0"/>
        <w:jc w:val="both"/>
        <w:rPr>
          <w:b/>
          <w:bCs/>
          <w:lang w:val="el-GR"/>
        </w:rPr>
      </w:pPr>
    </w:p>
    <w:p w14:paraId="1417F214" w14:textId="5ECEE003" w:rsidR="00754358" w:rsidRDefault="00754358" w:rsidP="00754358">
      <w:pPr>
        <w:pStyle w:val="Heading2"/>
        <w:rPr>
          <w:lang w:val="el-GR"/>
        </w:rPr>
      </w:pPr>
      <w:r>
        <w:t>The Serial Monitor as an Input</w:t>
      </w:r>
    </w:p>
    <w:p w14:paraId="36C9F93A" w14:textId="32565970" w:rsidR="00754358" w:rsidRDefault="00754358" w:rsidP="006E7024">
      <w:pPr>
        <w:spacing w:after="0"/>
        <w:jc w:val="both"/>
        <w:rPr>
          <w:lang w:val="el-GR"/>
        </w:rPr>
      </w:pPr>
      <w:r>
        <w:t>The Serial Monitor lets us send information from the computer to the Arduino. So far, we have only received information from the Arduino. Now it is time to send something back! In this example, we type a number and the Arduino stores it and displays it again.</w:t>
      </w:r>
    </w:p>
    <w:p w14:paraId="03C2F223" w14:textId="77777777" w:rsidR="00754358" w:rsidRDefault="00754358" w:rsidP="006E7024">
      <w:pPr>
        <w:spacing w:after="0"/>
        <w:jc w:val="both"/>
        <w:rPr>
          <w:lang w:val="el-GR"/>
        </w:rPr>
      </w:pPr>
    </w:p>
    <w:p w14:paraId="4F535D85"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r w:rsidRPr="00754358">
        <w:rPr>
          <w:rFonts w:ascii="Consolas" w:eastAsia="Times New Roman" w:hAnsi="Consolas" w:cs="Times New Roman"/>
          <w:color w:val="FF7B72"/>
          <w:sz w:val="21"/>
          <w:szCs w:val="21"/>
        </w:rPr>
        <w:t>int</w:t>
      </w:r>
      <w:r w:rsidRPr="00754358">
        <w:rPr>
          <w:rFonts w:ascii="Consolas" w:eastAsia="Times New Roman" w:hAnsi="Consolas" w:cs="Times New Roman"/>
          <w:color w:val="BBBEBF"/>
          <w:sz w:val="21"/>
          <w:szCs w:val="21"/>
          <w:lang w:val="el-GR"/>
        </w:rPr>
        <w:t xml:space="preserve"> </w:t>
      </w:r>
      <w:r w:rsidRPr="00754358">
        <w:rPr>
          <w:rFonts w:ascii="Consolas" w:eastAsia="Times New Roman" w:hAnsi="Consolas" w:cs="Times New Roman"/>
          <w:color w:val="C9D1D9"/>
          <w:sz w:val="21"/>
          <w:szCs w:val="21"/>
        </w:rPr>
        <w:t>number</w:t>
      </w:r>
      <w:r w:rsidRPr="00754358">
        <w:rPr>
          <w:rFonts w:ascii="Consolas" w:eastAsia="Times New Roman" w:hAnsi="Consolas" w:cs="Times New Roman"/>
          <w:color w:val="BBBEBF"/>
          <w:sz w:val="21"/>
          <w:szCs w:val="21"/>
          <w:lang w:val="el-GR"/>
        </w:rPr>
        <w:t>;</w:t>
      </w:r>
    </w:p>
    <w:p w14:paraId="4C379FD7"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p>
    <w:p w14:paraId="0CFBE3DC"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r w:rsidRPr="00754358">
        <w:rPr>
          <w:rFonts w:ascii="Consolas" w:eastAsia="Times New Roman" w:hAnsi="Consolas" w:cs="Times New Roman"/>
          <w:color w:val="FF7B72"/>
          <w:sz w:val="21"/>
          <w:szCs w:val="21"/>
        </w:rPr>
        <w:t>void</w:t>
      </w:r>
      <w:r w:rsidRPr="00754358">
        <w:rPr>
          <w:rFonts w:ascii="Consolas" w:eastAsia="Times New Roman" w:hAnsi="Consolas" w:cs="Times New Roman"/>
          <w:color w:val="BBBEBF"/>
          <w:sz w:val="21"/>
          <w:szCs w:val="21"/>
          <w:lang w:val="el-GR"/>
        </w:rPr>
        <w:t xml:space="preserve"> </w:t>
      </w:r>
      <w:r w:rsidRPr="00754358">
        <w:rPr>
          <w:rFonts w:ascii="Consolas" w:eastAsia="Times New Roman" w:hAnsi="Consolas" w:cs="Times New Roman"/>
          <w:color w:val="D2A8FF"/>
          <w:sz w:val="21"/>
          <w:szCs w:val="21"/>
        </w:rPr>
        <w:t>setup</w:t>
      </w:r>
      <w:r w:rsidRPr="00754358">
        <w:rPr>
          <w:rFonts w:ascii="Consolas" w:eastAsia="Times New Roman" w:hAnsi="Consolas" w:cs="Times New Roman"/>
          <w:color w:val="BBBEBF"/>
          <w:sz w:val="21"/>
          <w:szCs w:val="21"/>
          <w:lang w:val="el-GR"/>
        </w:rPr>
        <w:t>() {</w:t>
      </w:r>
    </w:p>
    <w:p w14:paraId="36611FDA"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r>
        <w:t xml:space="preserve">  Serial.begin(9600); // Start serial communication</w:t>
      </w:r>
    </w:p>
    <w:p w14:paraId="470FB920"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r w:rsidRPr="00754358">
        <w:rPr>
          <w:rFonts w:ascii="Consolas" w:eastAsia="Times New Roman" w:hAnsi="Consolas" w:cs="Times New Roman"/>
          <w:color w:val="BBBEBF"/>
          <w:sz w:val="21"/>
          <w:szCs w:val="21"/>
          <w:lang w:val="el-GR"/>
        </w:rPr>
        <w:lastRenderedPageBreak/>
        <w:t>}</w:t>
      </w:r>
    </w:p>
    <w:p w14:paraId="413DCCAD"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p>
    <w:p w14:paraId="7AE1F0B2"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r w:rsidRPr="00754358">
        <w:rPr>
          <w:rFonts w:ascii="Consolas" w:eastAsia="Times New Roman" w:hAnsi="Consolas" w:cs="Times New Roman"/>
          <w:color w:val="FF7B72"/>
          <w:sz w:val="21"/>
          <w:szCs w:val="21"/>
        </w:rPr>
        <w:t>void</w:t>
      </w:r>
      <w:r w:rsidRPr="00754358">
        <w:rPr>
          <w:rFonts w:ascii="Consolas" w:eastAsia="Times New Roman" w:hAnsi="Consolas" w:cs="Times New Roman"/>
          <w:color w:val="BBBEBF"/>
          <w:sz w:val="21"/>
          <w:szCs w:val="21"/>
          <w:lang w:val="el-GR"/>
        </w:rPr>
        <w:t xml:space="preserve"> </w:t>
      </w:r>
      <w:r w:rsidRPr="00754358">
        <w:rPr>
          <w:rFonts w:ascii="Consolas" w:eastAsia="Times New Roman" w:hAnsi="Consolas" w:cs="Times New Roman"/>
          <w:color w:val="D2A8FF"/>
          <w:sz w:val="21"/>
          <w:szCs w:val="21"/>
        </w:rPr>
        <w:t>loop</w:t>
      </w:r>
      <w:r w:rsidRPr="00754358">
        <w:rPr>
          <w:rFonts w:ascii="Consolas" w:eastAsia="Times New Roman" w:hAnsi="Consolas" w:cs="Times New Roman"/>
          <w:color w:val="BBBEBF"/>
          <w:sz w:val="21"/>
          <w:szCs w:val="21"/>
          <w:lang w:val="el-GR"/>
        </w:rPr>
        <w:t>() {</w:t>
      </w:r>
    </w:p>
    <w:p w14:paraId="48DBD36D"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r>
        <w:t xml:space="preserve">  if (Serial.available() &gt; 0) { // Check whether anything was received</w:t>
      </w:r>
    </w:p>
    <w:p w14:paraId="344AD2B1"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r>
        <w:t xml:space="preserve">    number = Serial.parseInt(); // Read the number</w:t>
      </w:r>
    </w:p>
    <w:p w14:paraId="35819ED4"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p>
    <w:p w14:paraId="48B6EC47" w14:textId="424B729F"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rPr>
      </w:pPr>
      <w:r w:rsidRPr="00754358">
        <w:rPr>
          <w:rFonts w:ascii="Consolas" w:eastAsia="Times New Roman" w:hAnsi="Consolas" w:cs="Times New Roman"/>
          <w:color w:val="C9D1D9"/>
          <w:sz w:val="21"/>
          <w:szCs w:val="21"/>
        </w:rPr>
        <w:t>    Serial.</w:t>
      </w:r>
      <w:r w:rsidRPr="00754358">
        <w:rPr>
          <w:rFonts w:ascii="Consolas" w:eastAsia="Times New Roman" w:hAnsi="Consolas" w:cs="Times New Roman"/>
          <w:color w:val="D2A8FF"/>
          <w:sz w:val="21"/>
          <w:szCs w:val="21"/>
        </w:rPr>
        <w:t>print</w:t>
      </w:r>
      <w:r w:rsidRPr="00754358">
        <w:rPr>
          <w:rFonts w:ascii="Consolas" w:eastAsia="Times New Roman" w:hAnsi="Consolas" w:cs="Times New Roman"/>
          <w:color w:val="C9D1D9"/>
          <w:sz w:val="21"/>
          <w:szCs w:val="21"/>
        </w:rPr>
        <w:t>(</w:t>
      </w:r>
      <w:r w:rsidRPr="00754358">
        <w:rPr>
          <w:rFonts w:ascii="Consolas" w:eastAsia="Times New Roman" w:hAnsi="Consolas" w:cs="Times New Roman"/>
          <w:color w:val="A5D6FF"/>
          <w:sz w:val="21"/>
          <w:szCs w:val="21"/>
        </w:rPr>
        <w:t>"</w:t>
      </w:r>
      <w:r>
        <w:rPr>
          <w:rFonts w:ascii="Consolas" w:eastAsia="Times New Roman" w:hAnsi="Consolas" w:cs="Times New Roman"/>
          <w:color w:val="A5D6FF"/>
          <w:sz w:val="21"/>
          <w:szCs w:val="21"/>
        </w:rPr>
        <w:t>The number is</w:t>
      </w:r>
      <w:r w:rsidRPr="00754358">
        <w:rPr>
          <w:rFonts w:ascii="Consolas" w:eastAsia="Times New Roman" w:hAnsi="Consolas" w:cs="Times New Roman"/>
          <w:color w:val="A5D6FF"/>
          <w:sz w:val="21"/>
          <w:szCs w:val="21"/>
        </w:rPr>
        <w:t>: "</w:t>
      </w:r>
      <w:r w:rsidRPr="00754358">
        <w:rPr>
          <w:rFonts w:ascii="Consolas" w:eastAsia="Times New Roman" w:hAnsi="Consolas" w:cs="Times New Roman"/>
          <w:color w:val="C9D1D9"/>
          <w:sz w:val="21"/>
          <w:szCs w:val="21"/>
        </w:rPr>
        <w:t>);</w:t>
      </w:r>
    </w:p>
    <w:p w14:paraId="2C9341A7"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lang w:val="el-GR"/>
        </w:rPr>
      </w:pPr>
      <w:r>
        <w:t xml:space="preserve">    Serial.println(number); // Display the number</w:t>
      </w:r>
    </w:p>
    <w:p w14:paraId="284A5FB0"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rPr>
      </w:pPr>
      <w:r w:rsidRPr="00754358">
        <w:rPr>
          <w:rFonts w:ascii="Consolas" w:eastAsia="Times New Roman" w:hAnsi="Consolas" w:cs="Times New Roman"/>
          <w:color w:val="C9D1D9"/>
          <w:sz w:val="21"/>
          <w:szCs w:val="21"/>
        </w:rPr>
        <w:t> </w:t>
      </w:r>
      <w:r w:rsidRPr="00754358">
        <w:rPr>
          <w:rFonts w:ascii="Consolas" w:eastAsia="Times New Roman" w:hAnsi="Consolas" w:cs="Times New Roman"/>
          <w:color w:val="C9D1D9"/>
          <w:sz w:val="21"/>
          <w:szCs w:val="21"/>
          <w:lang w:val="el-GR"/>
        </w:rPr>
        <w:t xml:space="preserve"> </w:t>
      </w:r>
      <w:r w:rsidRPr="00754358">
        <w:rPr>
          <w:rFonts w:ascii="Consolas" w:eastAsia="Times New Roman" w:hAnsi="Consolas" w:cs="Times New Roman"/>
          <w:color w:val="C9D1D9"/>
          <w:sz w:val="21"/>
          <w:szCs w:val="21"/>
        </w:rPr>
        <w:t>}</w:t>
      </w:r>
    </w:p>
    <w:p w14:paraId="4845A95F" w14:textId="77777777" w:rsidR="00754358" w:rsidRPr="00754358" w:rsidRDefault="00754358" w:rsidP="00754358">
      <w:pPr>
        <w:shd w:val="clear" w:color="auto" w:fill="121314"/>
        <w:spacing w:after="0" w:line="285" w:lineRule="atLeast"/>
        <w:rPr>
          <w:rFonts w:ascii="Consolas" w:eastAsia="Times New Roman" w:hAnsi="Consolas" w:cs="Times New Roman"/>
          <w:color w:val="BBBEBF"/>
          <w:sz w:val="21"/>
          <w:szCs w:val="21"/>
        </w:rPr>
      </w:pPr>
      <w:r w:rsidRPr="00754358">
        <w:rPr>
          <w:rFonts w:ascii="Consolas" w:eastAsia="Times New Roman" w:hAnsi="Consolas" w:cs="Times New Roman"/>
          <w:color w:val="BBBEBF"/>
          <w:sz w:val="21"/>
          <w:szCs w:val="21"/>
        </w:rPr>
        <w:t>}</w:t>
      </w:r>
    </w:p>
    <w:p w14:paraId="0A86C6BC" w14:textId="77777777" w:rsidR="00754358" w:rsidRDefault="00754358" w:rsidP="006E7024">
      <w:pPr>
        <w:spacing w:after="0"/>
        <w:jc w:val="both"/>
        <w:rPr>
          <w:lang w:val="el-GR"/>
        </w:rPr>
      </w:pPr>
    </w:p>
    <w:p w14:paraId="54444D33" w14:textId="77777777" w:rsidR="00127BBB" w:rsidRDefault="00127BBB" w:rsidP="006E7024">
      <w:pPr>
        <w:spacing w:after="0"/>
        <w:jc w:val="both"/>
        <w:rPr>
          <w:lang w:val="el-GR"/>
        </w:rPr>
      </w:pPr>
    </w:p>
    <w:p w14:paraId="0891621B" w14:textId="77777777" w:rsidR="00127BBB" w:rsidRDefault="00127BBB" w:rsidP="006E7024">
      <w:pPr>
        <w:spacing w:after="0"/>
        <w:jc w:val="both"/>
        <w:rPr>
          <w:lang w:val="el-GR"/>
        </w:rPr>
      </w:pPr>
    </w:p>
    <w:p w14:paraId="218F2921" w14:textId="77777777" w:rsidR="00127BBB" w:rsidRDefault="00127BBB" w:rsidP="006E7024">
      <w:pPr>
        <w:spacing w:after="0"/>
        <w:jc w:val="both"/>
        <w:rPr>
          <w:lang w:val="el-GR"/>
        </w:rPr>
      </w:pPr>
    </w:p>
    <w:p w14:paraId="30DCE6F7" w14:textId="77777777" w:rsidR="00127BBB" w:rsidRDefault="00127BBB" w:rsidP="006E7024">
      <w:pPr>
        <w:spacing w:after="0"/>
        <w:jc w:val="both"/>
        <w:rPr>
          <w:lang w:val="el-GR"/>
        </w:rPr>
      </w:pPr>
    </w:p>
    <w:p w14:paraId="6CB79AF7" w14:textId="77777777" w:rsidR="00127BBB" w:rsidRPr="00127BBB" w:rsidRDefault="00127BBB" w:rsidP="006E7024">
      <w:pPr>
        <w:spacing w:after="0"/>
        <w:jc w:val="both"/>
        <w:rPr>
          <w:lang w:val="el-GR"/>
        </w:rPr>
      </w:pPr>
    </w:p>
    <w:p w14:paraId="7169A65A" w14:textId="77777777" w:rsidR="00253B3B" w:rsidRPr="00253B3B" w:rsidRDefault="00253B3B" w:rsidP="00253B3B">
      <w:pPr>
        <w:pStyle w:val="Heading2"/>
        <w:rPr>
          <w:lang w:val="el-GR"/>
        </w:rPr>
      </w:pPr>
      <w:r>
        <w:t>Challenge: Guess the Number!</w:t>
      </w:r>
    </w:p>
    <w:p w14:paraId="7D1FCCB1" w14:textId="7B0434C7" w:rsidR="00253B3B" w:rsidRPr="00253B3B" w:rsidRDefault="00253B3B" w:rsidP="00253B3B">
      <w:pPr>
        <w:spacing w:after="0"/>
        <w:jc w:val="both"/>
        <w:rPr>
          <w:lang w:val="el-GR"/>
        </w:rPr>
      </w:pPr>
      <w:r>
        <w:t>The Arduino chooses a random secret number from 1 to 100. Try to guess it by typing numbers in the Serial Monitor. You have 10 attempts!</w:t>
      </w:r>
    </w:p>
    <w:p w14:paraId="47FCA833" w14:textId="77777777" w:rsidR="00253B3B" w:rsidRPr="00253B3B" w:rsidRDefault="00253B3B" w:rsidP="00253B3B">
      <w:pPr>
        <w:spacing w:after="0"/>
        <w:jc w:val="both"/>
        <w:rPr>
          <w:lang w:val="el-GR"/>
        </w:rPr>
      </w:pPr>
      <w:r>
        <w:t>After each guess, the Arduino tells you whether the secret number is higher or lower. If you guess correctly, it displays a success message.</w:t>
      </w:r>
    </w:p>
    <w:p w14:paraId="42CD76C8" w14:textId="77777777" w:rsidR="00253B3B" w:rsidRDefault="00253B3B" w:rsidP="00253B3B">
      <w:pPr>
        <w:spacing w:after="0"/>
        <w:jc w:val="both"/>
        <w:rPr>
          <w:lang w:val="el-GR"/>
        </w:rPr>
      </w:pPr>
      <w:r>
        <w:t>Challenge: Can you guess it in 7 attempts or fewer? Use binary search: each time, try a number near the middle of the remaining range.</w:t>
      </w:r>
    </w:p>
    <w:p w14:paraId="336074EC" w14:textId="77777777" w:rsidR="00127BBB" w:rsidRDefault="00127BBB" w:rsidP="00253B3B">
      <w:pPr>
        <w:spacing w:after="0"/>
        <w:jc w:val="both"/>
        <w:rPr>
          <w:lang w:val="el-GR"/>
        </w:rPr>
      </w:pPr>
    </w:p>
    <w:p w14:paraId="380B37CC" w14:textId="77777777" w:rsidR="00127BBB" w:rsidRDefault="00127BBB" w:rsidP="00253B3B">
      <w:pPr>
        <w:spacing w:after="0"/>
        <w:jc w:val="both"/>
        <w:rPr>
          <w:lang w:val="el-GR"/>
        </w:rPr>
      </w:pPr>
    </w:p>
    <w:p w14:paraId="3B1D42A7" w14:textId="77777777" w:rsidR="00127BBB" w:rsidRDefault="00127BBB" w:rsidP="00253B3B">
      <w:pPr>
        <w:spacing w:after="0"/>
        <w:jc w:val="both"/>
        <w:rPr>
          <w:lang w:val="el-GR"/>
        </w:rPr>
      </w:pPr>
    </w:p>
    <w:p w14:paraId="55FE3F9E" w14:textId="77777777" w:rsidR="00127BBB" w:rsidRDefault="00127BBB" w:rsidP="00253B3B">
      <w:pPr>
        <w:spacing w:after="0"/>
        <w:jc w:val="both"/>
        <w:rPr>
          <w:lang w:val="el-GR"/>
        </w:rPr>
      </w:pPr>
    </w:p>
    <w:p w14:paraId="1E7EACB6" w14:textId="0C8622E2" w:rsidR="00127BBB" w:rsidRDefault="00127BBB" w:rsidP="00253B3B">
      <w:pPr>
        <w:spacing w:after="0"/>
        <w:jc w:val="both"/>
        <w:rPr>
          <w:lang w:val="el-GR"/>
        </w:rPr>
      </w:pPr>
      <w:r>
        <w:t>Copy and fix the program below!</w:t>
      </w:r>
    </w:p>
    <w:p w14:paraId="215163AB" w14:textId="77777777" w:rsidR="00127BBB" w:rsidRDefault="00127BBB" w:rsidP="00253B3B">
      <w:pPr>
        <w:spacing w:after="0"/>
        <w:jc w:val="both"/>
        <w:rPr>
          <w:lang w:val="el-GR"/>
        </w:rPr>
      </w:pPr>
    </w:p>
    <w:p w14:paraId="365FE83B" w14:textId="77777777" w:rsidR="00127BBB" w:rsidRDefault="00127BBB" w:rsidP="00253B3B">
      <w:pPr>
        <w:spacing w:after="0"/>
        <w:jc w:val="both"/>
        <w:rPr>
          <w:lang w:val="el-GR"/>
        </w:rPr>
      </w:pPr>
    </w:p>
    <w:p w14:paraId="4058552C" w14:textId="77777777" w:rsidR="00127BBB" w:rsidRDefault="00127BBB" w:rsidP="00253B3B">
      <w:pPr>
        <w:spacing w:after="0"/>
        <w:jc w:val="both"/>
        <w:rPr>
          <w:lang w:val="el-GR"/>
        </w:rPr>
      </w:pPr>
    </w:p>
    <w:p w14:paraId="7C156F33" w14:textId="77777777" w:rsidR="00127BBB" w:rsidRDefault="00127BBB" w:rsidP="00253B3B">
      <w:pPr>
        <w:spacing w:after="0"/>
        <w:jc w:val="both"/>
        <w:rPr>
          <w:lang w:val="el-GR"/>
        </w:rPr>
      </w:pPr>
    </w:p>
    <w:p w14:paraId="1157A33D" w14:textId="77777777" w:rsidR="00127BBB" w:rsidRDefault="00127BBB" w:rsidP="00253B3B">
      <w:pPr>
        <w:spacing w:after="0"/>
        <w:jc w:val="both"/>
        <w:rPr>
          <w:lang w:val="el-GR"/>
        </w:rPr>
      </w:pPr>
    </w:p>
    <w:p w14:paraId="1DAE7A31" w14:textId="77777777" w:rsidR="00127BBB" w:rsidRDefault="00127BBB" w:rsidP="00253B3B">
      <w:pPr>
        <w:spacing w:after="0"/>
        <w:jc w:val="both"/>
        <w:rPr>
          <w:lang w:val="el-GR"/>
        </w:rPr>
      </w:pPr>
    </w:p>
    <w:p w14:paraId="11530479" w14:textId="77777777" w:rsidR="00127BBB" w:rsidRDefault="00127BBB" w:rsidP="00253B3B">
      <w:pPr>
        <w:spacing w:after="0"/>
        <w:jc w:val="both"/>
        <w:rPr>
          <w:lang w:val="el-GR"/>
        </w:rPr>
      </w:pPr>
    </w:p>
    <w:p w14:paraId="6B587EBE" w14:textId="77777777" w:rsidR="00127BBB" w:rsidRDefault="00127BBB" w:rsidP="00253B3B">
      <w:pPr>
        <w:spacing w:after="0"/>
        <w:jc w:val="both"/>
        <w:rPr>
          <w:lang w:val="el-GR"/>
        </w:rPr>
      </w:pPr>
    </w:p>
    <w:p w14:paraId="3BE8FBEE" w14:textId="77777777" w:rsidR="00127BBB" w:rsidRDefault="00127BBB" w:rsidP="00253B3B">
      <w:pPr>
        <w:spacing w:after="0"/>
        <w:jc w:val="both"/>
        <w:rPr>
          <w:lang w:val="el-GR"/>
        </w:rPr>
      </w:pPr>
    </w:p>
    <w:p w14:paraId="7F8982C5" w14:textId="77777777" w:rsidR="00127BBB" w:rsidRDefault="00127BBB" w:rsidP="00253B3B">
      <w:pPr>
        <w:spacing w:after="0"/>
        <w:jc w:val="both"/>
        <w:rPr>
          <w:lang w:val="el-GR"/>
        </w:rPr>
      </w:pPr>
    </w:p>
    <w:p w14:paraId="5B1C70B8" w14:textId="142BDA7D" w:rsidR="00253B3B" w:rsidRDefault="00253B3B" w:rsidP="00253B3B">
      <w:pPr>
        <w:spacing w:after="0"/>
        <w:jc w:val="both"/>
        <w:rPr>
          <w:lang w:val="el-GR"/>
        </w:rPr>
      </w:pPr>
    </w:p>
    <w:p w14:paraId="48B24F77" w14:textId="77777777" w:rsidR="00127BBB" w:rsidRDefault="00127BBB" w:rsidP="00253B3B">
      <w:pPr>
        <w:spacing w:after="0"/>
        <w:jc w:val="both"/>
        <w:rPr>
          <w:lang w:val="el-GR"/>
        </w:rPr>
      </w:pPr>
    </w:p>
    <w:p w14:paraId="078FC04F"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FF7B72"/>
          <w:sz w:val="21"/>
          <w:szCs w:val="21"/>
        </w:rPr>
        <w:t>int</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secretNumber</w:t>
      </w:r>
      <w:r w:rsidRPr="00127BBB">
        <w:rPr>
          <w:rFonts w:ascii="Consolas" w:eastAsia="Times New Roman" w:hAnsi="Consolas" w:cs="Times New Roman"/>
          <w:color w:val="BBBEBF"/>
          <w:sz w:val="21"/>
          <w:szCs w:val="21"/>
        </w:rPr>
        <w:t>;</w:t>
      </w:r>
    </w:p>
    <w:p w14:paraId="30D14EEF"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FF7B72"/>
          <w:sz w:val="21"/>
          <w:szCs w:val="21"/>
        </w:rPr>
        <w:t>int</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guess</w:t>
      </w:r>
      <w:r w:rsidRPr="00127BBB">
        <w:rPr>
          <w:rFonts w:ascii="Consolas" w:eastAsia="Times New Roman" w:hAnsi="Consolas" w:cs="Times New Roman"/>
          <w:color w:val="BBBEBF"/>
          <w:sz w:val="21"/>
          <w:szCs w:val="21"/>
        </w:rPr>
        <w:t>;</w:t>
      </w:r>
    </w:p>
    <w:p w14:paraId="68CDF9CE"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FF7B72"/>
          <w:sz w:val="21"/>
          <w:szCs w:val="21"/>
        </w:rPr>
        <w:t>int</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attempts</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D4D4D4"/>
          <w:sz w:val="21"/>
          <w:szCs w:val="21"/>
        </w:rPr>
        <w:t>=</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B5CEA8"/>
          <w:sz w:val="21"/>
          <w:szCs w:val="21"/>
        </w:rPr>
        <w:t>0</w:t>
      </w:r>
      <w:r w:rsidRPr="00127BBB">
        <w:rPr>
          <w:rFonts w:ascii="Consolas" w:eastAsia="Times New Roman" w:hAnsi="Consolas" w:cs="Times New Roman"/>
          <w:color w:val="BBBEBF"/>
          <w:sz w:val="21"/>
          <w:szCs w:val="21"/>
        </w:rPr>
        <w:t>;</w:t>
      </w:r>
    </w:p>
    <w:p w14:paraId="40F54743"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p>
    <w:p w14:paraId="1CBBBB65"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FF7B72"/>
          <w:sz w:val="21"/>
          <w:szCs w:val="21"/>
        </w:rPr>
        <w:t>void</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D2A8FF"/>
          <w:sz w:val="21"/>
          <w:szCs w:val="21"/>
        </w:rPr>
        <w:t>setup</w:t>
      </w:r>
      <w:r w:rsidRPr="00127BBB">
        <w:rPr>
          <w:rFonts w:ascii="Consolas" w:eastAsia="Times New Roman" w:hAnsi="Consolas" w:cs="Times New Roman"/>
          <w:color w:val="BBBEBF"/>
          <w:sz w:val="21"/>
          <w:szCs w:val="21"/>
        </w:rPr>
        <w:t>() {</w:t>
      </w:r>
    </w:p>
    <w:p w14:paraId="45AD7A2B" w14:textId="348439E0"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begin</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B5CEA8"/>
          <w:sz w:val="21"/>
          <w:szCs w:val="21"/>
        </w:rPr>
        <w:t>9600</w:t>
      </w:r>
      <w:r w:rsidRPr="00127BBB">
        <w:rPr>
          <w:rFonts w:ascii="Consolas" w:eastAsia="Times New Roman" w:hAnsi="Consolas" w:cs="Times New Roman"/>
          <w:color w:val="BBBEBF"/>
          <w:sz w:val="21"/>
          <w:szCs w:val="21"/>
        </w:rPr>
        <w:t>);</w:t>
      </w:r>
    </w:p>
    <w:p w14:paraId="2B34A88D"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D2A8FF"/>
          <w:sz w:val="21"/>
          <w:szCs w:val="21"/>
        </w:rPr>
        <w:t>randomSeed</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analogRead</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C9D1D9"/>
          <w:sz w:val="21"/>
          <w:szCs w:val="21"/>
        </w:rPr>
        <w:t>A0</w:t>
      </w:r>
      <w:r w:rsidRPr="00127BBB">
        <w:rPr>
          <w:rFonts w:ascii="Consolas" w:eastAsia="Times New Roman" w:hAnsi="Consolas" w:cs="Times New Roman"/>
          <w:color w:val="BBBEBF"/>
          <w:sz w:val="21"/>
          <w:szCs w:val="21"/>
        </w:rPr>
        <w:t>));</w:t>
      </w:r>
    </w:p>
    <w:p w14:paraId="24238458" w14:textId="12DC9D1E"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secretNumber</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D4D4D4"/>
          <w:sz w:val="21"/>
          <w:szCs w:val="21"/>
        </w:rPr>
        <w:t>=</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D2A8FF"/>
          <w:sz w:val="21"/>
          <w:szCs w:val="21"/>
        </w:rPr>
        <w:t>random</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B5CEA8"/>
          <w:sz w:val="21"/>
          <w:szCs w:val="21"/>
        </w:rPr>
        <w:t>1</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B5CEA8"/>
          <w:sz w:val="21"/>
          <w:szCs w:val="21"/>
        </w:rPr>
        <w:t>101</w:t>
      </w:r>
      <w:r w:rsidRPr="00127BBB">
        <w:rPr>
          <w:rFonts w:ascii="Consolas" w:eastAsia="Times New Roman" w:hAnsi="Consolas" w:cs="Times New Roman"/>
          <w:color w:val="BBBEBF"/>
          <w:sz w:val="21"/>
          <w:szCs w:val="21"/>
        </w:rPr>
        <w:t>);</w:t>
      </w:r>
    </w:p>
    <w:p w14:paraId="0198DCEB"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A5D6FF"/>
          <w:sz w:val="21"/>
          <w:szCs w:val="21"/>
        </w:rPr>
        <w:t>"=== GUESS THE NUMBER ==="</w:t>
      </w:r>
      <w:r w:rsidRPr="00127BBB">
        <w:rPr>
          <w:rFonts w:ascii="Consolas" w:eastAsia="Times New Roman" w:hAnsi="Consolas" w:cs="Times New Roman"/>
          <w:color w:val="BBBEBF"/>
          <w:sz w:val="21"/>
          <w:szCs w:val="21"/>
        </w:rPr>
        <w:t>);</w:t>
      </w:r>
    </w:p>
    <w:p w14:paraId="605FD8A5"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lastRenderedPageBreak/>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A5D6FF"/>
          <w:sz w:val="21"/>
          <w:szCs w:val="21"/>
        </w:rPr>
        <w:t>"I have chosen a number from 1 to 100."</w:t>
      </w:r>
      <w:r w:rsidRPr="00127BBB">
        <w:rPr>
          <w:rFonts w:ascii="Consolas" w:eastAsia="Times New Roman" w:hAnsi="Consolas" w:cs="Times New Roman"/>
          <w:color w:val="BBBEBF"/>
          <w:sz w:val="21"/>
          <w:szCs w:val="21"/>
        </w:rPr>
        <w:t>);</w:t>
      </w:r>
    </w:p>
    <w:p w14:paraId="58071166"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A5D6FF"/>
          <w:sz w:val="21"/>
          <w:szCs w:val="21"/>
        </w:rPr>
        <w:t>"You have 10 attempts."</w:t>
      </w:r>
      <w:r w:rsidRPr="00127BBB">
        <w:rPr>
          <w:rFonts w:ascii="Consolas" w:eastAsia="Times New Roman" w:hAnsi="Consolas" w:cs="Times New Roman"/>
          <w:color w:val="BBBEBF"/>
          <w:sz w:val="21"/>
          <w:szCs w:val="21"/>
        </w:rPr>
        <w:t>);</w:t>
      </w:r>
    </w:p>
    <w:p w14:paraId="22336B18"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BBBEBF"/>
          <w:sz w:val="21"/>
          <w:szCs w:val="21"/>
        </w:rPr>
        <w:t>();</w:t>
      </w:r>
    </w:p>
    <w:p w14:paraId="04CD7EFD" w14:textId="32C5BD68"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rsidRPr="00127BBB">
        <w:rPr>
          <w:rFonts w:ascii="Consolas" w:eastAsia="Times New Roman" w:hAnsi="Consolas" w:cs="Times New Roman"/>
          <w:color w:val="BBBEBF"/>
          <w:sz w:val="21"/>
          <w:szCs w:val="21"/>
        </w:rPr>
        <w:t>}</w:t>
      </w:r>
    </w:p>
    <w:p w14:paraId="5A8D6CAD"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FF7B72"/>
          <w:sz w:val="21"/>
          <w:szCs w:val="21"/>
        </w:rPr>
        <w:t>void</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D2A8FF"/>
          <w:sz w:val="21"/>
          <w:szCs w:val="21"/>
        </w:rPr>
        <w:t>loop</w:t>
      </w:r>
      <w:r w:rsidRPr="00127BBB">
        <w:rPr>
          <w:rFonts w:ascii="Consolas" w:eastAsia="Times New Roman" w:hAnsi="Consolas" w:cs="Times New Roman"/>
          <w:color w:val="BBBEBF"/>
          <w:sz w:val="21"/>
          <w:szCs w:val="21"/>
        </w:rPr>
        <w:t>() {</w:t>
      </w:r>
    </w:p>
    <w:p w14:paraId="7E8F0E99"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A5D6FF"/>
          <w:sz w:val="21"/>
          <w:szCs w:val="21"/>
        </w:rPr>
        <w:t>"------------------------"</w:t>
      </w:r>
      <w:r w:rsidRPr="00127BBB">
        <w:rPr>
          <w:rFonts w:ascii="Consolas" w:eastAsia="Times New Roman" w:hAnsi="Consolas" w:cs="Times New Roman"/>
          <w:color w:val="BBBEBF"/>
          <w:sz w:val="21"/>
          <w:szCs w:val="21"/>
        </w:rPr>
        <w:t>);</w:t>
      </w:r>
    </w:p>
    <w:p w14:paraId="512FF70C"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print</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A5D6FF"/>
          <w:sz w:val="21"/>
          <w:szCs w:val="21"/>
        </w:rPr>
        <w:t>"Attempts left: "</w:t>
      </w:r>
      <w:r w:rsidRPr="00127BBB">
        <w:rPr>
          <w:rFonts w:ascii="Consolas" w:eastAsia="Times New Roman" w:hAnsi="Consolas" w:cs="Times New Roman"/>
          <w:color w:val="BBBEBF"/>
          <w:sz w:val="21"/>
          <w:szCs w:val="21"/>
        </w:rPr>
        <w:t>);</w:t>
      </w:r>
    </w:p>
    <w:p w14:paraId="38255DC1"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B5CEA8"/>
          <w:sz w:val="21"/>
          <w:szCs w:val="21"/>
        </w:rPr>
        <w:t>10</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D4D4D4"/>
          <w:sz w:val="21"/>
          <w:szCs w:val="21"/>
        </w:rPr>
        <w:t>-</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attempts</w:t>
      </w:r>
      <w:r w:rsidRPr="00127BBB">
        <w:rPr>
          <w:rFonts w:ascii="Consolas" w:eastAsia="Times New Roman" w:hAnsi="Consolas" w:cs="Times New Roman"/>
          <w:color w:val="BBBEBF"/>
          <w:sz w:val="21"/>
          <w:szCs w:val="21"/>
        </w:rPr>
        <w:t>);</w:t>
      </w:r>
    </w:p>
    <w:p w14:paraId="37567DF2" w14:textId="11841314"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print</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A5D6FF"/>
          <w:sz w:val="21"/>
          <w:szCs w:val="21"/>
        </w:rPr>
        <w:t>"Enter your guess: "</w:t>
      </w:r>
      <w:r w:rsidRPr="00127BBB">
        <w:rPr>
          <w:rFonts w:ascii="Consolas" w:eastAsia="Times New Roman" w:hAnsi="Consolas" w:cs="Times New Roman"/>
          <w:color w:val="BBBEBF"/>
          <w:sz w:val="21"/>
          <w:szCs w:val="21"/>
        </w:rPr>
        <w:t>);</w:t>
      </w:r>
    </w:p>
    <w:p w14:paraId="0C376F20" w14:textId="20F463EF"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t xml:space="preserve">  while (Serial.available() == 0) {} // Wait for you to enter a number</w:t>
      </w:r>
    </w:p>
    <w:p w14:paraId="5E99A2CC" w14:textId="2AA432C1"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rsidRPr="00127BBB">
        <w:rPr>
          <w:rFonts w:ascii="Consolas" w:eastAsia="Times New Roman" w:hAnsi="Consolas" w:cs="Times New Roman"/>
          <w:color w:val="BBBEBF"/>
          <w:sz w:val="21"/>
          <w:szCs w:val="21"/>
        </w:rPr>
        <w:t> </w:t>
      </w:r>
      <w:r w:rsidRPr="00127BBB">
        <w:rPr>
          <w:rFonts w:ascii="Consolas" w:eastAsia="Times New Roman" w:hAnsi="Consolas" w:cs="Times New Roman"/>
          <w:color w:val="BBBEBF"/>
          <w:sz w:val="21"/>
          <w:szCs w:val="21"/>
          <w:lang w:val="el-GR"/>
        </w:rPr>
        <w:t xml:space="preserve"> </w:t>
      </w:r>
      <w:r w:rsidRPr="00127BBB">
        <w:rPr>
          <w:rFonts w:ascii="Consolas" w:eastAsia="Times New Roman" w:hAnsi="Consolas" w:cs="Times New Roman"/>
          <w:color w:val="C9D1D9"/>
          <w:sz w:val="21"/>
          <w:szCs w:val="21"/>
        </w:rPr>
        <w:t>guess</w:t>
      </w:r>
      <w:r w:rsidRPr="00127BBB">
        <w:rPr>
          <w:rFonts w:ascii="Consolas" w:eastAsia="Times New Roman" w:hAnsi="Consolas" w:cs="Times New Roman"/>
          <w:color w:val="BBBEBF"/>
          <w:sz w:val="21"/>
          <w:szCs w:val="21"/>
          <w:lang w:val="el-GR"/>
        </w:rPr>
        <w:t xml:space="preserve"> </w:t>
      </w:r>
      <w:r w:rsidRPr="00127BBB">
        <w:rPr>
          <w:rFonts w:ascii="Consolas" w:eastAsia="Times New Roman" w:hAnsi="Consolas" w:cs="Times New Roman"/>
          <w:color w:val="D4D4D4"/>
          <w:sz w:val="21"/>
          <w:szCs w:val="21"/>
          <w:lang w:val="el-GR"/>
        </w:rPr>
        <w:t>=</w:t>
      </w:r>
      <w:r w:rsidRPr="00127BBB">
        <w:rPr>
          <w:rFonts w:ascii="Consolas" w:eastAsia="Times New Roman" w:hAnsi="Consolas" w:cs="Times New Roman"/>
          <w:color w:val="BBBEBF"/>
          <w:sz w:val="21"/>
          <w:szCs w:val="21"/>
          <w:lang w:val="el-GR"/>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lang w:val="el-GR"/>
        </w:rPr>
        <w:t>.</w:t>
      </w:r>
      <w:r w:rsidRPr="00127BBB">
        <w:rPr>
          <w:rFonts w:ascii="Consolas" w:eastAsia="Times New Roman" w:hAnsi="Consolas" w:cs="Times New Roman"/>
          <w:color w:val="D2A8FF"/>
          <w:sz w:val="21"/>
          <w:szCs w:val="21"/>
        </w:rPr>
        <w:t>parseInt</w:t>
      </w:r>
      <w:r w:rsidRPr="00127BBB">
        <w:rPr>
          <w:rFonts w:ascii="Consolas" w:eastAsia="Times New Roman" w:hAnsi="Consolas" w:cs="Times New Roman"/>
          <w:color w:val="BBBEBF"/>
          <w:sz w:val="21"/>
          <w:szCs w:val="21"/>
          <w:lang w:val="el-GR"/>
        </w:rPr>
        <w:t>();</w:t>
      </w:r>
    </w:p>
    <w:p w14:paraId="470754B6"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t xml:space="preserve">  // Clear Enter and any remaining characters</w:t>
      </w:r>
    </w:p>
    <w:p w14:paraId="7CFA2970" w14:textId="3ADA6F03"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586C0"/>
          <w:sz w:val="21"/>
          <w:szCs w:val="21"/>
        </w:rPr>
        <w:t>while</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available</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D4D4D4"/>
          <w:sz w:val="21"/>
          <w:szCs w:val="21"/>
        </w:rPr>
        <w:t>&gt;</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B5CEA8"/>
          <w:sz w:val="21"/>
          <w:szCs w:val="21"/>
        </w:rPr>
        <w:t>0</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D2A8FF"/>
          <w:sz w:val="21"/>
          <w:szCs w:val="21"/>
        </w:rPr>
        <w:t>read</w:t>
      </w:r>
      <w:r w:rsidRPr="00127BBB">
        <w:rPr>
          <w:rFonts w:ascii="Consolas" w:eastAsia="Times New Roman" w:hAnsi="Consolas" w:cs="Times New Roman"/>
          <w:color w:val="C9D1D9"/>
          <w:sz w:val="21"/>
          <w:szCs w:val="21"/>
        </w:rPr>
        <w:t>();}</w:t>
      </w:r>
    </w:p>
    <w:p w14:paraId="2414AA85"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p>
    <w:p w14:paraId="47DE7B78"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attempts</w:t>
      </w:r>
      <w:r w:rsidRPr="00127BBB">
        <w:rPr>
          <w:rFonts w:ascii="Consolas" w:eastAsia="Times New Roman" w:hAnsi="Consolas" w:cs="Times New Roman"/>
          <w:color w:val="D4D4D4"/>
          <w:sz w:val="21"/>
          <w:szCs w:val="21"/>
        </w:rPr>
        <w:t>++</w:t>
      </w:r>
      <w:r w:rsidRPr="00127BBB">
        <w:rPr>
          <w:rFonts w:ascii="Consolas" w:eastAsia="Times New Roman" w:hAnsi="Consolas" w:cs="Times New Roman"/>
          <w:color w:val="BBBEBF"/>
          <w:sz w:val="21"/>
          <w:szCs w:val="21"/>
        </w:rPr>
        <w:t>;</w:t>
      </w:r>
    </w:p>
    <w:p w14:paraId="3D338B8D"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print</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A5D6FF"/>
          <w:sz w:val="21"/>
          <w:szCs w:val="21"/>
        </w:rPr>
        <w:t>"Your guess: "</w:t>
      </w:r>
      <w:r w:rsidRPr="00127BBB">
        <w:rPr>
          <w:rFonts w:ascii="Consolas" w:eastAsia="Times New Roman" w:hAnsi="Consolas" w:cs="Times New Roman"/>
          <w:color w:val="BBBEBF"/>
          <w:sz w:val="21"/>
          <w:szCs w:val="21"/>
        </w:rPr>
        <w:t>);</w:t>
      </w:r>
    </w:p>
    <w:p w14:paraId="7D7D7BB5"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lang w:val="el-GR"/>
        </w:rPr>
        <w:t>.</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BBBEBF"/>
          <w:sz w:val="21"/>
          <w:szCs w:val="21"/>
          <w:lang w:val="el-GR"/>
        </w:rPr>
        <w:t>(</w:t>
      </w:r>
      <w:r w:rsidRPr="00127BBB">
        <w:rPr>
          <w:rFonts w:ascii="Consolas" w:eastAsia="Times New Roman" w:hAnsi="Consolas" w:cs="Times New Roman"/>
          <w:color w:val="C9D1D9"/>
          <w:sz w:val="21"/>
          <w:szCs w:val="21"/>
        </w:rPr>
        <w:t>guess</w:t>
      </w:r>
      <w:r w:rsidRPr="00127BBB">
        <w:rPr>
          <w:rFonts w:ascii="Consolas" w:eastAsia="Times New Roman" w:hAnsi="Consolas" w:cs="Times New Roman"/>
          <w:color w:val="BBBEBF"/>
          <w:sz w:val="21"/>
          <w:szCs w:val="21"/>
          <w:lang w:val="el-GR"/>
        </w:rPr>
        <w:t>);</w:t>
      </w:r>
    </w:p>
    <w:p w14:paraId="51FFC6A3"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p>
    <w:p w14:paraId="5C744D08"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t xml:space="preserve">  if (check whether the guess matches the number) {</w:t>
      </w:r>
    </w:p>
    <w:p w14:paraId="74BC025F"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w:t>
      </w:r>
      <w:r w:rsidRPr="00127BBB">
        <w:rPr>
          <w:rFonts w:ascii="Consolas" w:eastAsia="Times New Roman" w:hAnsi="Consolas" w:cs="Times New Roman"/>
          <w:color w:val="C9D1D9"/>
          <w:sz w:val="21"/>
          <w:szCs w:val="21"/>
          <w:lang w:val="el-GR"/>
        </w:rPr>
        <w:t xml:space="preserve"> </w:t>
      </w:r>
      <w:r w:rsidRPr="00127BBB">
        <w:rPr>
          <w:rFonts w:ascii="Consolas" w:eastAsia="Times New Roman" w:hAnsi="Consolas" w:cs="Times New Roman"/>
          <w:color w:val="C9D1D9"/>
          <w:sz w:val="21"/>
          <w:szCs w:val="21"/>
        </w:rPr>
        <w:t> </w:t>
      </w:r>
      <w:r w:rsidRPr="00127BBB">
        <w:rPr>
          <w:rFonts w:ascii="Consolas" w:eastAsia="Times New Roman" w:hAnsi="Consolas" w:cs="Times New Roman"/>
          <w:color w:val="C9D1D9"/>
          <w:sz w:val="21"/>
          <w:szCs w:val="21"/>
          <w:lang w:val="el-GR"/>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C9D1D9"/>
          <w:sz w:val="21"/>
          <w:szCs w:val="21"/>
        </w:rPr>
        <w:t>(</w:t>
      </w:r>
      <w:r w:rsidRPr="00127BBB">
        <w:rPr>
          <w:rFonts w:ascii="Consolas" w:eastAsia="Times New Roman" w:hAnsi="Consolas" w:cs="Times New Roman"/>
          <w:color w:val="A5D6FF"/>
          <w:sz w:val="21"/>
          <w:szCs w:val="21"/>
        </w:rPr>
        <w:t>"Correct! You found the number!"</w:t>
      </w:r>
      <w:r w:rsidRPr="00127BBB">
        <w:rPr>
          <w:rFonts w:ascii="Consolas" w:eastAsia="Times New Roman" w:hAnsi="Consolas" w:cs="Times New Roman"/>
          <w:color w:val="C9D1D9"/>
          <w:sz w:val="21"/>
          <w:szCs w:val="21"/>
        </w:rPr>
        <w:t>);</w:t>
      </w:r>
    </w:p>
    <w:p w14:paraId="6FD375D5" w14:textId="4FAD2622"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rsidRPr="00127BBB">
        <w:rPr>
          <w:rFonts w:ascii="Consolas" w:eastAsia="Times New Roman" w:hAnsi="Consolas" w:cs="Times New Roman"/>
          <w:color w:val="C9D1D9"/>
          <w:sz w:val="21"/>
          <w:szCs w:val="21"/>
        </w:rPr>
        <w:t>    Serial.</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C9D1D9"/>
          <w:sz w:val="21"/>
          <w:szCs w:val="21"/>
        </w:rPr>
        <w:t>(</w:t>
      </w:r>
      <w:r w:rsidRPr="00127BBB">
        <w:rPr>
          <w:rFonts w:ascii="Consolas" w:eastAsia="Times New Roman" w:hAnsi="Consolas" w:cs="Times New Roman"/>
          <w:color w:val="A5D6FF"/>
          <w:sz w:val="21"/>
          <w:szCs w:val="21"/>
        </w:rPr>
        <w:t>"A new game is starting."</w:t>
      </w:r>
      <w:r w:rsidRPr="00127BBB">
        <w:rPr>
          <w:rFonts w:ascii="Consolas" w:eastAsia="Times New Roman" w:hAnsi="Consolas" w:cs="Times New Roman"/>
          <w:color w:val="C9D1D9"/>
          <w:sz w:val="21"/>
          <w:szCs w:val="21"/>
        </w:rPr>
        <w:t>);</w:t>
      </w:r>
    </w:p>
    <w:p w14:paraId="1E5C5727"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xml:space="preserve">    attempts </w:t>
      </w:r>
      <w:r w:rsidRPr="00127BBB">
        <w:rPr>
          <w:rFonts w:ascii="Consolas" w:eastAsia="Times New Roman" w:hAnsi="Consolas" w:cs="Times New Roman"/>
          <w:color w:val="D4D4D4"/>
          <w:sz w:val="21"/>
          <w:szCs w:val="21"/>
        </w:rPr>
        <w:t>=</w:t>
      </w:r>
      <w:r w:rsidRPr="00127BBB">
        <w:rPr>
          <w:rFonts w:ascii="Consolas" w:eastAsia="Times New Roman" w:hAnsi="Consolas" w:cs="Times New Roman"/>
          <w:color w:val="C9D1D9"/>
          <w:sz w:val="21"/>
          <w:szCs w:val="21"/>
        </w:rPr>
        <w:t xml:space="preserve"> </w:t>
      </w:r>
      <w:r w:rsidRPr="00127BBB">
        <w:rPr>
          <w:rFonts w:ascii="Consolas" w:eastAsia="Times New Roman" w:hAnsi="Consolas" w:cs="Times New Roman"/>
          <w:color w:val="B5CEA8"/>
          <w:sz w:val="21"/>
          <w:szCs w:val="21"/>
        </w:rPr>
        <w:t>0</w:t>
      </w:r>
      <w:r w:rsidRPr="00127BBB">
        <w:rPr>
          <w:rFonts w:ascii="Consolas" w:eastAsia="Times New Roman" w:hAnsi="Consolas" w:cs="Times New Roman"/>
          <w:color w:val="C9D1D9"/>
          <w:sz w:val="21"/>
          <w:szCs w:val="21"/>
        </w:rPr>
        <w:t>;</w:t>
      </w:r>
    </w:p>
    <w:p w14:paraId="578846DD"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xml:space="preserve">    secretNumber </w:t>
      </w:r>
      <w:r w:rsidRPr="00127BBB">
        <w:rPr>
          <w:rFonts w:ascii="Consolas" w:eastAsia="Times New Roman" w:hAnsi="Consolas" w:cs="Times New Roman"/>
          <w:color w:val="D4D4D4"/>
          <w:sz w:val="21"/>
          <w:szCs w:val="21"/>
        </w:rPr>
        <w:t>=</w:t>
      </w:r>
      <w:r w:rsidRPr="00127BBB">
        <w:rPr>
          <w:rFonts w:ascii="Consolas" w:eastAsia="Times New Roman" w:hAnsi="Consolas" w:cs="Times New Roman"/>
          <w:color w:val="C9D1D9"/>
          <w:sz w:val="21"/>
          <w:szCs w:val="21"/>
        </w:rPr>
        <w:t xml:space="preserve"> </w:t>
      </w:r>
      <w:r w:rsidRPr="00127BBB">
        <w:rPr>
          <w:rFonts w:ascii="Consolas" w:eastAsia="Times New Roman" w:hAnsi="Consolas" w:cs="Times New Roman"/>
          <w:color w:val="D2A8FF"/>
          <w:sz w:val="21"/>
          <w:szCs w:val="21"/>
        </w:rPr>
        <w:t>random</w:t>
      </w:r>
      <w:r w:rsidRPr="00127BBB">
        <w:rPr>
          <w:rFonts w:ascii="Consolas" w:eastAsia="Times New Roman" w:hAnsi="Consolas" w:cs="Times New Roman"/>
          <w:color w:val="C9D1D9"/>
          <w:sz w:val="21"/>
          <w:szCs w:val="21"/>
        </w:rPr>
        <w:t>(</w:t>
      </w:r>
      <w:r w:rsidRPr="00127BBB">
        <w:rPr>
          <w:rFonts w:ascii="Consolas" w:eastAsia="Times New Roman" w:hAnsi="Consolas" w:cs="Times New Roman"/>
          <w:color w:val="B5CEA8"/>
          <w:sz w:val="21"/>
          <w:szCs w:val="21"/>
        </w:rPr>
        <w:t>1</w:t>
      </w:r>
      <w:r w:rsidRPr="00127BBB">
        <w:rPr>
          <w:rFonts w:ascii="Consolas" w:eastAsia="Times New Roman" w:hAnsi="Consolas" w:cs="Times New Roman"/>
          <w:color w:val="C9D1D9"/>
          <w:sz w:val="21"/>
          <w:szCs w:val="21"/>
        </w:rPr>
        <w:t xml:space="preserve">, </w:t>
      </w:r>
      <w:r w:rsidRPr="00127BBB">
        <w:rPr>
          <w:rFonts w:ascii="Consolas" w:eastAsia="Times New Roman" w:hAnsi="Consolas" w:cs="Times New Roman"/>
          <w:color w:val="B5CEA8"/>
          <w:sz w:val="21"/>
          <w:szCs w:val="21"/>
        </w:rPr>
        <w:t>101</w:t>
      </w:r>
      <w:r w:rsidRPr="00127BBB">
        <w:rPr>
          <w:rFonts w:ascii="Consolas" w:eastAsia="Times New Roman" w:hAnsi="Consolas" w:cs="Times New Roman"/>
          <w:color w:val="C9D1D9"/>
          <w:sz w:val="21"/>
          <w:szCs w:val="21"/>
        </w:rPr>
        <w:t>);</w:t>
      </w:r>
    </w:p>
    <w:p w14:paraId="22136201"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w:t>
      </w:r>
    </w:p>
    <w:p w14:paraId="5CA39269"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t xml:space="preserve">  else if (check whether the guess is lower than the number) {</w:t>
      </w:r>
    </w:p>
    <w:p w14:paraId="0A349C04"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Serial.</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C9D1D9"/>
          <w:sz w:val="21"/>
          <w:szCs w:val="21"/>
        </w:rPr>
        <w:t>(</w:t>
      </w:r>
      <w:r w:rsidRPr="00127BBB">
        <w:rPr>
          <w:rFonts w:ascii="Consolas" w:eastAsia="Times New Roman" w:hAnsi="Consolas" w:cs="Times New Roman"/>
          <w:color w:val="A5D6FF"/>
          <w:sz w:val="21"/>
          <w:szCs w:val="21"/>
        </w:rPr>
        <w:t>"Try a bigger number."</w:t>
      </w:r>
      <w:r w:rsidRPr="00127BBB">
        <w:rPr>
          <w:rFonts w:ascii="Consolas" w:eastAsia="Times New Roman" w:hAnsi="Consolas" w:cs="Times New Roman"/>
          <w:color w:val="C9D1D9"/>
          <w:sz w:val="21"/>
          <w:szCs w:val="21"/>
        </w:rPr>
        <w:t>);</w:t>
      </w:r>
    </w:p>
    <w:p w14:paraId="1F51FF13"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w:t>
      </w:r>
    </w:p>
    <w:p w14:paraId="27B34988"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586C0"/>
          <w:sz w:val="21"/>
          <w:szCs w:val="21"/>
        </w:rPr>
        <w:t>else</w:t>
      </w: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w:t>
      </w:r>
    </w:p>
    <w:p w14:paraId="2418A0C7"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Serial.</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C9D1D9"/>
          <w:sz w:val="21"/>
          <w:szCs w:val="21"/>
        </w:rPr>
        <w:t>(</w:t>
      </w:r>
      <w:r w:rsidRPr="00127BBB">
        <w:rPr>
          <w:rFonts w:ascii="Consolas" w:eastAsia="Times New Roman" w:hAnsi="Consolas" w:cs="Times New Roman"/>
          <w:color w:val="A5D6FF"/>
          <w:sz w:val="21"/>
          <w:szCs w:val="21"/>
        </w:rPr>
        <w:t>"Try a smaller number."</w:t>
      </w:r>
      <w:r w:rsidRPr="00127BBB">
        <w:rPr>
          <w:rFonts w:ascii="Consolas" w:eastAsia="Times New Roman" w:hAnsi="Consolas" w:cs="Times New Roman"/>
          <w:color w:val="C9D1D9"/>
          <w:sz w:val="21"/>
          <w:szCs w:val="21"/>
        </w:rPr>
        <w:t>);</w:t>
      </w:r>
    </w:p>
    <w:p w14:paraId="31AD4743" w14:textId="58BBAC16"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rsidRPr="00127BBB">
        <w:rPr>
          <w:rFonts w:ascii="Consolas" w:eastAsia="Times New Roman" w:hAnsi="Consolas" w:cs="Times New Roman"/>
          <w:color w:val="C9D1D9"/>
          <w:sz w:val="21"/>
          <w:szCs w:val="21"/>
        </w:rPr>
        <w:t xml:space="preserve">  </w:t>
      </w:r>
      <w:r w:rsidRPr="00127BBB">
        <w:rPr>
          <w:rFonts w:ascii="Consolas" w:eastAsia="Times New Roman" w:hAnsi="Consolas" w:cs="Times New Roman"/>
          <w:color w:val="C9D1D9"/>
          <w:sz w:val="21"/>
          <w:szCs w:val="21"/>
          <w:lang w:val="el-GR"/>
        </w:rPr>
        <w:t>}</w:t>
      </w:r>
    </w:p>
    <w:p w14:paraId="5F939FAB"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t xml:space="preserve">  if (check whether 10 attempts have been used and the guess is incorrect) {</w:t>
      </w:r>
    </w:p>
    <w:p w14:paraId="3D614427"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w:t>
      </w:r>
      <w:r w:rsidRPr="00127BBB">
        <w:rPr>
          <w:rFonts w:ascii="Consolas" w:eastAsia="Times New Roman" w:hAnsi="Consolas" w:cs="Times New Roman"/>
          <w:color w:val="C9D1D9"/>
          <w:sz w:val="21"/>
          <w:szCs w:val="21"/>
          <w:lang w:val="el-GR"/>
        </w:rPr>
        <w:t xml:space="preserve"> </w:t>
      </w:r>
      <w:r w:rsidRPr="00127BBB">
        <w:rPr>
          <w:rFonts w:ascii="Consolas" w:eastAsia="Times New Roman" w:hAnsi="Consolas" w:cs="Times New Roman"/>
          <w:color w:val="C9D1D9"/>
          <w:sz w:val="21"/>
          <w:szCs w:val="21"/>
        </w:rPr>
        <w:t> </w:t>
      </w:r>
      <w:r w:rsidRPr="00127BBB">
        <w:rPr>
          <w:rFonts w:ascii="Consolas" w:eastAsia="Times New Roman" w:hAnsi="Consolas" w:cs="Times New Roman"/>
          <w:color w:val="C9D1D9"/>
          <w:sz w:val="21"/>
          <w:szCs w:val="21"/>
          <w:lang w:val="el-GR"/>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C9D1D9"/>
          <w:sz w:val="21"/>
          <w:szCs w:val="21"/>
        </w:rPr>
        <w:t>();</w:t>
      </w:r>
    </w:p>
    <w:p w14:paraId="57806E9F"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Serial.</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C9D1D9"/>
          <w:sz w:val="21"/>
          <w:szCs w:val="21"/>
        </w:rPr>
        <w:t>(</w:t>
      </w:r>
      <w:r w:rsidRPr="00127BBB">
        <w:rPr>
          <w:rFonts w:ascii="Consolas" w:eastAsia="Times New Roman" w:hAnsi="Consolas" w:cs="Times New Roman"/>
          <w:color w:val="A5D6FF"/>
          <w:sz w:val="21"/>
          <w:szCs w:val="21"/>
        </w:rPr>
        <w:t>"No attempts left!"</w:t>
      </w:r>
      <w:r w:rsidRPr="00127BBB">
        <w:rPr>
          <w:rFonts w:ascii="Consolas" w:eastAsia="Times New Roman" w:hAnsi="Consolas" w:cs="Times New Roman"/>
          <w:color w:val="C9D1D9"/>
          <w:sz w:val="21"/>
          <w:szCs w:val="21"/>
        </w:rPr>
        <w:t>);</w:t>
      </w:r>
    </w:p>
    <w:p w14:paraId="7520BD86"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Serial.</w:t>
      </w:r>
      <w:r w:rsidRPr="00127BBB">
        <w:rPr>
          <w:rFonts w:ascii="Consolas" w:eastAsia="Times New Roman" w:hAnsi="Consolas" w:cs="Times New Roman"/>
          <w:color w:val="D2A8FF"/>
          <w:sz w:val="21"/>
          <w:szCs w:val="21"/>
        </w:rPr>
        <w:t>print</w:t>
      </w:r>
      <w:r w:rsidRPr="00127BBB">
        <w:rPr>
          <w:rFonts w:ascii="Consolas" w:eastAsia="Times New Roman" w:hAnsi="Consolas" w:cs="Times New Roman"/>
          <w:color w:val="C9D1D9"/>
          <w:sz w:val="21"/>
          <w:szCs w:val="21"/>
        </w:rPr>
        <w:t>(</w:t>
      </w:r>
      <w:r w:rsidRPr="00127BBB">
        <w:rPr>
          <w:rFonts w:ascii="Consolas" w:eastAsia="Times New Roman" w:hAnsi="Consolas" w:cs="Times New Roman"/>
          <w:color w:val="A5D6FF"/>
          <w:sz w:val="21"/>
          <w:szCs w:val="21"/>
        </w:rPr>
        <w:t>"The number was: "</w:t>
      </w:r>
      <w:r w:rsidRPr="00127BBB">
        <w:rPr>
          <w:rFonts w:ascii="Consolas" w:eastAsia="Times New Roman" w:hAnsi="Consolas" w:cs="Times New Roman"/>
          <w:color w:val="C9D1D9"/>
          <w:sz w:val="21"/>
          <w:szCs w:val="21"/>
        </w:rPr>
        <w:t>);</w:t>
      </w:r>
    </w:p>
    <w:p w14:paraId="0413AFE0"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Serial.</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C9D1D9"/>
          <w:sz w:val="21"/>
          <w:szCs w:val="21"/>
        </w:rPr>
        <w:t>(secretNumber);</w:t>
      </w:r>
    </w:p>
    <w:p w14:paraId="24B323C4" w14:textId="2F548694"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rsidRPr="00127BBB">
        <w:rPr>
          <w:rFonts w:ascii="Consolas" w:eastAsia="Times New Roman" w:hAnsi="Consolas" w:cs="Times New Roman"/>
          <w:color w:val="C9D1D9"/>
          <w:sz w:val="21"/>
          <w:szCs w:val="21"/>
        </w:rPr>
        <w:t>    Serial.</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C9D1D9"/>
          <w:sz w:val="21"/>
          <w:szCs w:val="21"/>
        </w:rPr>
        <w:t>(</w:t>
      </w:r>
      <w:r w:rsidRPr="00127BBB">
        <w:rPr>
          <w:rFonts w:ascii="Consolas" w:eastAsia="Times New Roman" w:hAnsi="Consolas" w:cs="Times New Roman"/>
          <w:color w:val="A5D6FF"/>
          <w:sz w:val="21"/>
          <w:szCs w:val="21"/>
        </w:rPr>
        <w:t>"A new game is starting."</w:t>
      </w:r>
      <w:r w:rsidRPr="00127BBB">
        <w:rPr>
          <w:rFonts w:ascii="Consolas" w:eastAsia="Times New Roman" w:hAnsi="Consolas" w:cs="Times New Roman"/>
          <w:color w:val="C9D1D9"/>
          <w:sz w:val="21"/>
          <w:szCs w:val="21"/>
        </w:rPr>
        <w:t>);</w:t>
      </w:r>
    </w:p>
    <w:p w14:paraId="076FEB1A"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xml:space="preserve">    attempts </w:t>
      </w:r>
      <w:r w:rsidRPr="00127BBB">
        <w:rPr>
          <w:rFonts w:ascii="Consolas" w:eastAsia="Times New Roman" w:hAnsi="Consolas" w:cs="Times New Roman"/>
          <w:color w:val="D4D4D4"/>
          <w:sz w:val="21"/>
          <w:szCs w:val="21"/>
        </w:rPr>
        <w:t>=</w:t>
      </w:r>
      <w:r w:rsidRPr="00127BBB">
        <w:rPr>
          <w:rFonts w:ascii="Consolas" w:eastAsia="Times New Roman" w:hAnsi="Consolas" w:cs="Times New Roman"/>
          <w:color w:val="C9D1D9"/>
          <w:sz w:val="21"/>
          <w:szCs w:val="21"/>
        </w:rPr>
        <w:t xml:space="preserve"> </w:t>
      </w:r>
      <w:r w:rsidRPr="00127BBB">
        <w:rPr>
          <w:rFonts w:ascii="Consolas" w:eastAsia="Times New Roman" w:hAnsi="Consolas" w:cs="Times New Roman"/>
          <w:color w:val="B5CEA8"/>
          <w:sz w:val="21"/>
          <w:szCs w:val="21"/>
        </w:rPr>
        <w:t>0</w:t>
      </w:r>
      <w:r w:rsidRPr="00127BBB">
        <w:rPr>
          <w:rFonts w:ascii="Consolas" w:eastAsia="Times New Roman" w:hAnsi="Consolas" w:cs="Times New Roman"/>
          <w:color w:val="C9D1D9"/>
          <w:sz w:val="21"/>
          <w:szCs w:val="21"/>
        </w:rPr>
        <w:t>;</w:t>
      </w:r>
    </w:p>
    <w:p w14:paraId="6B9B0734"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C9D1D9"/>
          <w:sz w:val="21"/>
          <w:szCs w:val="21"/>
        </w:rPr>
        <w:t xml:space="preserve">    secretNumber </w:t>
      </w:r>
      <w:r w:rsidRPr="00127BBB">
        <w:rPr>
          <w:rFonts w:ascii="Consolas" w:eastAsia="Times New Roman" w:hAnsi="Consolas" w:cs="Times New Roman"/>
          <w:color w:val="D4D4D4"/>
          <w:sz w:val="21"/>
          <w:szCs w:val="21"/>
        </w:rPr>
        <w:t>=</w:t>
      </w:r>
      <w:r w:rsidRPr="00127BBB">
        <w:rPr>
          <w:rFonts w:ascii="Consolas" w:eastAsia="Times New Roman" w:hAnsi="Consolas" w:cs="Times New Roman"/>
          <w:color w:val="C9D1D9"/>
          <w:sz w:val="21"/>
          <w:szCs w:val="21"/>
        </w:rPr>
        <w:t xml:space="preserve"> </w:t>
      </w:r>
      <w:r w:rsidRPr="00127BBB">
        <w:rPr>
          <w:rFonts w:ascii="Consolas" w:eastAsia="Times New Roman" w:hAnsi="Consolas" w:cs="Times New Roman"/>
          <w:color w:val="D2A8FF"/>
          <w:sz w:val="21"/>
          <w:szCs w:val="21"/>
        </w:rPr>
        <w:t>random</w:t>
      </w:r>
      <w:r w:rsidRPr="00127BBB">
        <w:rPr>
          <w:rFonts w:ascii="Consolas" w:eastAsia="Times New Roman" w:hAnsi="Consolas" w:cs="Times New Roman"/>
          <w:color w:val="C9D1D9"/>
          <w:sz w:val="21"/>
          <w:szCs w:val="21"/>
        </w:rPr>
        <w:t>(</w:t>
      </w:r>
      <w:r w:rsidRPr="00127BBB">
        <w:rPr>
          <w:rFonts w:ascii="Consolas" w:eastAsia="Times New Roman" w:hAnsi="Consolas" w:cs="Times New Roman"/>
          <w:color w:val="B5CEA8"/>
          <w:sz w:val="21"/>
          <w:szCs w:val="21"/>
        </w:rPr>
        <w:t>1</w:t>
      </w:r>
      <w:r w:rsidRPr="00127BBB">
        <w:rPr>
          <w:rFonts w:ascii="Consolas" w:eastAsia="Times New Roman" w:hAnsi="Consolas" w:cs="Times New Roman"/>
          <w:color w:val="C9D1D9"/>
          <w:sz w:val="21"/>
          <w:szCs w:val="21"/>
        </w:rPr>
        <w:t xml:space="preserve">, </w:t>
      </w:r>
      <w:r w:rsidRPr="00127BBB">
        <w:rPr>
          <w:rFonts w:ascii="Consolas" w:eastAsia="Times New Roman" w:hAnsi="Consolas" w:cs="Times New Roman"/>
          <w:color w:val="B5CEA8"/>
          <w:sz w:val="21"/>
          <w:szCs w:val="21"/>
        </w:rPr>
        <w:t>101</w:t>
      </w:r>
      <w:r w:rsidRPr="00127BBB">
        <w:rPr>
          <w:rFonts w:ascii="Consolas" w:eastAsia="Times New Roman" w:hAnsi="Consolas" w:cs="Times New Roman"/>
          <w:color w:val="C9D1D9"/>
          <w:sz w:val="21"/>
          <w:szCs w:val="21"/>
        </w:rPr>
        <w:t>);</w:t>
      </w:r>
    </w:p>
    <w:p w14:paraId="30BAD304" w14:textId="68E18913"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lang w:val="el-GR"/>
        </w:rPr>
      </w:pPr>
      <w:r w:rsidRPr="00127BBB">
        <w:rPr>
          <w:rFonts w:ascii="Consolas" w:eastAsia="Times New Roman" w:hAnsi="Consolas" w:cs="Times New Roman"/>
          <w:color w:val="C9D1D9"/>
          <w:sz w:val="21"/>
          <w:szCs w:val="21"/>
        </w:rPr>
        <w:t>  }</w:t>
      </w:r>
    </w:p>
    <w:p w14:paraId="0A3E1C52" w14:textId="77777777" w:rsidR="00127BBB" w:rsidRPr="00127BBB" w:rsidRDefault="00127BBB" w:rsidP="00127BBB">
      <w:pPr>
        <w:shd w:val="clear" w:color="auto" w:fill="121314"/>
        <w:spacing w:after="0" w:line="285" w:lineRule="atLeast"/>
        <w:rPr>
          <w:rFonts w:ascii="Consolas" w:eastAsia="Times New Roman" w:hAnsi="Consolas" w:cs="Times New Roman"/>
          <w:color w:val="BBBEBF"/>
          <w:sz w:val="21"/>
          <w:szCs w:val="21"/>
        </w:rPr>
      </w:pPr>
      <w:r w:rsidRPr="00127BBB">
        <w:rPr>
          <w:rFonts w:ascii="Consolas" w:eastAsia="Times New Roman" w:hAnsi="Consolas" w:cs="Times New Roman"/>
          <w:color w:val="BBBEBF"/>
          <w:sz w:val="21"/>
          <w:szCs w:val="21"/>
        </w:rPr>
        <w:t xml:space="preserve">  </w:t>
      </w:r>
      <w:r w:rsidRPr="00127BBB">
        <w:rPr>
          <w:rFonts w:ascii="Consolas" w:eastAsia="Times New Roman" w:hAnsi="Consolas" w:cs="Times New Roman"/>
          <w:color w:val="C9D1D9"/>
          <w:sz w:val="21"/>
          <w:szCs w:val="21"/>
        </w:rPr>
        <w:t>Serial</w:t>
      </w:r>
      <w:r w:rsidRPr="00127BBB">
        <w:rPr>
          <w:rFonts w:ascii="Consolas" w:eastAsia="Times New Roman" w:hAnsi="Consolas" w:cs="Times New Roman"/>
          <w:color w:val="BBBEBF"/>
          <w:sz w:val="21"/>
          <w:szCs w:val="21"/>
        </w:rPr>
        <w:t>.</w:t>
      </w:r>
      <w:r w:rsidRPr="00127BBB">
        <w:rPr>
          <w:rFonts w:ascii="Consolas" w:eastAsia="Times New Roman" w:hAnsi="Consolas" w:cs="Times New Roman"/>
          <w:color w:val="D2A8FF"/>
          <w:sz w:val="21"/>
          <w:szCs w:val="21"/>
        </w:rPr>
        <w:t>println</w:t>
      </w:r>
      <w:r w:rsidRPr="00127BBB">
        <w:rPr>
          <w:rFonts w:ascii="Consolas" w:eastAsia="Times New Roman" w:hAnsi="Consolas" w:cs="Times New Roman"/>
          <w:color w:val="BBBEBF"/>
          <w:sz w:val="21"/>
          <w:szCs w:val="21"/>
        </w:rPr>
        <w:t>();</w:t>
      </w:r>
    </w:p>
    <w:p w14:paraId="31D6A8BE" w14:textId="77777777" w:rsidR="00127BBB" w:rsidRDefault="00127BBB" w:rsidP="00253B3B">
      <w:pPr>
        <w:spacing w:after="0"/>
        <w:jc w:val="both"/>
        <w:rPr>
          <w:lang w:val="el-GR"/>
        </w:rPr>
      </w:pPr>
    </w:p>
    <w:p w14:paraId="71B9079F" w14:textId="4423865D" w:rsidR="00127BBB" w:rsidRDefault="00127BBB" w:rsidP="00127BBB">
      <w:pPr>
        <w:pStyle w:val="Heading2"/>
        <w:rPr>
          <w:lang w:val="el-GR"/>
        </w:rPr>
      </w:pPr>
      <w:r>
        <w:t>Challenge 2</w:t>
      </w:r>
    </w:p>
    <w:p w14:paraId="4DB46F8D" w14:textId="45A2DDD0" w:rsidR="00127BBB" w:rsidRDefault="00127BBB" w:rsidP="00127BBB">
      <w:r>
        <w:t>Write a program that lets you enter a number from 0 to 180 in the Serial Monitor and moves the servo to that angle.</w:t>
      </w:r>
    </w:p>
    <w:p w14:paraId="54A4A9E8" w14:textId="77777777" w:rsidR="00127BBB" w:rsidRDefault="00127BBB" w:rsidP="00127BBB"/>
    <w:p w14:paraId="2E015E58" w14:textId="77777777" w:rsidR="00127BBB" w:rsidRDefault="00127BBB" w:rsidP="00127BBB"/>
    <w:p w14:paraId="1150CDD4" w14:textId="77777777" w:rsidR="00127BBB" w:rsidRDefault="00127BBB" w:rsidP="00127BBB"/>
    <w:p w14:paraId="4606CA46" w14:textId="77777777" w:rsidR="00127BBB" w:rsidRDefault="00127BBB" w:rsidP="00127BBB"/>
    <w:p w14:paraId="1ED293A7" w14:textId="77777777" w:rsidR="00127BBB" w:rsidRDefault="00127BBB" w:rsidP="00127BBB"/>
    <w:p w14:paraId="6BC031C3" w14:textId="77777777" w:rsidR="00127BBB" w:rsidRDefault="00127BBB" w:rsidP="00127BBB"/>
    <w:p w14:paraId="47E688A9" w14:textId="77777777" w:rsidR="00127BBB" w:rsidRDefault="00127BBB" w:rsidP="00127BBB"/>
    <w:p w14:paraId="420AC4F5" w14:textId="77777777" w:rsidR="00127BBB" w:rsidRDefault="00127BBB" w:rsidP="00127BBB"/>
    <w:p w14:paraId="632EC7B0" w14:textId="77777777" w:rsidR="00127BBB" w:rsidRDefault="00127BBB" w:rsidP="00127BBB"/>
    <w:p w14:paraId="2E90C06E" w14:textId="77777777" w:rsidR="00127BBB" w:rsidRDefault="00127BBB" w:rsidP="00127BBB"/>
    <w:p w14:paraId="799C5063" w14:textId="77777777" w:rsidR="00127BBB" w:rsidRDefault="00127BBB" w:rsidP="00127BBB"/>
    <w:p w14:paraId="2851AD36" w14:textId="77777777" w:rsidR="00127BBB" w:rsidRDefault="00127BBB" w:rsidP="00127BBB"/>
    <w:p w14:paraId="1468470B" w14:textId="77777777" w:rsidR="00127BBB" w:rsidRDefault="00127BBB" w:rsidP="00127BBB"/>
    <w:p w14:paraId="0BE746DB" w14:textId="77777777" w:rsidR="00127BBB" w:rsidRDefault="00127BBB" w:rsidP="00127BBB"/>
    <w:p w14:paraId="0F935B2F" w14:textId="77777777" w:rsidR="00127BBB" w:rsidRDefault="00127BBB" w:rsidP="00127BBB"/>
    <w:p w14:paraId="49DC2676" w14:textId="77777777" w:rsidR="00127BBB" w:rsidRDefault="00127BBB" w:rsidP="00127BBB"/>
    <w:p w14:paraId="60148FDE" w14:textId="77777777" w:rsidR="00127BBB" w:rsidRDefault="00127BBB" w:rsidP="00127BBB"/>
    <w:p w14:paraId="2683C69D" w14:textId="77777777" w:rsidR="00127BBB" w:rsidRDefault="00127BBB" w:rsidP="00127BBB"/>
    <w:p w14:paraId="19E2EBBF" w14:textId="77777777" w:rsidR="00127BBB" w:rsidRDefault="00127BBB" w:rsidP="00127BBB"/>
    <w:p w14:paraId="4B95F67E" w14:textId="77777777" w:rsidR="00127BBB" w:rsidRDefault="00127BBB" w:rsidP="00127BBB"/>
    <w:p w14:paraId="4296070E" w14:textId="77777777" w:rsidR="00127BBB" w:rsidRDefault="00127BBB" w:rsidP="00127BBB"/>
    <w:p w14:paraId="6BBFFBEC" w14:textId="77777777" w:rsidR="00127BBB" w:rsidRDefault="00127BBB" w:rsidP="00127BBB"/>
    <w:p w14:paraId="4273BDC4" w14:textId="77777777" w:rsidR="00127BBB" w:rsidRDefault="00127BBB" w:rsidP="00127BBB"/>
    <w:p w14:paraId="5F15BF3F" w14:textId="77777777" w:rsidR="00127BBB" w:rsidRDefault="00127BBB" w:rsidP="00127BBB"/>
    <w:p w14:paraId="79E03864" w14:textId="77777777" w:rsidR="00127BBB" w:rsidRDefault="00127BBB" w:rsidP="00127BBB"/>
    <w:p w14:paraId="1F092C4B" w14:textId="77777777" w:rsidR="00127BBB" w:rsidRDefault="00127BBB" w:rsidP="00127BBB"/>
    <w:p w14:paraId="7901DD2D" w14:textId="77777777" w:rsidR="00127BBB" w:rsidRDefault="00127BBB" w:rsidP="00127BBB">
      <w:pPr>
        <w:pStyle w:val="Heading2"/>
      </w:pPr>
    </w:p>
    <w:p w14:paraId="24BCE26C" w14:textId="37E09487" w:rsidR="00127BBB" w:rsidRDefault="00127BBB" w:rsidP="00127BBB">
      <w:pPr>
        <w:pStyle w:val="Heading2"/>
      </w:pPr>
      <w:r>
        <w:t>Serial monitor input Servo Solution</w:t>
      </w:r>
    </w:p>
    <w:p w14:paraId="77364E1B" w14:textId="71849295" w:rsidR="00127BBB" w:rsidRDefault="00127BBB" w:rsidP="00127BBB">
      <w:r w:rsidRPr="00127BBB">
        <w:rPr>
          <w:noProof/>
        </w:rPr>
        <w:drawing>
          <wp:inline distT="0" distB="0" distL="0" distR="0" wp14:anchorId="05F847EE" wp14:editId="20EC3B39">
            <wp:extent cx="4778154" cy="5464013"/>
            <wp:effectExtent l="0" t="0" r="3810" b="3810"/>
            <wp:docPr id="75157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72758" name=""/>
                    <pic:cNvPicPr/>
                  </pic:nvPicPr>
                  <pic:blipFill>
                    <a:blip r:embed="rId23"/>
                    <a:stretch>
                      <a:fillRect/>
                    </a:stretch>
                  </pic:blipFill>
                  <pic:spPr>
                    <a:xfrm>
                      <a:off x="0" y="0"/>
                      <a:ext cx="4778154" cy="5464013"/>
                    </a:xfrm>
                    <a:prstGeom prst="rect">
                      <a:avLst/>
                    </a:prstGeom>
                  </pic:spPr>
                </pic:pic>
              </a:graphicData>
            </a:graphic>
          </wp:inline>
        </w:drawing>
      </w:r>
    </w:p>
    <w:p w14:paraId="510E6983" w14:textId="77777777" w:rsidR="00127BBB" w:rsidRDefault="00127BBB" w:rsidP="00127BBB"/>
    <w:p w14:paraId="655520E6" w14:textId="77777777" w:rsidR="00127BBB" w:rsidRDefault="00127BBB" w:rsidP="00127BBB"/>
    <w:p w14:paraId="4F7F9F89" w14:textId="77777777" w:rsidR="00127BBB" w:rsidRDefault="00127BBB" w:rsidP="00127BBB"/>
    <w:p w14:paraId="310A51C8" w14:textId="77777777" w:rsidR="00127BBB" w:rsidRDefault="00127BBB" w:rsidP="00127BBB"/>
    <w:p w14:paraId="623C82C1" w14:textId="77777777" w:rsidR="00127BBB" w:rsidRDefault="00127BBB" w:rsidP="00127BBB"/>
    <w:p w14:paraId="7D7047C0" w14:textId="77777777" w:rsidR="00127BBB" w:rsidRDefault="00127BBB" w:rsidP="00127BBB"/>
    <w:p w14:paraId="0659FBF6" w14:textId="77777777" w:rsidR="00127BBB" w:rsidRDefault="00127BBB" w:rsidP="00127BBB"/>
    <w:p w14:paraId="0832EB41" w14:textId="77777777" w:rsidR="00127BBB" w:rsidRDefault="00127BBB" w:rsidP="00127BBB"/>
    <w:p w14:paraId="25F7D731" w14:textId="77777777" w:rsidR="00127BBB" w:rsidRDefault="00127BBB" w:rsidP="00127BBB"/>
    <w:p w14:paraId="1720FA9E" w14:textId="746152F1" w:rsidR="001D7BB9" w:rsidRDefault="001D7BB9" w:rsidP="001D7BB9">
      <w:pPr>
        <w:spacing w:after="0"/>
        <w:jc w:val="both"/>
        <w:rPr>
          <w:b/>
          <w:color w:val="163A52"/>
          <w:sz w:val="34"/>
        </w:rPr>
      </w:pPr>
      <w:r>
        <w:rPr>
          <w:b/>
        </w:rPr>
        <w:lastRenderedPageBreak/>
        <w:t>Lesson 06 - Other Sensors (Water, PIR, Gas)</w:t>
      </w:r>
    </w:p>
    <w:p w14:paraId="726D05C7" w14:textId="220A31A3" w:rsidR="001D7BB9" w:rsidRDefault="001D7BB9" w:rsidP="001D7BB9">
      <w:pPr>
        <w:spacing w:after="0"/>
        <w:jc w:val="both"/>
      </w:pPr>
      <w:r>
        <w:rPr>
          <w:noProof/>
        </w:rPr>
        <w:drawing>
          <wp:inline distT="0" distB="0" distL="0" distR="0" wp14:anchorId="4038EB72" wp14:editId="0F105CE1">
            <wp:extent cx="1828800" cy="1009650"/>
            <wp:effectExtent l="0" t="0" r="0" b="0"/>
            <wp:docPr id="1677390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009650"/>
                    </a:xfrm>
                    <a:prstGeom prst="rect">
                      <a:avLst/>
                    </a:prstGeom>
                    <a:noFill/>
                    <a:ln>
                      <a:noFill/>
                    </a:ln>
                  </pic:spPr>
                </pic:pic>
              </a:graphicData>
            </a:graphic>
          </wp:inline>
        </w:drawing>
      </w:r>
      <w:r w:rsidRPr="001D7BB9">
        <w:t xml:space="preserve"> </w:t>
      </w:r>
      <w:r>
        <w:rPr>
          <w:noProof/>
        </w:rPr>
        <w:drawing>
          <wp:inline distT="0" distB="0" distL="0" distR="0" wp14:anchorId="1A55EDB3" wp14:editId="78A2DD50">
            <wp:extent cx="2047875" cy="1171575"/>
            <wp:effectExtent l="0" t="0" r="9525" b="9525"/>
            <wp:docPr id="951625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47875" cy="1171575"/>
                    </a:xfrm>
                    <a:prstGeom prst="rect">
                      <a:avLst/>
                    </a:prstGeom>
                    <a:noFill/>
                    <a:ln>
                      <a:noFill/>
                    </a:ln>
                  </pic:spPr>
                </pic:pic>
              </a:graphicData>
            </a:graphic>
          </wp:inline>
        </w:drawing>
      </w:r>
      <w:r w:rsidRPr="001D7BB9">
        <w:t xml:space="preserve"> </w:t>
      </w:r>
      <w:r>
        <w:rPr>
          <w:noProof/>
        </w:rPr>
        <w:drawing>
          <wp:inline distT="0" distB="0" distL="0" distR="0" wp14:anchorId="3E2645D4" wp14:editId="7FA96EBC">
            <wp:extent cx="2257425" cy="895350"/>
            <wp:effectExtent l="0" t="0" r="9525" b="0"/>
            <wp:docPr id="787259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57425" cy="895350"/>
                    </a:xfrm>
                    <a:prstGeom prst="rect">
                      <a:avLst/>
                    </a:prstGeom>
                    <a:noFill/>
                    <a:ln>
                      <a:noFill/>
                    </a:ln>
                  </pic:spPr>
                </pic:pic>
              </a:graphicData>
            </a:graphic>
          </wp:inline>
        </w:drawing>
      </w:r>
    </w:p>
    <w:p w14:paraId="4C549128" w14:textId="77777777" w:rsidR="001D7BB9" w:rsidRDefault="001D7BB9" w:rsidP="001D7BB9">
      <w:pPr>
        <w:spacing w:after="0"/>
        <w:jc w:val="both"/>
      </w:pPr>
    </w:p>
    <w:p w14:paraId="4891712A" w14:textId="77777777" w:rsidR="001D7BB9" w:rsidRDefault="001D7BB9" w:rsidP="001D7BB9">
      <w:pPr>
        <w:pStyle w:val="Heading2"/>
        <w:rPr>
          <w:lang w:val="el-GR"/>
        </w:rPr>
      </w:pPr>
    </w:p>
    <w:p w14:paraId="430C1ACB" w14:textId="2666C106" w:rsidR="001D7BB9" w:rsidRPr="001D7BB9" w:rsidRDefault="001D7BB9" w:rsidP="001D7BB9">
      <w:pPr>
        <w:pStyle w:val="Heading2"/>
        <w:rPr>
          <w:lang w:val="el-GR"/>
        </w:rPr>
      </w:pPr>
      <w:r>
        <w:t>Water Sensor (1)</w:t>
      </w:r>
    </w:p>
    <w:p w14:paraId="46891F06" w14:textId="6CCCD86E" w:rsidR="008A47B2" w:rsidRPr="008A47B2" w:rsidRDefault="008A47B2" w:rsidP="008A47B2">
      <w:pPr>
        <w:spacing w:after="0"/>
        <w:jc w:val="both"/>
        <w:rPr>
          <w:lang w:val="el-GR"/>
        </w:rPr>
      </w:pPr>
      <w:r>
        <w:t>This sensor detects water on its surface. It has parallel exposed conductive lines. When water covers them, the electrical conductivity between the lines changes, which changes the sensor’s analog output. It can be used as a rain detector or to detect water on a surface.</w:t>
      </w:r>
    </w:p>
    <w:p w14:paraId="1577F2D6" w14:textId="77777777" w:rsidR="008A47B2" w:rsidRPr="008A47B2" w:rsidRDefault="008A47B2" w:rsidP="008A47B2">
      <w:pPr>
        <w:spacing w:after="0"/>
        <w:jc w:val="both"/>
        <w:rPr>
          <w:lang w:val="el-GR"/>
        </w:rPr>
      </w:pPr>
      <w:r>
        <w:t>Caution: The sensor’s connection area is not waterproof. Do not immerse the sensor in water.</w:t>
      </w:r>
    </w:p>
    <w:p w14:paraId="6FDEBF25" w14:textId="77777777" w:rsidR="001D7BB9" w:rsidRPr="008A47B2" w:rsidRDefault="001D7BB9" w:rsidP="001D7BB9">
      <w:pPr>
        <w:spacing w:after="0"/>
        <w:jc w:val="both"/>
        <w:rPr>
          <w:bCs/>
          <w:color w:val="163A52"/>
          <w:szCs w:val="20"/>
          <w:lang w:val="el-GR"/>
        </w:rPr>
      </w:pPr>
    </w:p>
    <w:p w14:paraId="3FAA1CFB" w14:textId="77777777" w:rsidR="001D7BB9" w:rsidRPr="008A47B2" w:rsidRDefault="001D7BB9" w:rsidP="001D7BB9">
      <w:pPr>
        <w:pStyle w:val="Heading2"/>
        <w:rPr>
          <w:lang w:val="el-GR"/>
        </w:rPr>
      </w:pPr>
      <w:r>
        <w:t>PIR Motion Sensor (2)</w:t>
      </w:r>
    </w:p>
    <w:p w14:paraId="11DDF206" w14:textId="43C59D51" w:rsidR="001D7BB9" w:rsidRDefault="008A47B2" w:rsidP="001D7BB9">
      <w:pPr>
        <w:spacing w:after="0"/>
        <w:jc w:val="both"/>
        <w:rPr>
          <w:bCs/>
          <w:color w:val="163A52"/>
          <w:szCs w:val="20"/>
          <w:lang w:val="el-GR"/>
        </w:rPr>
      </w:pPr>
      <w:r>
        <w:t>The PIR motion sensor detects changes in infrared radiation in its surroundings, such as those caused by a moving person. When it detects motion, its digital output changes state.</w:t>
      </w:r>
    </w:p>
    <w:p w14:paraId="5538FA69" w14:textId="77777777" w:rsidR="008A47B2" w:rsidRPr="008A47B2" w:rsidRDefault="008A47B2" w:rsidP="001D7BB9">
      <w:pPr>
        <w:spacing w:after="0"/>
        <w:jc w:val="both"/>
        <w:rPr>
          <w:bCs/>
          <w:color w:val="163A52"/>
          <w:szCs w:val="20"/>
          <w:lang w:val="el-GR"/>
        </w:rPr>
      </w:pPr>
    </w:p>
    <w:p w14:paraId="33272728" w14:textId="06E5CAD1" w:rsidR="001D7BB9" w:rsidRDefault="001D7BB9" w:rsidP="001D7BB9">
      <w:pPr>
        <w:pStyle w:val="Heading2"/>
      </w:pPr>
      <w:r>
        <w:t>Gas Sensor (3)</w:t>
      </w:r>
    </w:p>
    <w:p w14:paraId="5D11B50D" w14:textId="53128726" w:rsidR="008A47B2" w:rsidRPr="008A47B2" w:rsidRDefault="008A47B2" w:rsidP="008A47B2">
      <w:pPr>
        <w:jc w:val="both"/>
        <w:rPr>
          <w:lang w:val="el-GR"/>
        </w:rPr>
      </w:pPr>
      <w:r>
        <w:t>The MQ-2 gas sensor is used in systems for detecting flammable gases and smoke. It responds to gases such as liquefied petroleum gas (LPG), natural gas, hydrogen, alcohol, and benzene, as well as smoke. The sensor needs time to warm up before use. Its analog output changes depending on the presence and concentration of gases or smoke. The module’s sensitivity can be adjusted by turning the potentiometer.</w:t>
      </w:r>
    </w:p>
    <w:p w14:paraId="78ADA13E" w14:textId="77777777" w:rsidR="001D7BB9" w:rsidRPr="008A47B2" w:rsidRDefault="001D7BB9" w:rsidP="001D7BB9">
      <w:pPr>
        <w:rPr>
          <w:lang w:val="el-GR"/>
        </w:rPr>
      </w:pPr>
    </w:p>
    <w:p w14:paraId="3816B427" w14:textId="5EE4EB13" w:rsidR="008A47B2" w:rsidRPr="001D7BB9" w:rsidRDefault="008A47B2" w:rsidP="008A47B2">
      <w:pPr>
        <w:spacing w:after="0"/>
        <w:jc w:val="both"/>
        <w:rPr>
          <w:b/>
          <w:color w:val="163A52"/>
          <w:szCs w:val="20"/>
          <w:lang w:val="el-GR"/>
        </w:rPr>
      </w:pPr>
      <w:r>
        <w:rPr>
          <w:b/>
        </w:rPr>
        <w:t>How will you connect each sensor, and which commands will you use to read their values?</w:t>
      </w:r>
    </w:p>
    <w:p w14:paraId="5A0A0F7D" w14:textId="77777777" w:rsidR="008A47B2" w:rsidRDefault="008A47B2" w:rsidP="008A47B2">
      <w:pPr>
        <w:spacing w:after="0"/>
        <w:jc w:val="both"/>
        <w:rPr>
          <w:bCs/>
          <w:color w:val="163A52"/>
          <w:szCs w:val="20"/>
        </w:rPr>
      </w:pPr>
      <w:r>
        <w:rPr>
          <w:bCs/>
          <w:color w:val="163A52"/>
          <w:szCs w:val="20"/>
          <w:lang w:val="el-GR"/>
        </w:rPr>
        <w:t>……………………………………………………………………………………………………………………………………………………………………</w:t>
      </w:r>
    </w:p>
    <w:p w14:paraId="21CFB31A" w14:textId="77777777" w:rsidR="008A47B2" w:rsidRDefault="008A47B2" w:rsidP="008A47B2">
      <w:pPr>
        <w:pStyle w:val="Heading2"/>
        <w:rPr>
          <w:lang w:val="el-GR"/>
        </w:rPr>
      </w:pPr>
    </w:p>
    <w:p w14:paraId="087A80C3" w14:textId="1F9A0579" w:rsidR="008A47B2" w:rsidRDefault="008A47B2" w:rsidP="008A47B2">
      <w:pPr>
        <w:pStyle w:val="Heading2"/>
        <w:rPr>
          <w:lang w:val="el-GR"/>
        </w:rPr>
      </w:pPr>
      <w:r>
        <w:t>Challenge!</w:t>
      </w:r>
    </w:p>
    <w:p w14:paraId="4C0345AC" w14:textId="7E3C0241" w:rsidR="008A47B2" w:rsidRDefault="008A47B2" w:rsidP="001D7BB9">
      <w:pPr>
        <w:rPr>
          <w:lang w:val="el-GR"/>
        </w:rPr>
      </w:pPr>
      <w:r>
        <w:t>Build a complete home security system. If rain, an intruder, or a dangerous gas is detected, an alarm should sound!</w:t>
      </w:r>
    </w:p>
    <w:p w14:paraId="39065644" w14:textId="77777777" w:rsidR="008A47B2" w:rsidRDefault="008A47B2" w:rsidP="001D7BB9">
      <w:pPr>
        <w:rPr>
          <w:lang w:val="el-GR"/>
        </w:rPr>
      </w:pPr>
    </w:p>
    <w:p w14:paraId="796B8593" w14:textId="77777777" w:rsidR="008A47B2" w:rsidRDefault="008A47B2" w:rsidP="001D7BB9">
      <w:pPr>
        <w:rPr>
          <w:lang w:val="el-GR"/>
        </w:rPr>
      </w:pPr>
    </w:p>
    <w:p w14:paraId="183F899E" w14:textId="77777777" w:rsidR="008A47B2" w:rsidRDefault="008A47B2" w:rsidP="001D7BB9">
      <w:pPr>
        <w:rPr>
          <w:lang w:val="el-GR"/>
        </w:rPr>
      </w:pPr>
    </w:p>
    <w:p w14:paraId="0819E3A0" w14:textId="77777777" w:rsidR="008A47B2" w:rsidRDefault="008A47B2" w:rsidP="001D7BB9">
      <w:pPr>
        <w:rPr>
          <w:lang w:val="el-GR"/>
        </w:rPr>
      </w:pPr>
    </w:p>
    <w:p w14:paraId="23EA0BEE" w14:textId="713501DE" w:rsidR="008A47B2" w:rsidRDefault="008A47B2" w:rsidP="001D7BB9">
      <w:pPr>
        <w:rPr>
          <w:lang w:val="el-GR"/>
        </w:rPr>
      </w:pPr>
    </w:p>
    <w:p w14:paraId="69532020" w14:textId="77777777" w:rsidR="008A47B2" w:rsidRDefault="008A47B2" w:rsidP="001D7BB9">
      <w:pPr>
        <w:rPr>
          <w:lang w:val="el-GR"/>
        </w:rPr>
      </w:pPr>
    </w:p>
    <w:p w14:paraId="00E6AC87" w14:textId="1EA76C13" w:rsidR="008A47B2" w:rsidRPr="008A47B2" w:rsidRDefault="008A47B2" w:rsidP="001D7BB9">
      <w:pPr>
        <w:rPr>
          <w:b/>
          <w:bCs/>
          <w:lang w:val="el-GR"/>
        </w:rPr>
      </w:pPr>
      <w:r>
        <w:rPr>
          <w:b/>
        </w:rPr>
        <w:t>Build instructions - You must complete the Serial Monitor Servo Input activity first.</w:t>
      </w:r>
    </w:p>
    <w:p w14:paraId="1B2A28A2" w14:textId="6070884F" w:rsidR="008A47B2" w:rsidRPr="008A47B2" w:rsidRDefault="008A47B2" w:rsidP="001D7BB9">
      <w:pPr>
        <w:rPr>
          <w:lang w:val="el-GR"/>
        </w:rPr>
      </w:pPr>
      <w:hyperlink r:id="rId27" w:history="1">
        <w:r w:rsidRPr="008A47B2">
          <w:rPr>
            <w:rStyle w:val="Hyperlink"/>
            <w:lang w:val="el-GR"/>
          </w:rPr>
          <w:t>https://docs.keyestudio.com/projects/KS0085/en/latest/docs/2.%20Product%20installation/2.%20Product%20installation.html</w:t>
        </w:r>
      </w:hyperlink>
    </w:p>
    <w:sectPr w:rsidR="008A47B2" w:rsidRPr="008A47B2" w:rsidSect="00034616">
      <w:pgSz w:w="12240" w:h="15840"/>
      <w:pgMar w:top="893"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14667" w14:textId="77777777" w:rsidR="004C219F" w:rsidRDefault="004C219F">
      <w:pPr>
        <w:spacing w:after="0" w:line="240" w:lineRule="auto"/>
      </w:pPr>
      <w:r>
        <w:separator/>
      </w:r>
    </w:p>
  </w:endnote>
  <w:endnote w:type="continuationSeparator" w:id="0">
    <w:p w14:paraId="0CD7DEC0" w14:textId="77777777" w:rsidR="004C219F" w:rsidRDefault="004C2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DDB82" w14:textId="77777777" w:rsidR="004C219F" w:rsidRDefault="004C219F">
      <w:pPr>
        <w:spacing w:after="0" w:line="240" w:lineRule="auto"/>
      </w:pPr>
      <w:r>
        <w:separator/>
      </w:r>
    </w:p>
  </w:footnote>
  <w:footnote w:type="continuationSeparator" w:id="0">
    <w:p w14:paraId="58F5900D" w14:textId="77777777" w:rsidR="004C219F" w:rsidRDefault="004C2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3645D"/>
    <w:multiLevelType w:val="multilevel"/>
    <w:tmpl w:val="143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F0D35"/>
    <w:multiLevelType w:val="multilevel"/>
    <w:tmpl w:val="D8E2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521C9"/>
    <w:multiLevelType w:val="multilevel"/>
    <w:tmpl w:val="8D764C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5A20ACD"/>
    <w:multiLevelType w:val="multilevel"/>
    <w:tmpl w:val="1108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C4EF3"/>
    <w:multiLevelType w:val="multilevel"/>
    <w:tmpl w:val="0F40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531FC"/>
    <w:multiLevelType w:val="multilevel"/>
    <w:tmpl w:val="BC70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B8403F"/>
    <w:multiLevelType w:val="hybridMultilevel"/>
    <w:tmpl w:val="0060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703EB9"/>
    <w:multiLevelType w:val="multilevel"/>
    <w:tmpl w:val="24961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DC49F8"/>
    <w:multiLevelType w:val="multilevel"/>
    <w:tmpl w:val="F434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096465"/>
    <w:multiLevelType w:val="multilevel"/>
    <w:tmpl w:val="9C5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C21B3"/>
    <w:multiLevelType w:val="multilevel"/>
    <w:tmpl w:val="198C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F4EA1"/>
    <w:multiLevelType w:val="hybridMultilevel"/>
    <w:tmpl w:val="E7265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CA44FA"/>
    <w:multiLevelType w:val="multilevel"/>
    <w:tmpl w:val="C50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35119"/>
    <w:multiLevelType w:val="multilevel"/>
    <w:tmpl w:val="705636B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25B40"/>
    <w:multiLevelType w:val="multilevel"/>
    <w:tmpl w:val="CE5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06077"/>
    <w:multiLevelType w:val="hybridMultilevel"/>
    <w:tmpl w:val="E842B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83472C"/>
    <w:multiLevelType w:val="hybridMultilevel"/>
    <w:tmpl w:val="3AD21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A85526"/>
    <w:multiLevelType w:val="multilevel"/>
    <w:tmpl w:val="A0E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975D31"/>
    <w:multiLevelType w:val="multilevel"/>
    <w:tmpl w:val="C20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B74BE5"/>
    <w:multiLevelType w:val="multilevel"/>
    <w:tmpl w:val="C8C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D025C"/>
    <w:multiLevelType w:val="multilevel"/>
    <w:tmpl w:val="804093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90038FB"/>
    <w:multiLevelType w:val="multilevel"/>
    <w:tmpl w:val="70BA1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346D0D"/>
    <w:multiLevelType w:val="multilevel"/>
    <w:tmpl w:val="D1C0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B5B4B"/>
    <w:multiLevelType w:val="multilevel"/>
    <w:tmpl w:val="49CC89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2EB4A02"/>
    <w:multiLevelType w:val="multilevel"/>
    <w:tmpl w:val="C81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3407F"/>
    <w:multiLevelType w:val="multilevel"/>
    <w:tmpl w:val="F6D6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C5B42"/>
    <w:multiLevelType w:val="multilevel"/>
    <w:tmpl w:val="53E8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B5439E"/>
    <w:multiLevelType w:val="multilevel"/>
    <w:tmpl w:val="AD7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96D2C"/>
    <w:multiLevelType w:val="hybridMultilevel"/>
    <w:tmpl w:val="0C149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05182B"/>
    <w:multiLevelType w:val="multilevel"/>
    <w:tmpl w:val="CB0E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F510E"/>
    <w:multiLevelType w:val="multilevel"/>
    <w:tmpl w:val="705636B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573490"/>
    <w:multiLevelType w:val="multilevel"/>
    <w:tmpl w:val="657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2B6F4C"/>
    <w:multiLevelType w:val="multilevel"/>
    <w:tmpl w:val="16D4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F81E24"/>
    <w:multiLevelType w:val="multilevel"/>
    <w:tmpl w:val="FEB8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D4443"/>
    <w:multiLevelType w:val="multilevel"/>
    <w:tmpl w:val="149CF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CD0E47"/>
    <w:multiLevelType w:val="multilevel"/>
    <w:tmpl w:val="B64E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B00655"/>
    <w:multiLevelType w:val="multilevel"/>
    <w:tmpl w:val="2CFC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676720">
    <w:abstractNumId w:val="8"/>
  </w:num>
  <w:num w:numId="2" w16cid:durableId="1869685249">
    <w:abstractNumId w:val="6"/>
  </w:num>
  <w:num w:numId="3" w16cid:durableId="1539246230">
    <w:abstractNumId w:val="5"/>
  </w:num>
  <w:num w:numId="4" w16cid:durableId="1337268065">
    <w:abstractNumId w:val="4"/>
  </w:num>
  <w:num w:numId="5" w16cid:durableId="38677203">
    <w:abstractNumId w:val="7"/>
  </w:num>
  <w:num w:numId="6" w16cid:durableId="1872258791">
    <w:abstractNumId w:val="3"/>
  </w:num>
  <w:num w:numId="7" w16cid:durableId="1939629643">
    <w:abstractNumId w:val="2"/>
  </w:num>
  <w:num w:numId="8" w16cid:durableId="324214119">
    <w:abstractNumId w:val="1"/>
  </w:num>
  <w:num w:numId="9" w16cid:durableId="817722681">
    <w:abstractNumId w:val="0"/>
  </w:num>
  <w:num w:numId="10" w16cid:durableId="2037584597">
    <w:abstractNumId w:val="31"/>
  </w:num>
  <w:num w:numId="11" w16cid:durableId="430782965">
    <w:abstractNumId w:val="19"/>
  </w:num>
  <w:num w:numId="12" w16cid:durableId="420760928">
    <w:abstractNumId w:val="15"/>
  </w:num>
  <w:num w:numId="13" w16cid:durableId="592666049">
    <w:abstractNumId w:val="24"/>
  </w:num>
  <w:num w:numId="14" w16cid:durableId="658464169">
    <w:abstractNumId w:val="29"/>
  </w:num>
  <w:num w:numId="15" w16cid:durableId="1655178834">
    <w:abstractNumId w:val="34"/>
  </w:num>
  <w:num w:numId="16" w16cid:durableId="543252083">
    <w:abstractNumId w:val="25"/>
  </w:num>
  <w:num w:numId="17" w16cid:durableId="674772177">
    <w:abstractNumId w:val="20"/>
  </w:num>
  <w:num w:numId="18" w16cid:durableId="1902864645">
    <w:abstractNumId w:val="45"/>
  </w:num>
  <w:num w:numId="19" w16cid:durableId="1550723181">
    <w:abstractNumId w:val="32"/>
  </w:num>
  <w:num w:numId="20" w16cid:durableId="535318250">
    <w:abstractNumId w:val="28"/>
  </w:num>
  <w:num w:numId="21" w16cid:durableId="908418166">
    <w:abstractNumId w:val="16"/>
  </w:num>
  <w:num w:numId="22" w16cid:durableId="59520403">
    <w:abstractNumId w:val="17"/>
  </w:num>
  <w:num w:numId="23" w16cid:durableId="317346153">
    <w:abstractNumId w:val="30"/>
  </w:num>
  <w:num w:numId="24" w16cid:durableId="310792947">
    <w:abstractNumId w:val="11"/>
  </w:num>
  <w:num w:numId="25" w16cid:durableId="1655184794">
    <w:abstractNumId w:val="43"/>
  </w:num>
  <w:num w:numId="26" w16cid:durableId="536234752">
    <w:abstractNumId w:val="41"/>
  </w:num>
  <w:num w:numId="27" w16cid:durableId="1972859162">
    <w:abstractNumId w:val="22"/>
  </w:num>
  <w:num w:numId="28" w16cid:durableId="1304652817">
    <w:abstractNumId w:val="23"/>
  </w:num>
  <w:num w:numId="29" w16cid:durableId="673187692">
    <w:abstractNumId w:val="39"/>
  </w:num>
  <w:num w:numId="30" w16cid:durableId="1451510117">
    <w:abstractNumId w:val="33"/>
  </w:num>
  <w:num w:numId="31" w16cid:durableId="332025646">
    <w:abstractNumId w:val="12"/>
  </w:num>
  <w:num w:numId="32" w16cid:durableId="1245334602">
    <w:abstractNumId w:val="21"/>
  </w:num>
  <w:num w:numId="33" w16cid:durableId="505630373">
    <w:abstractNumId w:val="38"/>
  </w:num>
  <w:num w:numId="34" w16cid:durableId="356664058">
    <w:abstractNumId w:val="13"/>
  </w:num>
  <w:num w:numId="35" w16cid:durableId="883248476">
    <w:abstractNumId w:val="40"/>
  </w:num>
  <w:num w:numId="36" w16cid:durableId="1187522505">
    <w:abstractNumId w:val="10"/>
  </w:num>
  <w:num w:numId="37" w16cid:durableId="678972588">
    <w:abstractNumId w:val="14"/>
  </w:num>
  <w:num w:numId="38" w16cid:durableId="2108228314">
    <w:abstractNumId w:val="35"/>
  </w:num>
  <w:num w:numId="39" w16cid:durableId="254939544">
    <w:abstractNumId w:val="42"/>
  </w:num>
  <w:num w:numId="40" w16cid:durableId="149565599">
    <w:abstractNumId w:val="27"/>
  </w:num>
  <w:num w:numId="41" w16cid:durableId="904335952">
    <w:abstractNumId w:val="36"/>
  </w:num>
  <w:num w:numId="42" w16cid:durableId="1329207987">
    <w:abstractNumId w:val="37"/>
  </w:num>
  <w:num w:numId="43" w16cid:durableId="1901282969">
    <w:abstractNumId w:val="26"/>
  </w:num>
  <w:num w:numId="44" w16cid:durableId="1935091805">
    <w:abstractNumId w:val="18"/>
  </w:num>
  <w:num w:numId="45" w16cid:durableId="285282602">
    <w:abstractNumId w:val="44"/>
  </w:num>
  <w:num w:numId="46" w16cid:durableId="17681169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AA1"/>
    <w:rsid w:val="00031B0F"/>
    <w:rsid w:val="00034616"/>
    <w:rsid w:val="0006063C"/>
    <w:rsid w:val="000D055E"/>
    <w:rsid w:val="000E7A2E"/>
    <w:rsid w:val="00127BBB"/>
    <w:rsid w:val="0015074B"/>
    <w:rsid w:val="00156820"/>
    <w:rsid w:val="001937A4"/>
    <w:rsid w:val="001D7BB9"/>
    <w:rsid w:val="00241F2B"/>
    <w:rsid w:val="00253B3B"/>
    <w:rsid w:val="0029639D"/>
    <w:rsid w:val="00321F29"/>
    <w:rsid w:val="00326F90"/>
    <w:rsid w:val="003411ED"/>
    <w:rsid w:val="00370703"/>
    <w:rsid w:val="003D6DB9"/>
    <w:rsid w:val="004033CD"/>
    <w:rsid w:val="00410583"/>
    <w:rsid w:val="0042081A"/>
    <w:rsid w:val="00423CB4"/>
    <w:rsid w:val="0042636B"/>
    <w:rsid w:val="0049390F"/>
    <w:rsid w:val="004C219F"/>
    <w:rsid w:val="005343C1"/>
    <w:rsid w:val="00537901"/>
    <w:rsid w:val="00600011"/>
    <w:rsid w:val="00613365"/>
    <w:rsid w:val="00630BAE"/>
    <w:rsid w:val="006E7024"/>
    <w:rsid w:val="00733A99"/>
    <w:rsid w:val="00754358"/>
    <w:rsid w:val="007B3B10"/>
    <w:rsid w:val="00844841"/>
    <w:rsid w:val="008A47B2"/>
    <w:rsid w:val="009F61F3"/>
    <w:rsid w:val="00A10336"/>
    <w:rsid w:val="00A576A9"/>
    <w:rsid w:val="00AA1D8D"/>
    <w:rsid w:val="00AB0808"/>
    <w:rsid w:val="00AC696C"/>
    <w:rsid w:val="00B1268D"/>
    <w:rsid w:val="00B47730"/>
    <w:rsid w:val="00B7380D"/>
    <w:rsid w:val="00BB1974"/>
    <w:rsid w:val="00C15001"/>
    <w:rsid w:val="00C972CE"/>
    <w:rsid w:val="00CB0664"/>
    <w:rsid w:val="00D57CB5"/>
    <w:rsid w:val="00E02A42"/>
    <w:rsid w:val="00EA6837"/>
    <w:rsid w:val="00F00E58"/>
    <w:rsid w:val="00FC693F"/>
    <w:rsid w:val="00FF1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A9ED2"/>
  <w14:defaultImageDpi w14:val="300"/>
  <w15:docId w15:val="{1D80632C-B760-4936-B018-3CC0F961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63746"/>
      <w:sz w:val="20"/>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163A52"/>
      <w:sz w:val="3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163A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6E7024"/>
    <w:rPr>
      <w:color w:val="666666"/>
    </w:rPr>
  </w:style>
  <w:style w:type="character" w:styleId="Hyperlink">
    <w:name w:val="Hyperlink"/>
    <w:basedOn w:val="DefaultParagraphFont"/>
    <w:uiPriority w:val="99"/>
    <w:unhideWhenUsed/>
    <w:rsid w:val="00423CB4"/>
    <w:rPr>
      <w:color w:val="0000FF" w:themeColor="hyperlink"/>
      <w:u w:val="single"/>
    </w:rPr>
  </w:style>
  <w:style w:type="character" w:styleId="UnresolvedMention">
    <w:name w:val="Unresolved Mention"/>
    <w:basedOn w:val="DefaultParagraphFont"/>
    <w:uiPriority w:val="99"/>
    <w:semiHidden/>
    <w:unhideWhenUsed/>
    <w:rsid w:val="00423CB4"/>
    <w:rPr>
      <w:color w:val="605E5C"/>
      <w:shd w:val="clear" w:color="auto" w:fill="E1DFDD"/>
    </w:rPr>
  </w:style>
  <w:style w:type="character" w:styleId="FollowedHyperlink">
    <w:name w:val="FollowedHyperlink"/>
    <w:basedOn w:val="DefaultParagraphFont"/>
    <w:uiPriority w:val="99"/>
    <w:semiHidden/>
    <w:unhideWhenUsed/>
    <w:rsid w:val="008A47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github.com/robsoncouto/arduino-songs" TargetMode="External"/><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docs.keyestudio.com/projects/KS0085/en/latest/docs/2.%20Product%20installation/2.%20Product%20install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4328</Words>
  <Characters>24671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Οδηγός μαθημάτων Smart Home Kit για Arduino</vt:lpstr>
    </vt:vector>
  </TitlesOfParts>
  <Manager/>
  <Company/>
  <LinksUpToDate>false</LinksUpToDate>
  <CharactersWithSpaces>28942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Home Kit for Arduino - Lesson Guide</dc:title>
  <dc:subject>Arduino lessons</dc:subject>
  <dc:creator>lab</dc:creator>
  <cp:keywords/>
  <dc:description>generated by python-docx</dc:description>
  <cp:lastModifiedBy>lab</cp:lastModifiedBy>
  <cp:revision>2</cp:revision>
  <cp:lastPrinted>2026-10-25T13:11:00Z</cp:lastPrinted>
  <dcterms:created xsi:type="dcterms:W3CDTF">2026-10-25T13:22:00Z</dcterms:created>
  <dcterms:modified xsi:type="dcterms:W3CDTF">2026-10-25T13:22:00Z</dcterms:modified>
  <cp:category/>
</cp:coreProperties>
</file>