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5BCB" w14:textId="2B14D05C" w:rsidR="001937A4" w:rsidRPr="006E7024" w:rsidRDefault="00000000" w:rsidP="00FF1B96">
      <w:pPr>
        <w:pStyle w:val="Title"/>
        <w:spacing w:before="1560" w:after="0"/>
        <w:jc w:val="both"/>
        <w:rPr>
          <w:rFonts w:ascii="Aptos" w:hAnsi="Aptos"/>
        </w:rPr>
      </w:pPr>
      <w:r w:rsidRPr="006E7024">
        <w:rPr>
          <w:rFonts w:ascii="Aptos" w:eastAsia="Aptos" w:hAnsi="Aptos"/>
          <w:b/>
          <w:color w:val="163A52"/>
          <w:sz w:val="46"/>
        </w:rPr>
        <w:t xml:space="preserve">Οδηγός μαθημάτων Smart Home Kit </w:t>
      </w:r>
      <w:proofErr w:type="spellStart"/>
      <w:r w:rsidRPr="006E7024">
        <w:rPr>
          <w:rFonts w:ascii="Aptos" w:eastAsia="Aptos" w:hAnsi="Aptos"/>
          <w:b/>
          <w:color w:val="163A52"/>
          <w:sz w:val="46"/>
        </w:rPr>
        <w:t>γι</w:t>
      </w:r>
      <w:proofErr w:type="spellEnd"/>
      <w:r w:rsidRPr="006E7024">
        <w:rPr>
          <w:rFonts w:ascii="Aptos" w:eastAsia="Aptos" w:hAnsi="Aptos"/>
          <w:b/>
          <w:color w:val="163A52"/>
          <w:sz w:val="46"/>
        </w:rPr>
        <w:t>α Arduino</w:t>
      </w:r>
    </w:p>
    <w:p w14:paraId="75663D81" w14:textId="77777777" w:rsidR="001937A4" w:rsidRPr="006E7024" w:rsidRDefault="00000000" w:rsidP="00FF1B96">
      <w:pPr>
        <w:spacing w:before="500" w:after="0"/>
        <w:jc w:val="both"/>
      </w:pPr>
      <w:r w:rsidRPr="006E7024">
        <w:rPr>
          <w:noProof/>
        </w:rPr>
        <w:drawing>
          <wp:inline distT="0" distB="0" distL="0" distR="0" wp14:anchorId="65EA2EDD" wp14:editId="6414C0DB">
            <wp:extent cx="5394960" cy="29983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_Ks00856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53E5" w14:textId="77777777" w:rsidR="001937A4" w:rsidRPr="006E7024" w:rsidRDefault="00000000" w:rsidP="00FF1B96">
      <w:pPr>
        <w:spacing w:after="0"/>
        <w:jc w:val="both"/>
        <w:rPr>
          <w:lang w:val="el-GR"/>
        </w:rPr>
      </w:pPr>
      <w:r w:rsidRPr="006E7024">
        <w:rPr>
          <w:lang w:val="el-GR"/>
        </w:rPr>
        <w:br w:type="page"/>
      </w:r>
    </w:p>
    <w:p w14:paraId="75B44D3B" w14:textId="5E30A7A3" w:rsidR="001937A4" w:rsidRPr="006E7024" w:rsidRDefault="00000000" w:rsidP="00FF1B96">
      <w:pPr>
        <w:pStyle w:val="Heading1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eastAsia="Aptos" w:hAnsi="Aptos"/>
          <w:lang w:val="el-GR"/>
        </w:rPr>
        <w:lastRenderedPageBreak/>
        <w:t>Πώς δουλεύεις σε κάθε μάθημα</w:t>
      </w:r>
    </w:p>
    <w:p w14:paraId="2B56644E" w14:textId="4E8E575E" w:rsidR="001937A4" w:rsidRPr="006E7024" w:rsidRDefault="00000000" w:rsidP="00FF1B96">
      <w:p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Ακολούθησε την ίδια σειρά κάθε φορά. Αν ολοκληρώσεις τα βήματα και περάσεις τον έλεγχο, μπορείς να προχωρήσεις </w:t>
      </w:r>
      <w:r w:rsidR="00C972CE" w:rsidRPr="006E7024">
        <w:rPr>
          <w:lang w:val="el-GR"/>
        </w:rPr>
        <w:t>στις προκλήσεις!</w:t>
      </w:r>
    </w:p>
    <w:p w14:paraId="2C52C886" w14:textId="77777777" w:rsidR="001937A4" w:rsidRPr="006E7024" w:rsidRDefault="00000000" w:rsidP="00FF1B96">
      <w:pPr>
        <w:pStyle w:val="ListNumber"/>
        <w:spacing w:after="0"/>
        <w:ind w:left="346"/>
        <w:jc w:val="both"/>
        <w:rPr>
          <w:lang w:val="el-GR"/>
        </w:rPr>
      </w:pPr>
      <w:r w:rsidRPr="006E7024">
        <w:rPr>
          <w:sz w:val="18"/>
          <w:lang w:val="el-GR"/>
        </w:rPr>
        <w:t xml:space="preserve">Κοίτα πρώτα την εικόνα του κυκλώματος και σημείωσε ποια εξαρτήματα και </w:t>
      </w:r>
      <w:r w:rsidRPr="006E7024">
        <w:rPr>
          <w:sz w:val="18"/>
        </w:rPr>
        <w:t>pins</w:t>
      </w:r>
      <w:r w:rsidRPr="006E7024">
        <w:rPr>
          <w:sz w:val="18"/>
          <w:lang w:val="el-GR"/>
        </w:rPr>
        <w:t xml:space="preserve"> χρειάζεσαι.</w:t>
      </w:r>
    </w:p>
    <w:p w14:paraId="7EE37B64" w14:textId="235F7D55" w:rsidR="001937A4" w:rsidRPr="006E7024" w:rsidRDefault="00000000" w:rsidP="00FF1B96">
      <w:pPr>
        <w:pStyle w:val="ListNumber"/>
        <w:spacing w:after="0"/>
        <w:ind w:left="346"/>
        <w:jc w:val="both"/>
        <w:rPr>
          <w:lang w:val="el-GR"/>
        </w:rPr>
      </w:pPr>
      <w:r w:rsidRPr="006E7024">
        <w:rPr>
          <w:sz w:val="18"/>
          <w:lang w:val="el-GR"/>
        </w:rPr>
        <w:t xml:space="preserve">Αποσύνδεσε το </w:t>
      </w:r>
      <w:r w:rsidRPr="006E7024">
        <w:rPr>
          <w:sz w:val="18"/>
        </w:rPr>
        <w:t>USB</w:t>
      </w:r>
      <w:r w:rsidRPr="006E7024">
        <w:rPr>
          <w:sz w:val="18"/>
          <w:lang w:val="el-GR"/>
        </w:rPr>
        <w:t xml:space="preserve"> πριν αλλάξεις καλώδια. Σύνδεσε </w:t>
      </w:r>
      <w:r w:rsidRPr="006E7024">
        <w:rPr>
          <w:sz w:val="18"/>
        </w:rPr>
        <w:t>G</w:t>
      </w:r>
      <w:r w:rsidRPr="006E7024">
        <w:rPr>
          <w:sz w:val="18"/>
          <w:lang w:val="el-GR"/>
        </w:rPr>
        <w:t xml:space="preserve">, </w:t>
      </w:r>
      <w:r w:rsidRPr="006E7024">
        <w:rPr>
          <w:sz w:val="18"/>
        </w:rPr>
        <w:t>V</w:t>
      </w:r>
      <w:r w:rsidRPr="006E7024">
        <w:rPr>
          <w:sz w:val="18"/>
          <w:lang w:val="el-GR"/>
        </w:rPr>
        <w:t xml:space="preserve"> και </w:t>
      </w:r>
      <w:r w:rsidRPr="006E7024">
        <w:rPr>
          <w:sz w:val="18"/>
        </w:rPr>
        <w:t>S</w:t>
      </w:r>
      <w:r w:rsidRPr="006E7024">
        <w:rPr>
          <w:sz w:val="18"/>
          <w:lang w:val="el-GR"/>
        </w:rPr>
        <w:t xml:space="preserve"> όπως δείχνει η εικόνα και έλεγξε κάθε άκρο.</w:t>
      </w:r>
    </w:p>
    <w:p w14:paraId="7801ACCD" w14:textId="5F81B4F1" w:rsidR="001937A4" w:rsidRPr="006E7024" w:rsidRDefault="00000000" w:rsidP="00FF1B96">
      <w:pPr>
        <w:pStyle w:val="ListNumber"/>
        <w:spacing w:after="0"/>
        <w:ind w:left="346"/>
        <w:jc w:val="both"/>
        <w:rPr>
          <w:lang w:val="el-GR"/>
        </w:rPr>
      </w:pPr>
      <w:r w:rsidRPr="006E7024">
        <w:rPr>
          <w:sz w:val="18"/>
          <w:lang w:val="el-GR"/>
        </w:rPr>
        <w:t xml:space="preserve">Σύνδεσε το </w:t>
      </w:r>
      <w:r w:rsidRPr="006E7024">
        <w:rPr>
          <w:sz w:val="18"/>
        </w:rPr>
        <w:t>USB</w:t>
      </w:r>
      <w:r w:rsidRPr="006E7024">
        <w:rPr>
          <w:sz w:val="18"/>
          <w:lang w:val="el-GR"/>
        </w:rPr>
        <w:t xml:space="preserve">, επίλεξε την πλακέτα </w:t>
      </w:r>
      <w:proofErr w:type="spellStart"/>
      <w:r w:rsidRPr="006E7024">
        <w:rPr>
          <w:sz w:val="18"/>
        </w:rPr>
        <w:t>Keyestudio</w:t>
      </w:r>
      <w:proofErr w:type="spellEnd"/>
      <w:r w:rsidRPr="006E7024">
        <w:rPr>
          <w:sz w:val="18"/>
          <w:lang w:val="el-GR"/>
        </w:rPr>
        <w:t xml:space="preserve"> / </w:t>
      </w:r>
      <w:r w:rsidRPr="006E7024">
        <w:rPr>
          <w:sz w:val="18"/>
        </w:rPr>
        <w:t>Arduino</w:t>
      </w:r>
      <w:r w:rsidRPr="006E7024">
        <w:rPr>
          <w:sz w:val="18"/>
          <w:lang w:val="el-GR"/>
        </w:rPr>
        <w:t xml:space="preserve"> </w:t>
      </w:r>
      <w:r w:rsidRPr="006E7024">
        <w:rPr>
          <w:sz w:val="18"/>
        </w:rPr>
        <w:t>Uno</w:t>
      </w:r>
      <w:r w:rsidRPr="006E7024">
        <w:rPr>
          <w:sz w:val="18"/>
          <w:lang w:val="el-GR"/>
        </w:rPr>
        <w:t xml:space="preserve"> </w:t>
      </w:r>
      <w:r w:rsidRPr="006E7024">
        <w:rPr>
          <w:b/>
          <w:bCs/>
          <w:sz w:val="18"/>
          <w:lang w:val="el-GR"/>
        </w:rPr>
        <w:t>και τη σωστή θύρα</w:t>
      </w:r>
      <w:r w:rsidRPr="006E7024">
        <w:rPr>
          <w:sz w:val="18"/>
          <w:lang w:val="el-GR"/>
        </w:rPr>
        <w:t xml:space="preserve">, έπειτα πάτησε </w:t>
      </w:r>
      <w:r w:rsidRPr="006E7024">
        <w:rPr>
          <w:sz w:val="18"/>
        </w:rPr>
        <w:t>Upload</w:t>
      </w:r>
      <w:r w:rsidRPr="006E7024">
        <w:rPr>
          <w:sz w:val="18"/>
          <w:lang w:val="el-GR"/>
        </w:rPr>
        <w:t>.</w:t>
      </w:r>
    </w:p>
    <w:p w14:paraId="3FECAADF" w14:textId="77777777" w:rsidR="001937A4" w:rsidRPr="006E7024" w:rsidRDefault="00000000" w:rsidP="00FF1B96">
      <w:pPr>
        <w:pStyle w:val="ListNumber"/>
        <w:spacing w:after="0"/>
        <w:ind w:left="346"/>
        <w:jc w:val="both"/>
        <w:rPr>
          <w:lang w:val="el-GR"/>
        </w:rPr>
      </w:pPr>
      <w:r w:rsidRPr="006E7024">
        <w:rPr>
          <w:sz w:val="18"/>
          <w:lang w:val="el-GR"/>
        </w:rPr>
        <w:t>Κάνε την πρόκληση αλλάζοντας μία μόνο ιδέα κάθε φορά. Σημείωσε τι άλλαξες και τι παρατήρησες.</w:t>
      </w:r>
    </w:p>
    <w:p w14:paraId="1EE34F90" w14:textId="77777777" w:rsidR="00C972CE" w:rsidRPr="006E7024" w:rsidRDefault="00C972CE" w:rsidP="00FF1B96">
      <w:pPr>
        <w:pStyle w:val="ListNumber"/>
        <w:numPr>
          <w:ilvl w:val="0"/>
          <w:numId w:val="0"/>
        </w:numPr>
        <w:spacing w:after="0"/>
        <w:ind w:left="346"/>
        <w:jc w:val="both"/>
        <w:rPr>
          <w:lang w:val="el-G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937A4" w:rsidRPr="00370703" w14:paraId="19ACA7C4" w14:textId="77777777">
        <w:trPr>
          <w:jc w:val="center"/>
        </w:trPr>
        <w:tc>
          <w:tcPr>
            <w:tcW w:w="10166" w:type="dxa"/>
            <w:shd w:val="clear" w:color="auto" w:fill="EFF5F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6408A5" w14:textId="77777777" w:rsidR="001937A4" w:rsidRPr="006E7024" w:rsidRDefault="00000000" w:rsidP="00FF1B96">
            <w:pPr>
              <w:spacing w:after="0"/>
              <w:jc w:val="both"/>
              <w:rPr>
                <w:lang w:val="el-GR"/>
              </w:rPr>
            </w:pPr>
            <w:r w:rsidRPr="006E7024">
              <w:rPr>
                <w:b/>
                <w:color w:val="167D8D"/>
                <w:sz w:val="18"/>
                <w:lang w:val="el-GR"/>
              </w:rPr>
              <w:t xml:space="preserve">ΣΥΝΔΕΣΕΙΣ  </w:t>
            </w:r>
            <w:r w:rsidRPr="006E7024">
              <w:rPr>
                <w:sz w:val="18"/>
              </w:rPr>
              <w:t>G</w:t>
            </w:r>
            <w:r w:rsidRPr="006E7024">
              <w:rPr>
                <w:sz w:val="18"/>
                <w:lang w:val="el-GR"/>
              </w:rPr>
              <w:t xml:space="preserve"> = γείωση (</w:t>
            </w:r>
            <w:r w:rsidRPr="006E7024">
              <w:rPr>
                <w:sz w:val="18"/>
              </w:rPr>
              <w:t>GND</w:t>
            </w:r>
            <w:r w:rsidRPr="006E7024">
              <w:rPr>
                <w:sz w:val="18"/>
                <w:lang w:val="el-GR"/>
              </w:rPr>
              <w:t xml:space="preserve">)   •   </w:t>
            </w:r>
            <w:r w:rsidRPr="006E7024">
              <w:rPr>
                <w:sz w:val="18"/>
              </w:rPr>
              <w:t>V</w:t>
            </w:r>
            <w:r w:rsidRPr="006E7024">
              <w:rPr>
                <w:sz w:val="18"/>
                <w:lang w:val="el-GR"/>
              </w:rPr>
              <w:t xml:space="preserve"> = τροφοδοσία (5</w:t>
            </w:r>
            <w:r w:rsidRPr="006E7024">
              <w:rPr>
                <w:sz w:val="18"/>
              </w:rPr>
              <w:t>V</w:t>
            </w:r>
            <w:r w:rsidRPr="006E7024">
              <w:rPr>
                <w:sz w:val="18"/>
                <w:lang w:val="el-GR"/>
              </w:rPr>
              <w:t xml:space="preserve">)   •   </w:t>
            </w:r>
            <w:r w:rsidRPr="006E7024">
              <w:rPr>
                <w:sz w:val="18"/>
              </w:rPr>
              <w:t>S</w:t>
            </w:r>
            <w:r w:rsidRPr="006E7024">
              <w:rPr>
                <w:sz w:val="18"/>
                <w:lang w:val="el-GR"/>
              </w:rPr>
              <w:t xml:space="preserve"> = σήμα. Στον αισθητήρα ακολούθησε πάντα τα γράμματα του διαγράμματος. Μην αλλάζεις σύνδεση όσο η πλακέτα έχει ρεύμα.</w:t>
            </w:r>
          </w:p>
        </w:tc>
      </w:tr>
    </w:tbl>
    <w:p w14:paraId="0FACCD91" w14:textId="4E5243FE" w:rsidR="001937A4" w:rsidRPr="006E7024" w:rsidRDefault="001937A4" w:rsidP="00FF1B96">
      <w:pPr>
        <w:spacing w:after="0"/>
        <w:jc w:val="both"/>
        <w:rPr>
          <w:lang w:val="el-GR"/>
        </w:rPr>
      </w:pPr>
    </w:p>
    <w:p w14:paraId="7356F276" w14:textId="7E14F1D1" w:rsidR="001937A4" w:rsidRPr="006E7024" w:rsidRDefault="00000000" w:rsidP="00FF1B96">
      <w:pPr>
        <w:pStyle w:val="Heading2"/>
        <w:spacing w:after="0"/>
        <w:jc w:val="both"/>
        <w:rPr>
          <w:rFonts w:ascii="Aptos" w:hAnsi="Aptos"/>
        </w:rPr>
      </w:pPr>
      <w:proofErr w:type="spellStart"/>
      <w:r w:rsidRPr="006E7024">
        <w:rPr>
          <w:rFonts w:ascii="Aptos" w:eastAsia="Aptos" w:hAnsi="Aptos"/>
        </w:rPr>
        <w:t>Γρήγορος</w:t>
      </w:r>
      <w:proofErr w:type="spellEnd"/>
      <w:r w:rsidRPr="006E7024">
        <w:rPr>
          <w:rFonts w:ascii="Aptos" w:eastAsia="Aptos" w:hAnsi="Aptos"/>
        </w:rPr>
        <w:t xml:space="preserve"> </w:t>
      </w:r>
      <w:proofErr w:type="spellStart"/>
      <w:r w:rsidRPr="006E7024">
        <w:rPr>
          <w:rFonts w:ascii="Aptos" w:eastAsia="Aptos" w:hAnsi="Aptos"/>
        </w:rPr>
        <w:t>έλεγχος</w:t>
      </w:r>
      <w:proofErr w:type="spellEnd"/>
      <w:r w:rsidRPr="006E7024">
        <w:rPr>
          <w:rFonts w:ascii="Aptos" w:eastAsia="Aptos" w:hAnsi="Aptos"/>
        </w:rPr>
        <w:t xml:space="preserve"> π</w:t>
      </w:r>
      <w:proofErr w:type="spellStart"/>
      <w:r w:rsidRPr="006E7024">
        <w:rPr>
          <w:rFonts w:ascii="Aptos" w:eastAsia="Aptos" w:hAnsi="Aptos"/>
        </w:rPr>
        <w:t>ριν</w:t>
      </w:r>
      <w:proofErr w:type="spellEnd"/>
      <w:r w:rsidRPr="006E7024">
        <w:rPr>
          <w:rFonts w:ascii="Aptos" w:eastAsia="Aptos" w:hAnsi="Aptos"/>
        </w:rPr>
        <w:t xml:space="preserve"> πα</w:t>
      </w:r>
      <w:proofErr w:type="spellStart"/>
      <w:r w:rsidRPr="006E7024">
        <w:rPr>
          <w:rFonts w:ascii="Aptos" w:eastAsia="Aptos" w:hAnsi="Aptos"/>
        </w:rPr>
        <w:t>τήσεις</w:t>
      </w:r>
      <w:proofErr w:type="spellEnd"/>
      <w:r w:rsidRPr="006E7024">
        <w:rPr>
          <w:rFonts w:ascii="Aptos" w:eastAsia="Aptos" w:hAnsi="Aptos"/>
        </w:rPr>
        <w:t xml:space="preserve"> Upload</w:t>
      </w:r>
    </w:p>
    <w:p w14:paraId="69A0A14F" w14:textId="62415B94" w:rsidR="001937A4" w:rsidRPr="006E7024" w:rsidRDefault="00000000" w:rsidP="00FF1B96">
      <w:pPr>
        <w:pStyle w:val="ListBullet"/>
        <w:spacing w:after="0"/>
        <w:ind w:left="288"/>
        <w:jc w:val="both"/>
        <w:rPr>
          <w:lang w:val="el-GR"/>
        </w:rPr>
      </w:pPr>
      <w:r w:rsidRPr="006E7024">
        <w:rPr>
          <w:sz w:val="18"/>
          <w:lang w:val="el-GR"/>
        </w:rPr>
        <w:t xml:space="preserve">Το </w:t>
      </w:r>
      <w:r w:rsidRPr="006E7024">
        <w:rPr>
          <w:sz w:val="18"/>
        </w:rPr>
        <w:t>USB</w:t>
      </w:r>
      <w:r w:rsidRPr="006E7024">
        <w:rPr>
          <w:sz w:val="18"/>
          <w:lang w:val="el-GR"/>
        </w:rPr>
        <w:t xml:space="preserve"> ήταν αποσυνδεδεμένο όσο έφτιαχνα το κύκλωμα.</w:t>
      </w:r>
    </w:p>
    <w:p w14:paraId="52594B0F" w14:textId="508E692D" w:rsidR="001937A4" w:rsidRPr="006E7024" w:rsidRDefault="00000000" w:rsidP="00FF1B96">
      <w:pPr>
        <w:pStyle w:val="ListBullet"/>
        <w:spacing w:after="0"/>
        <w:ind w:left="288"/>
        <w:jc w:val="both"/>
        <w:rPr>
          <w:lang w:val="el-GR"/>
        </w:rPr>
      </w:pPr>
      <w:r w:rsidRPr="006E7024">
        <w:rPr>
          <w:sz w:val="18"/>
          <w:lang w:val="el-GR"/>
        </w:rPr>
        <w:t xml:space="preserve">Τα </w:t>
      </w:r>
      <w:r w:rsidRPr="006E7024">
        <w:rPr>
          <w:sz w:val="18"/>
        </w:rPr>
        <w:t>G</w:t>
      </w:r>
      <w:r w:rsidRPr="006E7024">
        <w:rPr>
          <w:sz w:val="18"/>
          <w:lang w:val="el-GR"/>
        </w:rPr>
        <w:t xml:space="preserve">, </w:t>
      </w:r>
      <w:r w:rsidRPr="006E7024">
        <w:rPr>
          <w:sz w:val="18"/>
        </w:rPr>
        <w:t>V</w:t>
      </w:r>
      <w:r w:rsidRPr="006E7024">
        <w:rPr>
          <w:sz w:val="18"/>
          <w:lang w:val="el-GR"/>
        </w:rPr>
        <w:t xml:space="preserve"> και </w:t>
      </w:r>
      <w:r w:rsidRPr="006E7024">
        <w:rPr>
          <w:sz w:val="18"/>
        </w:rPr>
        <w:t>S</w:t>
      </w:r>
      <w:r w:rsidRPr="006E7024">
        <w:rPr>
          <w:sz w:val="18"/>
          <w:lang w:val="el-GR"/>
        </w:rPr>
        <w:t xml:space="preserve"> ταιριάζουν με τις θέσεις του διαγράμματος.</w:t>
      </w:r>
    </w:p>
    <w:p w14:paraId="46A165DA" w14:textId="682ACC90" w:rsidR="001937A4" w:rsidRPr="006E7024" w:rsidRDefault="00000000" w:rsidP="00FF1B96">
      <w:pPr>
        <w:pStyle w:val="ListBullet"/>
        <w:spacing w:after="0"/>
        <w:ind w:left="288"/>
        <w:jc w:val="both"/>
        <w:rPr>
          <w:lang w:val="el-GR"/>
        </w:rPr>
      </w:pPr>
      <w:r w:rsidRPr="006E7024">
        <w:rPr>
          <w:sz w:val="18"/>
          <w:lang w:val="el-GR"/>
        </w:rPr>
        <w:t>Η θύρα και η πλακέτα είναι επιλεγμένες σωστά.</w:t>
      </w:r>
    </w:p>
    <w:p w14:paraId="38CD2926" w14:textId="7AF6448B" w:rsidR="001937A4" w:rsidRPr="006E7024" w:rsidRDefault="00000000" w:rsidP="00FF1B96">
      <w:pPr>
        <w:pStyle w:val="ListBullet"/>
        <w:spacing w:after="0"/>
        <w:ind w:left="288"/>
        <w:jc w:val="both"/>
        <w:rPr>
          <w:lang w:val="el-GR"/>
        </w:rPr>
      </w:pPr>
      <w:r w:rsidRPr="006E7024">
        <w:rPr>
          <w:sz w:val="18"/>
          <w:lang w:val="el-GR"/>
        </w:rPr>
        <w:t>Έχω αποθηκεύσει αντίγραφο του αρχείου πριν πειράξω τον κώδικα.</w:t>
      </w:r>
    </w:p>
    <w:p w14:paraId="31B05F30" w14:textId="77777777" w:rsidR="001937A4" w:rsidRPr="006E7024" w:rsidRDefault="00000000" w:rsidP="00FF1B96">
      <w:pPr>
        <w:pStyle w:val="Heading2"/>
        <w:spacing w:after="0"/>
        <w:jc w:val="both"/>
        <w:rPr>
          <w:rFonts w:ascii="Aptos" w:hAnsi="Aptos"/>
        </w:rPr>
      </w:pPr>
      <w:r w:rsidRPr="006E7024">
        <w:rPr>
          <w:rFonts w:ascii="Aptos" w:eastAsia="Aptos" w:hAnsi="Aptos"/>
        </w:rPr>
        <w:t>Κα</w:t>
      </w:r>
      <w:proofErr w:type="spellStart"/>
      <w:r w:rsidRPr="006E7024">
        <w:rPr>
          <w:rFonts w:ascii="Aptos" w:eastAsia="Aptos" w:hAnsi="Aptos"/>
        </w:rPr>
        <w:t>νόνες</w:t>
      </w:r>
      <w:proofErr w:type="spellEnd"/>
      <w:r w:rsidRPr="006E7024">
        <w:rPr>
          <w:rFonts w:ascii="Aptos" w:eastAsia="Aptos" w:hAnsi="Aptos"/>
        </w:rPr>
        <w:t xml:space="preserve"> α</w:t>
      </w:r>
      <w:proofErr w:type="spellStart"/>
      <w:r w:rsidRPr="006E7024">
        <w:rPr>
          <w:rFonts w:ascii="Aptos" w:eastAsia="Aptos" w:hAnsi="Aptos"/>
        </w:rPr>
        <w:t>σφάλει</w:t>
      </w:r>
      <w:proofErr w:type="spellEnd"/>
      <w:r w:rsidRPr="006E7024">
        <w:rPr>
          <w:rFonts w:ascii="Aptos" w:eastAsia="Aptos" w:hAnsi="Aptos"/>
        </w:rPr>
        <w:t>ας</w:t>
      </w:r>
    </w:p>
    <w:p w14:paraId="564079BF" w14:textId="3B767821" w:rsidR="001937A4" w:rsidRPr="006E7024" w:rsidRDefault="00000000" w:rsidP="00FF1B96">
      <w:pPr>
        <w:pStyle w:val="ListBullet"/>
        <w:spacing w:after="0"/>
        <w:ind w:left="288"/>
        <w:jc w:val="both"/>
        <w:rPr>
          <w:lang w:val="el-GR"/>
        </w:rPr>
      </w:pPr>
      <w:r w:rsidRPr="006E7024">
        <w:rPr>
          <w:sz w:val="18"/>
          <w:lang w:val="el-GR"/>
        </w:rPr>
        <w:t xml:space="preserve">Το </w:t>
      </w:r>
      <w:r w:rsidRPr="006E7024">
        <w:rPr>
          <w:sz w:val="18"/>
        </w:rPr>
        <w:t>relay</w:t>
      </w:r>
      <w:r w:rsidRPr="006E7024">
        <w:rPr>
          <w:sz w:val="18"/>
          <w:lang w:val="el-GR"/>
        </w:rPr>
        <w:t xml:space="preserve"> χρησιμοποιείται μόνο με το χαμηλής τάσης κύκλωμα του </w:t>
      </w:r>
      <w:r w:rsidRPr="006E7024">
        <w:rPr>
          <w:sz w:val="18"/>
        </w:rPr>
        <w:t>kit</w:t>
      </w:r>
      <w:r w:rsidRPr="006E7024">
        <w:rPr>
          <w:sz w:val="18"/>
          <w:lang w:val="el-GR"/>
        </w:rPr>
        <w:t>. Ποτέ σε πρίζα ή οικιακό ρεύμα.</w:t>
      </w:r>
    </w:p>
    <w:p w14:paraId="028B6EE7" w14:textId="34E75558" w:rsidR="001937A4" w:rsidRPr="006E7024" w:rsidRDefault="00000000" w:rsidP="00FF1B96">
      <w:pPr>
        <w:pStyle w:val="ListBullet"/>
        <w:spacing w:after="0"/>
        <w:ind w:left="288"/>
        <w:jc w:val="both"/>
        <w:rPr>
          <w:lang w:val="el-GR"/>
        </w:rPr>
      </w:pPr>
      <w:r w:rsidRPr="006E7024">
        <w:rPr>
          <w:sz w:val="18"/>
          <w:lang w:val="el-GR"/>
        </w:rPr>
        <w:t xml:space="preserve">Ο </w:t>
      </w:r>
      <w:r w:rsidRPr="006E7024">
        <w:rPr>
          <w:sz w:val="18"/>
        </w:rPr>
        <w:t>MQ</w:t>
      </w:r>
      <w:r w:rsidRPr="006E7024">
        <w:rPr>
          <w:sz w:val="18"/>
          <w:lang w:val="el-GR"/>
        </w:rPr>
        <w:t>-2 είναι αισθητήρας για σχολικό πείραμα, όχι συναγερμός. Δεν τον δοκιμάζουμε με φλόγα, αναπτήρα ή οικιακό αέριο.</w:t>
      </w:r>
    </w:p>
    <w:p w14:paraId="3A2A5794" w14:textId="094576E2" w:rsidR="001937A4" w:rsidRPr="006E7024" w:rsidRDefault="00000000" w:rsidP="00FF1B96">
      <w:pPr>
        <w:pStyle w:val="ListBullet"/>
        <w:spacing w:after="0"/>
        <w:ind w:left="288"/>
        <w:jc w:val="both"/>
        <w:rPr>
          <w:lang w:val="el-GR"/>
        </w:rPr>
      </w:pPr>
      <w:r w:rsidRPr="006E7024">
        <w:rPr>
          <w:sz w:val="18"/>
          <w:lang w:val="el-GR"/>
        </w:rPr>
        <w:t>Κρατάμε νερό και υγρασία μακριά από την πλακέτα. Ο αισθητήρας ατμού δεν είναι αδιάβροχος.</w:t>
      </w:r>
    </w:p>
    <w:p w14:paraId="056EA36F" w14:textId="77777777" w:rsidR="001937A4" w:rsidRPr="006E7024" w:rsidRDefault="00000000" w:rsidP="00FF1B96">
      <w:pPr>
        <w:pStyle w:val="ListBullet"/>
        <w:spacing w:after="0"/>
        <w:ind w:left="288"/>
        <w:jc w:val="both"/>
      </w:pPr>
      <w:r w:rsidRPr="006E7024">
        <w:rPr>
          <w:sz w:val="18"/>
          <w:lang w:val="el-GR"/>
        </w:rPr>
        <w:t xml:space="preserve">Κρατάμε δάχτυλα, μαλλιά και χαλαρά αντικείμενα μακριά από τον ανεμιστήρα. </w:t>
      </w:r>
      <w:proofErr w:type="spellStart"/>
      <w:r w:rsidRPr="006E7024">
        <w:rPr>
          <w:sz w:val="18"/>
        </w:rPr>
        <w:t>Δεν</w:t>
      </w:r>
      <w:proofErr w:type="spellEnd"/>
      <w:r w:rsidRPr="006E7024">
        <w:rPr>
          <w:sz w:val="18"/>
        </w:rPr>
        <w:t xml:space="preserve"> π</w:t>
      </w:r>
      <w:proofErr w:type="spellStart"/>
      <w:r w:rsidRPr="006E7024">
        <w:rPr>
          <w:sz w:val="18"/>
        </w:rPr>
        <w:t>ιέζουμε</w:t>
      </w:r>
      <w:proofErr w:type="spellEnd"/>
      <w:r w:rsidRPr="006E7024">
        <w:rPr>
          <w:sz w:val="18"/>
        </w:rPr>
        <w:t xml:space="preserve"> </w:t>
      </w:r>
      <w:proofErr w:type="spellStart"/>
      <w:r w:rsidRPr="006E7024">
        <w:rPr>
          <w:sz w:val="18"/>
        </w:rPr>
        <w:t>το</w:t>
      </w:r>
      <w:proofErr w:type="spellEnd"/>
      <w:r w:rsidRPr="006E7024">
        <w:rPr>
          <w:sz w:val="18"/>
        </w:rPr>
        <w:t xml:space="preserve"> servo με το χέρι.</w:t>
      </w:r>
    </w:p>
    <w:p w14:paraId="00809B91" w14:textId="42CB0EEB" w:rsidR="001937A4" w:rsidRPr="006E7024" w:rsidRDefault="00000000" w:rsidP="00FF1B96">
      <w:pPr>
        <w:spacing w:before="100" w:after="0"/>
        <w:jc w:val="both"/>
        <w:rPr>
          <w:lang w:val="el-GR"/>
        </w:rPr>
      </w:pPr>
      <w:r w:rsidRPr="006E7024">
        <w:rPr>
          <w:color w:val="526879"/>
          <w:sz w:val="18"/>
          <w:lang w:val="el-GR"/>
        </w:rPr>
        <w:t xml:space="preserve">Στον οδηγό του </w:t>
      </w:r>
      <w:r w:rsidRPr="006E7024">
        <w:rPr>
          <w:color w:val="526879"/>
          <w:sz w:val="18"/>
        </w:rPr>
        <w:t>kit</w:t>
      </w:r>
      <w:r w:rsidRPr="006E7024">
        <w:rPr>
          <w:color w:val="526879"/>
          <w:sz w:val="18"/>
          <w:lang w:val="el-GR"/>
        </w:rPr>
        <w:t xml:space="preserve"> θα βρεις την πλήρη περιγραφή κάθε </w:t>
      </w:r>
      <w:r w:rsidRPr="006E7024">
        <w:rPr>
          <w:color w:val="526879"/>
          <w:sz w:val="18"/>
        </w:rPr>
        <w:t>Project</w:t>
      </w:r>
      <w:r w:rsidRPr="006E7024">
        <w:rPr>
          <w:color w:val="526879"/>
          <w:sz w:val="18"/>
          <w:lang w:val="el-GR"/>
        </w:rPr>
        <w:t xml:space="preserve">. Οι αριθμοί σελίδων που αναφέρονται στα φύλλα αντιστοιχούν στο </w:t>
      </w:r>
      <w:r w:rsidRPr="006E7024">
        <w:rPr>
          <w:color w:val="526879"/>
          <w:sz w:val="18"/>
        </w:rPr>
        <w:t>PDF</w:t>
      </w:r>
      <w:r w:rsidRPr="006E7024">
        <w:rPr>
          <w:color w:val="526879"/>
          <w:sz w:val="18"/>
          <w:lang w:val="el-GR"/>
        </w:rPr>
        <w:t xml:space="preserve"> </w:t>
      </w:r>
      <w:r w:rsidRPr="006E7024">
        <w:rPr>
          <w:color w:val="526879"/>
          <w:sz w:val="18"/>
        </w:rPr>
        <w:t>KS</w:t>
      </w:r>
      <w:r w:rsidRPr="006E7024">
        <w:rPr>
          <w:color w:val="526879"/>
          <w:sz w:val="18"/>
          <w:lang w:val="el-GR"/>
        </w:rPr>
        <w:t>0085.</w:t>
      </w:r>
    </w:p>
    <w:p w14:paraId="1004C6DB" w14:textId="10A1CDAD" w:rsidR="000D055E" w:rsidRPr="00370703" w:rsidRDefault="000D055E" w:rsidP="00FF1B96">
      <w:pPr>
        <w:spacing w:after="0"/>
        <w:jc w:val="both"/>
        <w:rPr>
          <w:lang w:val="el-GR"/>
        </w:rPr>
      </w:pPr>
    </w:p>
    <w:p w14:paraId="2CD0D978" w14:textId="5EC795C2" w:rsidR="000D055E" w:rsidRPr="00370703" w:rsidRDefault="000D055E" w:rsidP="00FF1B96">
      <w:pPr>
        <w:spacing w:after="0"/>
        <w:jc w:val="both"/>
        <w:rPr>
          <w:lang w:val="el-GR"/>
        </w:rPr>
      </w:pPr>
      <w:r w:rsidRPr="006E7024">
        <w:rPr>
          <w:noProof/>
        </w:rPr>
        <w:lastRenderedPageBreak/>
        <w:drawing>
          <wp:anchor distT="0" distB="0" distL="114300" distR="114300" simplePos="0" relativeHeight="251653120" behindDoc="1" locked="0" layoutInCell="1" allowOverlap="1" wp14:anchorId="547219C9" wp14:editId="2CA4C3FF">
            <wp:simplePos x="0" y="0"/>
            <wp:positionH relativeFrom="column">
              <wp:posOffset>751205</wp:posOffset>
            </wp:positionH>
            <wp:positionV relativeFrom="paragraph">
              <wp:posOffset>39370</wp:posOffset>
            </wp:positionV>
            <wp:extent cx="4808220" cy="4343400"/>
            <wp:effectExtent l="0" t="0" r="0" b="0"/>
            <wp:wrapTight wrapText="bothSides">
              <wp:wrapPolygon edited="0">
                <wp:start x="0" y="0"/>
                <wp:lineTo x="0" y="21505"/>
                <wp:lineTo x="21480" y="21505"/>
                <wp:lineTo x="21480" y="0"/>
                <wp:lineTo x="0" y="0"/>
              </wp:wrapPolygon>
            </wp:wrapTight>
            <wp:docPr id="128201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D6B040" w14:textId="277D1C9D" w:rsidR="000D055E" w:rsidRPr="00370703" w:rsidRDefault="000D055E" w:rsidP="00FF1B96">
      <w:pPr>
        <w:spacing w:after="0"/>
        <w:jc w:val="both"/>
        <w:rPr>
          <w:lang w:val="el-GR"/>
        </w:rPr>
      </w:pPr>
    </w:p>
    <w:p w14:paraId="334FAE9C" w14:textId="269FE2AC" w:rsidR="000D055E" w:rsidRPr="00370703" w:rsidRDefault="000D055E" w:rsidP="00FF1B96">
      <w:pPr>
        <w:spacing w:after="0"/>
        <w:jc w:val="both"/>
        <w:rPr>
          <w:lang w:val="el-GR"/>
        </w:rPr>
      </w:pPr>
    </w:p>
    <w:p w14:paraId="42B533C2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67D74A1F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3944505E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086D86FE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794D865C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5F37A141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40C31240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14929A75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3E0FA193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0863F586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03AE36B0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0EB618FB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5793DD5C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3B39F55A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72FE273F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4C82EE08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5626AD2F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2B58602C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37FBA338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21E84466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6D0E916D" w14:textId="77777777" w:rsidR="000D055E" w:rsidRPr="00370703" w:rsidRDefault="000D055E" w:rsidP="00FF1B96">
      <w:pPr>
        <w:spacing w:after="0"/>
        <w:jc w:val="both"/>
        <w:rPr>
          <w:lang w:val="el-GR"/>
        </w:rPr>
      </w:pPr>
    </w:p>
    <w:p w14:paraId="3349292C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327C510B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6C5B3176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766ECD75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380719A6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75059D9E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1050FC52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494625C0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13967EA7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0E38ECA3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3E9F0BFE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5445667C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229BCC69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184BA61A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2EF12F71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593AF41B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17D64763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6FBDE675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057C7955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36F3AF9E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7FBBE10C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000C4F68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3797E881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2173267A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33F9712C" w14:textId="77777777" w:rsidR="00630BAE" w:rsidRPr="00370703" w:rsidRDefault="00630BAE" w:rsidP="00FF1B96">
      <w:pPr>
        <w:spacing w:after="0"/>
        <w:jc w:val="both"/>
        <w:rPr>
          <w:lang w:val="el-GR"/>
        </w:rPr>
      </w:pPr>
    </w:p>
    <w:p w14:paraId="7960E703" w14:textId="42C80F6E" w:rsidR="001937A4" w:rsidRPr="00370703" w:rsidRDefault="00000000" w:rsidP="00FF1B96">
      <w:pPr>
        <w:spacing w:after="0"/>
        <w:jc w:val="both"/>
        <w:rPr>
          <w:lang w:val="el-GR"/>
        </w:rPr>
      </w:pPr>
      <w:r w:rsidRPr="006E7024">
        <w:rPr>
          <w:b/>
          <w:color w:val="163A52"/>
          <w:sz w:val="34"/>
          <w:lang w:val="el-GR"/>
        </w:rPr>
        <w:lastRenderedPageBreak/>
        <w:t xml:space="preserve">Μάθημα 01  </w:t>
      </w:r>
      <w:r w:rsidR="00C972CE" w:rsidRPr="006E7024">
        <w:rPr>
          <w:b/>
          <w:color w:val="163A52"/>
          <w:sz w:val="34"/>
          <w:lang w:val="el-GR"/>
        </w:rPr>
        <w:t xml:space="preserve">- </w:t>
      </w:r>
      <w:r w:rsidRPr="006E7024">
        <w:rPr>
          <w:b/>
          <w:color w:val="163A52"/>
          <w:sz w:val="34"/>
        </w:rPr>
        <w:t>LED</w:t>
      </w:r>
      <w:r w:rsidR="00C972CE" w:rsidRPr="006E7024">
        <w:rPr>
          <w:b/>
          <w:color w:val="163A52"/>
          <w:sz w:val="34"/>
          <w:lang w:val="el-GR"/>
        </w:rPr>
        <w:t xml:space="preserve"> </w:t>
      </w:r>
      <w:r w:rsidR="00C972CE" w:rsidRPr="006E7024">
        <w:rPr>
          <w:b/>
          <w:color w:val="163A52"/>
          <w:sz w:val="34"/>
        </w:rPr>
        <w:t>Blink</w:t>
      </w:r>
    </w:p>
    <w:p w14:paraId="1AE1A0B5" w14:textId="4A0E1E77" w:rsidR="001937A4" w:rsidRPr="00370703" w:rsidRDefault="00000000" w:rsidP="00FF1B96">
      <w:pPr>
        <w:spacing w:after="0"/>
        <w:jc w:val="both"/>
        <w:rPr>
          <w:lang w:val="el-GR"/>
        </w:rPr>
      </w:pPr>
      <w:r w:rsidRPr="006E7024">
        <w:rPr>
          <w:b/>
          <w:color w:val="167D8D"/>
          <w:sz w:val="18"/>
          <w:lang w:val="el-GR"/>
        </w:rPr>
        <w:t xml:space="preserve">Στόχος  </w:t>
      </w:r>
      <w:r w:rsidRPr="006E7024">
        <w:rPr>
          <w:sz w:val="18"/>
          <w:lang w:val="el-GR"/>
        </w:rPr>
        <w:t xml:space="preserve">Σύνδεσε το </w:t>
      </w:r>
      <w:r w:rsidRPr="006E7024">
        <w:rPr>
          <w:sz w:val="18"/>
        </w:rPr>
        <w:t>LED</w:t>
      </w:r>
      <w:r w:rsidRPr="006E7024">
        <w:rPr>
          <w:sz w:val="18"/>
          <w:lang w:val="el-GR"/>
        </w:rPr>
        <w:t xml:space="preserve"> </w:t>
      </w:r>
      <w:r w:rsidRPr="006E7024">
        <w:rPr>
          <w:sz w:val="18"/>
        </w:rPr>
        <w:t>module</w:t>
      </w:r>
      <w:r w:rsidRPr="006E7024">
        <w:rPr>
          <w:sz w:val="18"/>
          <w:lang w:val="el-GR"/>
        </w:rPr>
        <w:t xml:space="preserve"> στα </w:t>
      </w:r>
      <w:r w:rsidRPr="006E7024">
        <w:rPr>
          <w:sz w:val="18"/>
        </w:rPr>
        <w:t>G</w:t>
      </w:r>
      <w:r w:rsidRPr="006E7024">
        <w:rPr>
          <w:sz w:val="18"/>
          <w:lang w:val="el-GR"/>
        </w:rPr>
        <w:t xml:space="preserve">, </w:t>
      </w:r>
      <w:r w:rsidRPr="006E7024">
        <w:rPr>
          <w:sz w:val="18"/>
        </w:rPr>
        <w:t>V</w:t>
      </w:r>
      <w:r w:rsidRPr="006E7024">
        <w:rPr>
          <w:sz w:val="18"/>
          <w:lang w:val="el-GR"/>
        </w:rPr>
        <w:t xml:space="preserve"> και </w:t>
      </w:r>
      <w:r w:rsidRPr="006E7024">
        <w:rPr>
          <w:sz w:val="18"/>
        </w:rPr>
        <w:t>D</w:t>
      </w:r>
      <w:r w:rsidRPr="006E7024">
        <w:rPr>
          <w:sz w:val="18"/>
          <w:lang w:val="el-GR"/>
        </w:rPr>
        <w:t>13.</w:t>
      </w:r>
    </w:p>
    <w:p w14:paraId="05E7527D" w14:textId="77777777" w:rsidR="001937A4" w:rsidRPr="00370703" w:rsidRDefault="001937A4" w:rsidP="00FF1B96">
      <w:pPr>
        <w:spacing w:after="0"/>
        <w:jc w:val="both"/>
        <w:rPr>
          <w:lang w:val="el-GR"/>
        </w:rPr>
      </w:pPr>
    </w:p>
    <w:p w14:paraId="16543F42" w14:textId="3145669F" w:rsidR="001937A4" w:rsidRPr="006E7024" w:rsidRDefault="00B1268D" w:rsidP="00FF1B96">
      <w:pPr>
        <w:pStyle w:val="Heading2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eastAsia="Aptos" w:hAnsi="Aptos"/>
          <w:lang w:val="el-GR"/>
        </w:rPr>
        <w:t>Συνδεσμολογία</w:t>
      </w:r>
      <w:r w:rsidR="00C972CE" w:rsidRPr="006E7024">
        <w:rPr>
          <w:rFonts w:ascii="Aptos" w:eastAsia="Aptos" w:hAnsi="Aptos"/>
          <w:lang w:val="el-GR"/>
        </w:rPr>
        <w:t xml:space="preserve"> </w:t>
      </w:r>
    </w:p>
    <w:p w14:paraId="390B8325" w14:textId="28D49AE9" w:rsidR="001937A4" w:rsidRPr="006E7024" w:rsidRDefault="00000000" w:rsidP="00FF1B96">
      <w:pPr>
        <w:spacing w:after="0"/>
        <w:jc w:val="both"/>
        <w:rPr>
          <w:lang w:val="el-GR"/>
        </w:rPr>
      </w:pPr>
      <w:r w:rsidRPr="006E7024">
        <w:rPr>
          <w:sz w:val="18"/>
          <w:lang w:val="el-GR"/>
        </w:rPr>
        <w:t xml:space="preserve">Σύνδεσε το </w:t>
      </w:r>
      <w:r w:rsidRPr="006E7024">
        <w:rPr>
          <w:sz w:val="18"/>
        </w:rPr>
        <w:t>LED</w:t>
      </w:r>
      <w:r w:rsidRPr="006E7024">
        <w:rPr>
          <w:sz w:val="18"/>
          <w:lang w:val="el-GR"/>
        </w:rPr>
        <w:t xml:space="preserve"> </w:t>
      </w:r>
      <w:r w:rsidRPr="006E7024">
        <w:rPr>
          <w:sz w:val="18"/>
        </w:rPr>
        <w:t>module</w:t>
      </w:r>
      <w:r w:rsidRPr="006E7024">
        <w:rPr>
          <w:sz w:val="18"/>
          <w:lang w:val="el-GR"/>
        </w:rPr>
        <w:t xml:space="preserve"> στα </w:t>
      </w:r>
      <w:r w:rsidRPr="006E7024">
        <w:rPr>
          <w:sz w:val="18"/>
        </w:rPr>
        <w:t>G</w:t>
      </w:r>
      <w:r w:rsidRPr="006E7024">
        <w:rPr>
          <w:sz w:val="18"/>
          <w:lang w:val="el-GR"/>
        </w:rPr>
        <w:t xml:space="preserve">, </w:t>
      </w:r>
      <w:r w:rsidRPr="006E7024">
        <w:rPr>
          <w:sz w:val="18"/>
        </w:rPr>
        <w:t>V</w:t>
      </w:r>
      <w:r w:rsidRPr="006E7024">
        <w:rPr>
          <w:sz w:val="18"/>
          <w:lang w:val="el-GR"/>
        </w:rPr>
        <w:t xml:space="preserve"> και </w:t>
      </w:r>
      <w:r w:rsidRPr="006E7024">
        <w:rPr>
          <w:sz w:val="18"/>
        </w:rPr>
        <w:t>D</w:t>
      </w:r>
      <w:r w:rsidRPr="006E7024">
        <w:rPr>
          <w:sz w:val="18"/>
          <w:lang w:val="el-GR"/>
        </w:rPr>
        <w:t>13</w:t>
      </w:r>
      <w:r w:rsidR="00C972CE" w:rsidRPr="006E7024">
        <w:rPr>
          <w:sz w:val="18"/>
          <w:lang w:val="el-GR"/>
        </w:rPr>
        <w:t xml:space="preserve">.  </w:t>
      </w:r>
    </w:p>
    <w:p w14:paraId="09B2F6D0" w14:textId="60002CB5" w:rsidR="001937A4" w:rsidRPr="006E7024" w:rsidRDefault="001937A4" w:rsidP="00FF1B96">
      <w:pPr>
        <w:spacing w:before="40" w:after="0"/>
        <w:jc w:val="both"/>
        <w:rPr>
          <w:lang w:val="el-GR"/>
        </w:rPr>
      </w:pPr>
    </w:p>
    <w:p w14:paraId="662B3AA3" w14:textId="48034A16" w:rsidR="00C972CE" w:rsidRPr="006E7024" w:rsidRDefault="00C972CE" w:rsidP="00FF1B96">
      <w:pPr>
        <w:spacing w:before="40" w:after="0"/>
        <w:jc w:val="both"/>
        <w:rPr>
          <w:lang w:val="el-GR"/>
        </w:rPr>
      </w:pPr>
      <w:r w:rsidRPr="006E7024">
        <w:rPr>
          <w:noProof/>
        </w:rPr>
        <w:drawing>
          <wp:anchor distT="0" distB="0" distL="114300" distR="114300" simplePos="0" relativeHeight="251645952" behindDoc="1" locked="0" layoutInCell="1" allowOverlap="1" wp14:anchorId="0B3772F8" wp14:editId="7A05B2B9">
            <wp:simplePos x="0" y="0"/>
            <wp:positionH relativeFrom="column">
              <wp:posOffset>995045</wp:posOffset>
            </wp:positionH>
            <wp:positionV relativeFrom="paragraph">
              <wp:posOffset>33655</wp:posOffset>
            </wp:positionV>
            <wp:extent cx="4297680" cy="2746036"/>
            <wp:effectExtent l="0" t="0" r="7620" b="0"/>
            <wp:wrapTight wrapText="bothSides">
              <wp:wrapPolygon edited="0">
                <wp:start x="0" y="0"/>
                <wp:lineTo x="0" y="21430"/>
                <wp:lineTo x="21543" y="21430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3_0085_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746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C8F3C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13D4894D" w14:textId="28614629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0146E482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5CCD6AA9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3FCD0435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76D1D737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395C67BC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29446B19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21E693CB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6800B252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2E39A86E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013A701E" w14:textId="77777777" w:rsidR="00C972CE" w:rsidRPr="006E7024" w:rsidRDefault="00C972CE" w:rsidP="00FF1B96">
      <w:pPr>
        <w:spacing w:before="40" w:after="0"/>
        <w:jc w:val="both"/>
        <w:rPr>
          <w:lang w:val="el-GR"/>
        </w:rPr>
      </w:pPr>
    </w:p>
    <w:p w14:paraId="3E4C63F5" w14:textId="77777777" w:rsidR="00C972CE" w:rsidRPr="006E7024" w:rsidRDefault="00C972CE" w:rsidP="00FF1B96">
      <w:pPr>
        <w:spacing w:before="40" w:after="0"/>
        <w:jc w:val="center"/>
        <w:rPr>
          <w:lang w:val="el-GR"/>
        </w:rPr>
      </w:pPr>
    </w:p>
    <w:p w14:paraId="31B35145" w14:textId="78C566BD" w:rsidR="001937A4" w:rsidRPr="006E7024" w:rsidRDefault="00000000" w:rsidP="00FF1B96">
      <w:pPr>
        <w:spacing w:after="0"/>
        <w:jc w:val="center"/>
        <w:rPr>
          <w:lang w:val="el-GR"/>
        </w:rPr>
      </w:pPr>
      <w:r w:rsidRPr="006E7024">
        <w:rPr>
          <w:color w:val="617582"/>
          <w:sz w:val="16"/>
          <w:lang w:val="el-GR"/>
        </w:rPr>
        <w:t xml:space="preserve">Διάγραμμα σύνδεσης του λευκού </w:t>
      </w:r>
      <w:r w:rsidRPr="006E7024">
        <w:rPr>
          <w:color w:val="617582"/>
          <w:sz w:val="16"/>
        </w:rPr>
        <w:t>LED</w:t>
      </w:r>
      <w:r w:rsidRPr="006E7024">
        <w:rPr>
          <w:color w:val="617582"/>
          <w:sz w:val="16"/>
          <w:lang w:val="el-GR"/>
        </w:rPr>
        <w:t xml:space="preserve"> στην έξοδο </w:t>
      </w:r>
      <w:r w:rsidRPr="006E7024">
        <w:rPr>
          <w:color w:val="617582"/>
          <w:sz w:val="16"/>
        </w:rPr>
        <w:t>D</w:t>
      </w:r>
      <w:r w:rsidRPr="006E7024">
        <w:rPr>
          <w:color w:val="617582"/>
          <w:sz w:val="16"/>
          <w:lang w:val="el-GR"/>
        </w:rPr>
        <w:t>13.</w:t>
      </w:r>
    </w:p>
    <w:p w14:paraId="47419763" w14:textId="6652F1DD" w:rsidR="001937A4" w:rsidRPr="006E7024" w:rsidRDefault="00000000" w:rsidP="00FF1B96">
      <w:pPr>
        <w:spacing w:after="0"/>
        <w:jc w:val="center"/>
        <w:rPr>
          <w:lang w:val="el-GR"/>
        </w:rPr>
      </w:pPr>
      <w:r w:rsidRPr="006E7024">
        <w:rPr>
          <w:b/>
          <w:color w:val="167D8D"/>
          <w:sz w:val="16"/>
          <w:lang w:val="el-GR"/>
        </w:rPr>
        <w:t xml:space="preserve">Στα καλώδια 3 </w:t>
      </w:r>
      <w:r w:rsidR="00C972CE" w:rsidRPr="006E7024">
        <w:rPr>
          <w:b/>
          <w:color w:val="167D8D"/>
          <w:sz w:val="16"/>
        </w:rPr>
        <w:t>pins</w:t>
      </w:r>
      <w:r w:rsidRPr="006E7024">
        <w:rPr>
          <w:b/>
          <w:color w:val="167D8D"/>
          <w:sz w:val="16"/>
          <w:lang w:val="el-GR"/>
        </w:rPr>
        <w:t xml:space="preserve">: </w:t>
      </w:r>
      <w:r w:rsidRPr="006E7024">
        <w:rPr>
          <w:b/>
          <w:color w:val="167D8D"/>
          <w:sz w:val="16"/>
        </w:rPr>
        <w:t>G</w:t>
      </w:r>
      <w:r w:rsidRPr="006E7024">
        <w:rPr>
          <w:b/>
          <w:color w:val="167D8D"/>
          <w:sz w:val="16"/>
          <w:lang w:val="el-GR"/>
        </w:rPr>
        <w:t xml:space="preserve"> = γείωση  •  </w:t>
      </w:r>
      <w:r w:rsidRPr="006E7024">
        <w:rPr>
          <w:b/>
          <w:color w:val="167D8D"/>
          <w:sz w:val="16"/>
        </w:rPr>
        <w:t>V</w:t>
      </w:r>
      <w:r w:rsidRPr="006E7024">
        <w:rPr>
          <w:b/>
          <w:color w:val="167D8D"/>
          <w:sz w:val="16"/>
          <w:lang w:val="el-GR"/>
        </w:rPr>
        <w:t xml:space="preserve"> = 5</w:t>
      </w:r>
      <w:r w:rsidRPr="006E7024">
        <w:rPr>
          <w:b/>
          <w:color w:val="167D8D"/>
          <w:sz w:val="16"/>
        </w:rPr>
        <w:t>V</w:t>
      </w:r>
      <w:r w:rsidRPr="006E7024">
        <w:rPr>
          <w:b/>
          <w:color w:val="167D8D"/>
          <w:sz w:val="16"/>
          <w:lang w:val="el-GR"/>
        </w:rPr>
        <w:t xml:space="preserve">  •  </w:t>
      </w:r>
      <w:r w:rsidRPr="006E7024">
        <w:rPr>
          <w:b/>
          <w:color w:val="167D8D"/>
          <w:sz w:val="16"/>
        </w:rPr>
        <w:t>S</w:t>
      </w:r>
      <w:r w:rsidRPr="006E7024">
        <w:rPr>
          <w:b/>
          <w:color w:val="167D8D"/>
          <w:sz w:val="16"/>
          <w:lang w:val="el-GR"/>
        </w:rPr>
        <w:t xml:space="preserve"> = σήμα</w:t>
      </w:r>
    </w:p>
    <w:p w14:paraId="56A17B08" w14:textId="163F71A6" w:rsidR="00C972CE" w:rsidRPr="006E7024" w:rsidRDefault="00C972CE" w:rsidP="00FF1B96">
      <w:pPr>
        <w:spacing w:after="0"/>
        <w:jc w:val="both"/>
        <w:rPr>
          <w:lang w:val="el-GR"/>
        </w:rPr>
      </w:pPr>
    </w:p>
    <w:p w14:paraId="33D4395E" w14:textId="46C2C7CA" w:rsidR="00C972CE" w:rsidRPr="006E7024" w:rsidRDefault="00C972CE" w:rsidP="00FF1B96">
      <w:pPr>
        <w:pStyle w:val="Heading2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t>Προγραμματισμός</w:t>
      </w:r>
    </w:p>
    <w:p w14:paraId="362A1342" w14:textId="1D0E14A5" w:rsidR="00C972CE" w:rsidRPr="00370703" w:rsidRDefault="00C972CE" w:rsidP="00FF1B96">
      <w:p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Για τον έλεγχο του </w:t>
      </w:r>
      <w:r w:rsidRPr="006E7024">
        <w:t>LED</w:t>
      </w:r>
      <w:r w:rsidRPr="006E7024">
        <w:rPr>
          <w:lang w:val="el-GR"/>
        </w:rPr>
        <w:t xml:space="preserve"> θα </w:t>
      </w:r>
      <w:proofErr w:type="spellStart"/>
      <w:r w:rsidRPr="006E7024">
        <w:rPr>
          <w:lang w:val="el-GR"/>
        </w:rPr>
        <w:t>χρησιμοποιησουμε</w:t>
      </w:r>
      <w:proofErr w:type="spellEnd"/>
      <w:r w:rsidRPr="006E7024">
        <w:rPr>
          <w:lang w:val="el-GR"/>
        </w:rPr>
        <w:t xml:space="preserve"> την συνάρτηση </w:t>
      </w:r>
      <w:r w:rsidRPr="006E7024">
        <w:t>digitalWrite</w:t>
      </w:r>
      <w:r w:rsidRPr="006E7024">
        <w:rPr>
          <w:lang w:val="el-GR"/>
        </w:rPr>
        <w:t xml:space="preserve"> </w:t>
      </w:r>
    </w:p>
    <w:p w14:paraId="29922691" w14:textId="1261D399" w:rsidR="00C972CE" w:rsidRPr="006E7024" w:rsidRDefault="00C972CE" w:rsidP="00FF1B96">
      <w:p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Η συνάρτηση </w:t>
      </w:r>
      <w:r w:rsidRPr="006E7024">
        <w:rPr>
          <w:b/>
          <w:bCs/>
        </w:rPr>
        <w:t>digitalWrite</w:t>
      </w:r>
      <w:r w:rsidRPr="006E7024">
        <w:rPr>
          <w:b/>
          <w:bCs/>
          <w:lang w:val="el-GR"/>
        </w:rPr>
        <w:t>()</w:t>
      </w:r>
      <w:r w:rsidRPr="006E7024">
        <w:rPr>
          <w:lang w:val="el-GR"/>
        </w:rPr>
        <w:t xml:space="preserve"> χρησιμοποιείται στον προγραμματισμό του </w:t>
      </w:r>
      <w:r w:rsidRPr="006E7024">
        <w:t>Arduino</w:t>
      </w:r>
      <w:r w:rsidRPr="006E7024">
        <w:rPr>
          <w:lang w:val="el-GR"/>
        </w:rPr>
        <w:t xml:space="preserve"> για να στείλει ψηφιακό σήμα σε ένα </w:t>
      </w:r>
      <w:r w:rsidRPr="006E7024">
        <w:t>pin</w:t>
      </w:r>
      <w:r w:rsidRPr="006E7024">
        <w:rPr>
          <w:lang w:val="el-GR"/>
        </w:rPr>
        <w:t xml:space="preserve"> (ακροδέκτη), θέτοντας την τάση του είτε σε </w:t>
      </w:r>
      <w:r w:rsidRPr="006E7024">
        <w:rPr>
          <w:b/>
          <w:bCs/>
        </w:rPr>
        <w:t>HIGH</w:t>
      </w:r>
      <w:r w:rsidRPr="006E7024">
        <w:rPr>
          <w:lang w:val="el-GR"/>
        </w:rPr>
        <w:t xml:space="preserve"> (υψηλή τάση, συνήθως 5</w:t>
      </w:r>
      <w:r w:rsidRPr="006E7024">
        <w:t>V</w:t>
      </w:r>
      <w:r w:rsidRPr="006E7024">
        <w:rPr>
          <w:lang w:val="el-GR"/>
        </w:rPr>
        <w:t xml:space="preserve"> ή 3.3</w:t>
      </w:r>
      <w:r w:rsidRPr="006E7024">
        <w:t>V</w:t>
      </w:r>
      <w:r w:rsidRPr="006E7024">
        <w:rPr>
          <w:lang w:val="el-GR"/>
        </w:rPr>
        <w:t xml:space="preserve">) είτε σε </w:t>
      </w:r>
      <w:r w:rsidRPr="006E7024">
        <w:rPr>
          <w:b/>
          <w:bCs/>
        </w:rPr>
        <w:t>LOW</w:t>
      </w:r>
      <w:r w:rsidRPr="006E7024">
        <w:rPr>
          <w:lang w:val="el-GR"/>
        </w:rPr>
        <w:t xml:space="preserve"> (μηδενική τάση, 0</w:t>
      </w:r>
      <w:r w:rsidRPr="006E7024">
        <w:t>V</w:t>
      </w:r>
      <w:r w:rsidRPr="006E7024">
        <w:rPr>
          <w:lang w:val="el-GR"/>
        </w:rPr>
        <w:t>/γείωση)</w:t>
      </w:r>
    </w:p>
    <w:p w14:paraId="22332484" w14:textId="77777777" w:rsidR="00C972CE" w:rsidRPr="006E7024" w:rsidRDefault="00C972CE" w:rsidP="00FF1B96">
      <w:pPr>
        <w:shd w:val="clear" w:color="auto" w:fill="121314"/>
        <w:spacing w:after="0" w:line="285" w:lineRule="atLeast"/>
        <w:jc w:val="both"/>
        <w:rPr>
          <w:rFonts w:eastAsia="Times New Roman" w:cs="Times New Roman"/>
          <w:color w:val="BBBEBF"/>
          <w:sz w:val="21"/>
          <w:szCs w:val="21"/>
        </w:rPr>
      </w:pP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digitalWrite</w:t>
      </w:r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pin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, </w:t>
      </w:r>
      <w:r w:rsidRPr="006E7024">
        <w:rPr>
          <w:rFonts w:eastAsia="Times New Roman" w:cs="Times New Roman"/>
          <w:color w:val="C9D1D9"/>
          <w:sz w:val="21"/>
          <w:szCs w:val="21"/>
        </w:rPr>
        <w:t>value</w:t>
      </w:r>
      <w:r w:rsidRPr="006E7024">
        <w:rPr>
          <w:rFonts w:eastAsia="Times New Roman" w:cs="Times New Roman"/>
          <w:color w:val="BBBEBF"/>
          <w:sz w:val="21"/>
          <w:szCs w:val="21"/>
        </w:rPr>
        <w:t>);</w:t>
      </w:r>
    </w:p>
    <w:p w14:paraId="1F0C9966" w14:textId="77777777" w:rsidR="00C972CE" w:rsidRPr="006E7024" w:rsidRDefault="00C972CE" w:rsidP="00FF1B96">
      <w:pPr>
        <w:shd w:val="clear" w:color="auto" w:fill="121314"/>
        <w:spacing w:after="0" w:line="285" w:lineRule="atLeast"/>
        <w:jc w:val="both"/>
        <w:rPr>
          <w:rFonts w:eastAsia="Times New Roman" w:cs="Times New Roman"/>
          <w:color w:val="BBBEBF"/>
          <w:sz w:val="21"/>
          <w:szCs w:val="21"/>
        </w:rPr>
      </w:pPr>
    </w:p>
    <w:p w14:paraId="2F76E14F" w14:textId="77777777" w:rsidR="00C972CE" w:rsidRPr="006E7024" w:rsidRDefault="00C972CE" w:rsidP="00FF1B96">
      <w:pPr>
        <w:spacing w:after="0"/>
        <w:ind w:left="720"/>
        <w:jc w:val="both"/>
        <w:rPr>
          <w:lang w:val="el-GR"/>
        </w:rPr>
      </w:pPr>
    </w:p>
    <w:p w14:paraId="16F97CFB" w14:textId="5965BFAB" w:rsidR="00C972CE" w:rsidRPr="006E7024" w:rsidRDefault="00C972CE" w:rsidP="00FF1B96">
      <w:pPr>
        <w:numPr>
          <w:ilvl w:val="0"/>
          <w:numId w:val="10"/>
        </w:numPr>
        <w:spacing w:after="0"/>
        <w:jc w:val="both"/>
        <w:rPr>
          <w:lang w:val="el-GR"/>
        </w:rPr>
      </w:pPr>
      <w:r w:rsidRPr="006E7024">
        <w:rPr>
          <w:b/>
          <w:bCs/>
        </w:rPr>
        <w:t>pin</w:t>
      </w:r>
      <w:r w:rsidRPr="006E7024">
        <w:rPr>
          <w:b/>
          <w:bCs/>
          <w:lang w:val="el-GR"/>
        </w:rPr>
        <w:t>:</w:t>
      </w:r>
      <w:r w:rsidRPr="006E7024">
        <w:rPr>
          <w:lang w:val="el-GR"/>
        </w:rPr>
        <w:t xml:space="preserve"> Ο αριθμός του ψηφιακού ακροδέκτη που θέλετε να ελέγξετε (π.χ. 13, </w:t>
      </w:r>
      <w:r w:rsidRPr="006E7024">
        <w:t>A</w:t>
      </w:r>
      <w:r w:rsidRPr="006E7024">
        <w:rPr>
          <w:lang w:val="el-GR"/>
        </w:rPr>
        <w:t>0).</w:t>
      </w:r>
    </w:p>
    <w:p w14:paraId="7C3C6D97" w14:textId="77777777" w:rsidR="00C972CE" w:rsidRPr="006E7024" w:rsidRDefault="00C972CE" w:rsidP="00FF1B96">
      <w:pPr>
        <w:numPr>
          <w:ilvl w:val="0"/>
          <w:numId w:val="10"/>
        </w:numPr>
        <w:spacing w:after="0"/>
        <w:jc w:val="both"/>
        <w:rPr>
          <w:lang w:val="el-GR"/>
        </w:rPr>
      </w:pPr>
      <w:r w:rsidRPr="006E7024">
        <w:rPr>
          <w:b/>
          <w:bCs/>
        </w:rPr>
        <w:t>value</w:t>
      </w:r>
      <w:r w:rsidRPr="006E7024">
        <w:rPr>
          <w:lang w:val="el-GR"/>
        </w:rPr>
        <w:t xml:space="preserve">: Η τιμή που θέλετε να δώσετε. Παίρνει μόνο δύο τιμές: </w:t>
      </w:r>
      <w:r w:rsidRPr="006E7024">
        <w:rPr>
          <w:b/>
          <w:bCs/>
        </w:rPr>
        <w:t>HIGH</w:t>
      </w:r>
      <w:r w:rsidRPr="006E7024">
        <w:rPr>
          <w:lang w:val="el-GR"/>
        </w:rPr>
        <w:t xml:space="preserve"> (ενεργοποίηση/ρεύμα) ή </w:t>
      </w:r>
      <w:r w:rsidRPr="006E7024">
        <w:rPr>
          <w:b/>
          <w:bCs/>
        </w:rPr>
        <w:t>LOW</w:t>
      </w:r>
      <w:r w:rsidRPr="006E7024">
        <w:rPr>
          <w:lang w:val="el-GR"/>
        </w:rPr>
        <w:t xml:space="preserve"> (απενεργοποίηση/διακοπή).</w:t>
      </w:r>
    </w:p>
    <w:p w14:paraId="28834DC1" w14:textId="77777777" w:rsidR="00FF1B96" w:rsidRPr="006E7024" w:rsidRDefault="00FF1B96" w:rsidP="00FF1B96">
      <w:pPr>
        <w:spacing w:after="0"/>
        <w:ind w:left="720"/>
        <w:jc w:val="both"/>
        <w:rPr>
          <w:lang w:val="el-GR"/>
        </w:rPr>
      </w:pPr>
    </w:p>
    <w:p w14:paraId="41FC2D28" w14:textId="77777777" w:rsidR="00FF1B96" w:rsidRPr="006E7024" w:rsidRDefault="00FF1B96" w:rsidP="00FF1B96">
      <w:pPr>
        <w:pStyle w:val="Heading2"/>
        <w:rPr>
          <w:rFonts w:ascii="Aptos" w:hAnsi="Aptos"/>
        </w:rPr>
      </w:pPr>
      <w:r w:rsidRPr="006E7024">
        <w:rPr>
          <w:rFonts w:ascii="Aptos" w:hAnsi="Aptos"/>
        </w:rPr>
        <w:t>Βα</w:t>
      </w:r>
      <w:proofErr w:type="spellStart"/>
      <w:r w:rsidRPr="006E7024">
        <w:rPr>
          <w:rFonts w:ascii="Aptos" w:hAnsi="Aptos"/>
        </w:rPr>
        <w:t>σικοί</w:t>
      </w:r>
      <w:proofErr w:type="spellEnd"/>
      <w:r w:rsidRPr="006E7024">
        <w:rPr>
          <w:rFonts w:ascii="Aptos" w:hAnsi="Aptos"/>
        </w:rPr>
        <w:t xml:space="preserve"> Κα</w:t>
      </w:r>
      <w:proofErr w:type="spellStart"/>
      <w:r w:rsidRPr="006E7024">
        <w:rPr>
          <w:rFonts w:ascii="Aptos" w:hAnsi="Aptos"/>
        </w:rPr>
        <w:t>νόνες</w:t>
      </w:r>
      <w:proofErr w:type="spellEnd"/>
      <w:r w:rsidRPr="006E7024">
        <w:rPr>
          <w:rFonts w:ascii="Aptos" w:hAnsi="Aptos"/>
        </w:rPr>
        <w:t xml:space="preserve"> &amp; </w:t>
      </w:r>
      <w:proofErr w:type="spellStart"/>
      <w:r w:rsidRPr="006E7024">
        <w:rPr>
          <w:rFonts w:ascii="Aptos" w:hAnsi="Aptos"/>
        </w:rPr>
        <w:t>Λειτουργί</w:t>
      </w:r>
      <w:proofErr w:type="spellEnd"/>
      <w:r w:rsidRPr="006E7024">
        <w:rPr>
          <w:rFonts w:ascii="Aptos" w:hAnsi="Aptos"/>
        </w:rPr>
        <w:t>α</w:t>
      </w:r>
    </w:p>
    <w:p w14:paraId="025D235D" w14:textId="77777777" w:rsidR="00FF1B96" w:rsidRPr="006E7024" w:rsidRDefault="00FF1B96" w:rsidP="00FF1B96">
      <w:pPr>
        <w:numPr>
          <w:ilvl w:val="0"/>
          <w:numId w:val="11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>Απαραίτητη προϋπόθεση (</w:t>
      </w:r>
      <w:r w:rsidRPr="006E7024">
        <w:rPr>
          <w:b/>
          <w:bCs/>
        </w:rPr>
        <w:t>pinMode</w:t>
      </w:r>
      <w:r w:rsidRPr="006E7024">
        <w:rPr>
          <w:b/>
          <w:bCs/>
          <w:lang w:val="el-GR"/>
        </w:rPr>
        <w:t>)</w:t>
      </w:r>
      <w:r w:rsidRPr="006E7024">
        <w:rPr>
          <w:lang w:val="el-GR"/>
        </w:rPr>
        <w:t xml:space="preserve">: Πριν χρησιμοποιήσετε την </w:t>
      </w:r>
      <w:r w:rsidRPr="006E7024">
        <w:t>digitalWrite</w:t>
      </w:r>
      <w:r w:rsidRPr="006E7024">
        <w:rPr>
          <w:lang w:val="el-GR"/>
        </w:rPr>
        <w:t xml:space="preserve">(), πρέπει οπωσδήποτε να δηλώσετε στο </w:t>
      </w:r>
      <w:r w:rsidRPr="006E7024">
        <w:t>setup</w:t>
      </w:r>
      <w:r w:rsidRPr="006E7024">
        <w:rPr>
          <w:lang w:val="el-GR"/>
        </w:rPr>
        <w:t xml:space="preserve">() ότι το συγκεκριμένο </w:t>
      </w:r>
      <w:r w:rsidRPr="006E7024">
        <w:t>pin</w:t>
      </w:r>
      <w:r w:rsidRPr="006E7024">
        <w:rPr>
          <w:lang w:val="el-GR"/>
        </w:rPr>
        <w:t xml:space="preserve"> λειτουργεί ως έξοδος, χρησιμοποιώντας την εντολή </w:t>
      </w:r>
      <w:r w:rsidRPr="006E7024">
        <w:t>pinMode</w:t>
      </w:r>
      <w:r w:rsidRPr="006E7024">
        <w:rPr>
          <w:lang w:val="el-GR"/>
        </w:rPr>
        <w:t>(</w:t>
      </w:r>
      <w:r w:rsidRPr="006E7024">
        <w:t>pin</w:t>
      </w:r>
      <w:r w:rsidRPr="006E7024">
        <w:rPr>
          <w:lang w:val="el-GR"/>
        </w:rPr>
        <w:t xml:space="preserve">, </w:t>
      </w:r>
      <w:r w:rsidRPr="006E7024">
        <w:t>OUTPUT</w:t>
      </w:r>
      <w:r w:rsidRPr="006E7024">
        <w:rPr>
          <w:lang w:val="el-GR"/>
        </w:rPr>
        <w:t>).</w:t>
      </w:r>
    </w:p>
    <w:p w14:paraId="4A22535E" w14:textId="77777777" w:rsidR="00FF1B96" w:rsidRPr="006E7024" w:rsidRDefault="00FF1B96" w:rsidP="00FF1B96">
      <w:pPr>
        <w:numPr>
          <w:ilvl w:val="0"/>
          <w:numId w:val="11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 xml:space="preserve">Τι κάνει το </w:t>
      </w:r>
      <w:r w:rsidRPr="006E7024">
        <w:rPr>
          <w:b/>
          <w:bCs/>
        </w:rPr>
        <w:t>HIGH</w:t>
      </w:r>
      <w:r w:rsidRPr="006E7024">
        <w:rPr>
          <w:lang w:val="el-GR"/>
        </w:rPr>
        <w:t>: Στέλνει τη μέγιστη τάση της πλακέτας (5</w:t>
      </w:r>
      <w:r w:rsidRPr="006E7024">
        <w:t>V</w:t>
      </w:r>
      <w:r w:rsidRPr="006E7024">
        <w:rPr>
          <w:lang w:val="el-GR"/>
        </w:rPr>
        <w:t xml:space="preserve"> στα περισσότερα </w:t>
      </w:r>
      <w:r w:rsidRPr="006E7024">
        <w:t>Arduino</w:t>
      </w:r>
      <w:r w:rsidRPr="006E7024">
        <w:rPr>
          <w:lang w:val="el-GR"/>
        </w:rPr>
        <w:t xml:space="preserve"> όπως το </w:t>
      </w:r>
      <w:r w:rsidRPr="006E7024">
        <w:t>Uno</w:t>
      </w:r>
      <w:r w:rsidRPr="006E7024">
        <w:rPr>
          <w:lang w:val="el-GR"/>
        </w:rPr>
        <w:t>, ή 3.3</w:t>
      </w:r>
      <w:r w:rsidRPr="006E7024">
        <w:t>V</w:t>
      </w:r>
      <w:r w:rsidRPr="006E7024">
        <w:rPr>
          <w:lang w:val="el-GR"/>
        </w:rPr>
        <w:t xml:space="preserve"> σε νεότερα/</w:t>
      </w:r>
      <w:r w:rsidRPr="006E7024">
        <w:t>ESP</w:t>
      </w:r>
      <w:r w:rsidRPr="006E7024">
        <w:rPr>
          <w:lang w:val="el-GR"/>
        </w:rPr>
        <w:t xml:space="preserve">32) για να ανάψει ένα </w:t>
      </w:r>
      <w:r w:rsidRPr="006E7024">
        <w:t>LED</w:t>
      </w:r>
      <w:r w:rsidRPr="006E7024">
        <w:rPr>
          <w:lang w:val="el-GR"/>
        </w:rPr>
        <w:t xml:space="preserve"> ή να ενεργοποιήσει ένα </w:t>
      </w:r>
      <w:proofErr w:type="spellStart"/>
      <w:r w:rsidRPr="006E7024">
        <w:rPr>
          <w:lang w:val="el-GR"/>
        </w:rPr>
        <w:t>ρελέ</w:t>
      </w:r>
      <w:proofErr w:type="spellEnd"/>
      <w:r w:rsidRPr="006E7024">
        <w:rPr>
          <w:lang w:val="el-GR"/>
        </w:rPr>
        <w:t>.</w:t>
      </w:r>
    </w:p>
    <w:p w14:paraId="21E519EA" w14:textId="77777777" w:rsidR="00FF1B96" w:rsidRPr="006E7024" w:rsidRDefault="00FF1B96" w:rsidP="00FF1B96">
      <w:pPr>
        <w:numPr>
          <w:ilvl w:val="0"/>
          <w:numId w:val="11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 xml:space="preserve">Τι κάνει το </w:t>
      </w:r>
      <w:r w:rsidRPr="006E7024">
        <w:rPr>
          <w:b/>
          <w:bCs/>
        </w:rPr>
        <w:t>LOW</w:t>
      </w:r>
      <w:r w:rsidRPr="006E7024">
        <w:rPr>
          <w:lang w:val="el-GR"/>
        </w:rPr>
        <w:t>: Μηδενίζει την τάση (0</w:t>
      </w:r>
      <w:r w:rsidRPr="006E7024">
        <w:t>V</w:t>
      </w:r>
      <w:r w:rsidRPr="006E7024">
        <w:rPr>
          <w:lang w:val="el-GR"/>
        </w:rPr>
        <w:t>), σβήνοντας την συνδεδεμένη συσκευή.</w:t>
      </w:r>
    </w:p>
    <w:p w14:paraId="23EF3E21" w14:textId="77777777" w:rsidR="00FF1B96" w:rsidRPr="006E7024" w:rsidRDefault="00FF1B96" w:rsidP="00FF1B96">
      <w:pPr>
        <w:spacing w:after="0"/>
        <w:jc w:val="both"/>
        <w:rPr>
          <w:lang w:val="el-GR"/>
        </w:rPr>
      </w:pPr>
    </w:p>
    <w:p w14:paraId="2C0FFE76" w14:textId="77777777" w:rsidR="00FF1B96" w:rsidRPr="006E7024" w:rsidRDefault="00FF1B96" w:rsidP="00FF1B96">
      <w:pPr>
        <w:spacing w:after="0"/>
        <w:jc w:val="both"/>
        <w:rPr>
          <w:lang w:val="el-GR"/>
        </w:rPr>
      </w:pPr>
    </w:p>
    <w:p w14:paraId="620E9AC4" w14:textId="77777777" w:rsidR="00FF1B96" w:rsidRPr="006E7024" w:rsidRDefault="00FF1B96" w:rsidP="00FF1B96">
      <w:pPr>
        <w:spacing w:after="0"/>
        <w:jc w:val="both"/>
        <w:rPr>
          <w:lang w:val="el-GR"/>
        </w:rPr>
      </w:pPr>
    </w:p>
    <w:p w14:paraId="6CAD2C81" w14:textId="26D62219" w:rsidR="00FF1B96" w:rsidRPr="006E7024" w:rsidRDefault="00FF1B96" w:rsidP="00FF1B96">
      <w:pPr>
        <w:pStyle w:val="Heading2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lastRenderedPageBreak/>
        <w:t>Παράδειγμα προγράμματος</w:t>
      </w:r>
    </w:p>
    <w:p w14:paraId="7C7E8CA1" w14:textId="77777777" w:rsidR="00FF1B96" w:rsidRPr="006E7024" w:rsidRDefault="00FF1B96" w:rsidP="00FF1B96">
      <w:pPr>
        <w:spacing w:after="0"/>
        <w:jc w:val="both"/>
        <w:rPr>
          <w:lang w:val="el-GR"/>
        </w:rPr>
      </w:pPr>
    </w:p>
    <w:p w14:paraId="0AC47124" w14:textId="77777777" w:rsidR="00FF1B96" w:rsidRPr="00370703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2D353B22" w14:textId="77777777" w:rsidR="00FF1B96" w:rsidRPr="00370703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569CD6"/>
          <w:sz w:val="21"/>
          <w:szCs w:val="21"/>
        </w:rPr>
        <w:t>const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LED</w:t>
      </w:r>
      <w:r w:rsidRPr="00370703">
        <w:rPr>
          <w:rFonts w:eastAsia="Times New Roman" w:cs="Times New Roman"/>
          <w:color w:val="C9D1D9"/>
          <w:sz w:val="21"/>
          <w:szCs w:val="21"/>
          <w:lang w:val="el-GR"/>
        </w:rPr>
        <w:t>_</w:t>
      </w:r>
      <w:r w:rsidRPr="006E7024">
        <w:rPr>
          <w:rFonts w:eastAsia="Times New Roman" w:cs="Times New Roman"/>
          <w:color w:val="C9D1D9"/>
          <w:sz w:val="21"/>
          <w:szCs w:val="21"/>
        </w:rPr>
        <w:t>PIN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370703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370703">
        <w:rPr>
          <w:rFonts w:eastAsia="Times New Roman" w:cs="Times New Roman"/>
          <w:color w:val="B5CEA8"/>
          <w:sz w:val="21"/>
          <w:szCs w:val="21"/>
          <w:lang w:val="el-GR"/>
        </w:rPr>
        <w:t>13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>;</w:t>
      </w:r>
    </w:p>
    <w:p w14:paraId="6E2A6502" w14:textId="77777777" w:rsidR="00FF1B96" w:rsidRPr="006E7024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setup</w:t>
      </w:r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</w:rPr>
        <w:t>) {</w:t>
      </w:r>
    </w:p>
    <w:p w14:paraId="6B71FFE0" w14:textId="77777777" w:rsidR="00FF1B96" w:rsidRPr="006E7024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pinMode</w:t>
      </w:r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LED_PIN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, </w:t>
      </w:r>
      <w:r w:rsidRPr="006E7024">
        <w:rPr>
          <w:rFonts w:eastAsia="Times New Roman" w:cs="Times New Roman"/>
          <w:color w:val="C9D1D9"/>
          <w:sz w:val="21"/>
          <w:szCs w:val="21"/>
        </w:rPr>
        <w:t>OUTPUT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); </w:t>
      </w:r>
    </w:p>
    <w:p w14:paraId="0F7221D9" w14:textId="77777777" w:rsidR="00FF1B96" w:rsidRPr="006E7024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}</w:t>
      </w:r>
    </w:p>
    <w:p w14:paraId="288943D8" w14:textId="77777777" w:rsidR="00FF1B96" w:rsidRPr="006E7024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loop</w:t>
      </w:r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</w:rPr>
        <w:t>) {</w:t>
      </w:r>
    </w:p>
    <w:p w14:paraId="34FC9048" w14:textId="77777777" w:rsidR="00FF1B96" w:rsidRPr="006E7024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digitalWrite</w:t>
      </w:r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LED_PIN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, </w:t>
      </w:r>
      <w:r w:rsidRPr="006E7024">
        <w:rPr>
          <w:rFonts w:eastAsia="Times New Roman" w:cs="Times New Roman"/>
          <w:color w:val="C9D1D9"/>
          <w:sz w:val="21"/>
          <w:szCs w:val="21"/>
        </w:rPr>
        <w:t>HIGH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); </w:t>
      </w:r>
    </w:p>
    <w:p w14:paraId="5837F9B0" w14:textId="77777777" w:rsidR="00FF1B96" w:rsidRPr="006E7024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delay</w:t>
      </w:r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B5CEA8"/>
          <w:sz w:val="21"/>
          <w:szCs w:val="21"/>
        </w:rPr>
        <w:t>1000</w:t>
      </w:r>
      <w:r w:rsidRPr="006E7024">
        <w:rPr>
          <w:rFonts w:eastAsia="Times New Roman" w:cs="Times New Roman"/>
          <w:color w:val="BBBEBF"/>
          <w:sz w:val="21"/>
          <w:szCs w:val="21"/>
        </w:rPr>
        <w:t>);</w:t>
      </w:r>
    </w:p>
    <w:p w14:paraId="7672C57A" w14:textId="77777777" w:rsidR="00FF1B96" w:rsidRPr="006E7024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digitalWrite</w:t>
      </w:r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LED_PIN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, </w:t>
      </w:r>
      <w:r w:rsidRPr="006E7024">
        <w:rPr>
          <w:rFonts w:eastAsia="Times New Roman" w:cs="Times New Roman"/>
          <w:color w:val="C9D1D9"/>
          <w:sz w:val="21"/>
          <w:szCs w:val="21"/>
        </w:rPr>
        <w:t>LOW</w:t>
      </w:r>
      <w:r w:rsidRPr="006E7024">
        <w:rPr>
          <w:rFonts w:eastAsia="Times New Roman" w:cs="Times New Roman"/>
          <w:color w:val="BBBEBF"/>
          <w:sz w:val="21"/>
          <w:szCs w:val="21"/>
        </w:rPr>
        <w:t>);  </w:t>
      </w:r>
    </w:p>
    <w:p w14:paraId="2C0ED2C8" w14:textId="77777777" w:rsidR="00FF1B96" w:rsidRPr="00370703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delay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370703">
        <w:rPr>
          <w:rFonts w:eastAsia="Times New Roman" w:cs="Times New Roman"/>
          <w:color w:val="B5CEA8"/>
          <w:sz w:val="21"/>
          <w:szCs w:val="21"/>
          <w:lang w:val="el-GR"/>
        </w:rPr>
        <w:t>1000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>);</w:t>
      </w:r>
    </w:p>
    <w:p w14:paraId="4FB90711" w14:textId="77777777" w:rsidR="00FF1B96" w:rsidRPr="006E7024" w:rsidRDefault="00FF1B96" w:rsidP="00FF1B96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}</w:t>
      </w:r>
    </w:p>
    <w:p w14:paraId="1966F7B5" w14:textId="77777777" w:rsidR="00FF1B96" w:rsidRPr="006E7024" w:rsidRDefault="00FF1B96" w:rsidP="00FF1B96">
      <w:pPr>
        <w:spacing w:after="0"/>
        <w:jc w:val="both"/>
        <w:rPr>
          <w:lang w:val="el-GR"/>
        </w:rPr>
      </w:pPr>
    </w:p>
    <w:p w14:paraId="07600E17" w14:textId="77777777" w:rsidR="00C972CE" w:rsidRPr="006E7024" w:rsidRDefault="00C972CE" w:rsidP="00FF1B96">
      <w:pPr>
        <w:spacing w:after="0"/>
        <w:jc w:val="both"/>
        <w:rPr>
          <w:lang w:val="el-GR"/>
        </w:rPr>
      </w:pPr>
    </w:p>
    <w:p w14:paraId="535E6354" w14:textId="77C43E6C" w:rsidR="00C972CE" w:rsidRPr="006E7024" w:rsidRDefault="00C972CE" w:rsidP="00FF1B96">
      <w:pPr>
        <w:spacing w:after="0"/>
        <w:jc w:val="both"/>
        <w:rPr>
          <w:b/>
          <w:bCs/>
          <w:lang w:val="el-GR"/>
        </w:rPr>
      </w:pPr>
      <w:r w:rsidRPr="006E7024">
        <w:rPr>
          <w:b/>
          <w:bCs/>
          <w:lang w:val="el-GR"/>
        </w:rPr>
        <w:t>Έλεγχος</w:t>
      </w:r>
    </w:p>
    <w:p w14:paraId="22C8B208" w14:textId="7D43F424" w:rsidR="00C972CE" w:rsidRPr="006E7024" w:rsidRDefault="00FF1B96" w:rsidP="00FF1B96">
      <w:p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Πάτα </w:t>
      </w:r>
      <w:r w:rsidRPr="006E7024">
        <w:t>upload</w:t>
      </w:r>
      <w:r w:rsidRPr="006E7024">
        <w:rPr>
          <w:lang w:val="el-GR"/>
        </w:rPr>
        <w:t xml:space="preserve"> και </w:t>
      </w:r>
      <w:proofErr w:type="spellStart"/>
      <w:r w:rsidRPr="006E7024">
        <w:rPr>
          <w:lang w:val="el-GR"/>
        </w:rPr>
        <w:t>βεβαίωσου</w:t>
      </w:r>
      <w:proofErr w:type="spellEnd"/>
      <w:r w:rsidRPr="006E7024">
        <w:rPr>
          <w:lang w:val="el-GR"/>
        </w:rPr>
        <w:t xml:space="preserve"> ότι το </w:t>
      </w:r>
      <w:r w:rsidRPr="006E7024">
        <w:t>LED</w:t>
      </w:r>
      <w:r w:rsidRPr="006E7024">
        <w:rPr>
          <w:lang w:val="el-GR"/>
        </w:rPr>
        <w:t xml:space="preserve"> αναβοσβήνει όπως πρέπει κάθε 1</w:t>
      </w:r>
      <w:r w:rsidRPr="006E7024">
        <w:t>s</w:t>
      </w:r>
      <w:r w:rsidRPr="006E7024">
        <w:rPr>
          <w:lang w:val="el-GR"/>
        </w:rPr>
        <w:t>. Αν δεν λειτουργεί έλεγξε:</w:t>
      </w:r>
    </w:p>
    <w:p w14:paraId="3CDB658F" w14:textId="033F76AD" w:rsidR="00FF1B96" w:rsidRPr="006E7024" w:rsidRDefault="00FF1B96" w:rsidP="00FF1B96">
      <w:pPr>
        <w:pStyle w:val="ListParagraph"/>
        <w:numPr>
          <w:ilvl w:val="0"/>
          <w:numId w:val="12"/>
        </w:numPr>
        <w:spacing w:after="0"/>
        <w:jc w:val="both"/>
      </w:pPr>
      <w:r w:rsidRPr="006E7024">
        <w:rPr>
          <w:lang w:val="el-GR"/>
        </w:rPr>
        <w:t>Ότι</w:t>
      </w:r>
      <w:r w:rsidRPr="006E7024">
        <w:t xml:space="preserve"> </w:t>
      </w:r>
      <w:r w:rsidRPr="006E7024">
        <w:rPr>
          <w:lang w:val="el-GR"/>
        </w:rPr>
        <w:t>ο</w:t>
      </w:r>
      <w:r w:rsidRPr="006E7024">
        <w:t xml:space="preserve"> </w:t>
      </w:r>
      <w:r w:rsidRPr="006E7024">
        <w:rPr>
          <w:lang w:val="el-GR"/>
        </w:rPr>
        <w:t>κώδικας</w:t>
      </w:r>
      <w:r w:rsidRPr="006E7024">
        <w:t xml:space="preserve"> </w:t>
      </w:r>
      <w:r w:rsidRPr="006E7024">
        <w:rPr>
          <w:lang w:val="el-GR"/>
        </w:rPr>
        <w:t>έγινε</w:t>
      </w:r>
      <w:r w:rsidRPr="006E7024">
        <w:t xml:space="preserve"> verify and upload success</w:t>
      </w:r>
    </w:p>
    <w:p w14:paraId="22FE7CE9" w14:textId="1ABFFEED" w:rsidR="00FF1B96" w:rsidRPr="006E7024" w:rsidRDefault="00FF1B96" w:rsidP="00FF1B96">
      <w:pPr>
        <w:pStyle w:val="ListParagraph"/>
        <w:numPr>
          <w:ilvl w:val="0"/>
          <w:numId w:val="12"/>
        </w:num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Θύρες </w:t>
      </w:r>
      <w:r w:rsidRPr="006E7024">
        <w:t>COM</w:t>
      </w:r>
      <w:r w:rsidRPr="006E7024">
        <w:rPr>
          <w:lang w:val="el-GR"/>
        </w:rPr>
        <w:t>/</w:t>
      </w:r>
      <w:proofErr w:type="spellStart"/>
      <w:r w:rsidRPr="006E7024">
        <w:t>ttyUSB</w:t>
      </w:r>
      <w:proofErr w:type="spellEnd"/>
      <w:r w:rsidRPr="006E7024">
        <w:rPr>
          <w:lang w:val="el-GR"/>
        </w:rPr>
        <w:t xml:space="preserve"> είναι σωστές </w:t>
      </w:r>
    </w:p>
    <w:p w14:paraId="661DB62D" w14:textId="10C711F9" w:rsidR="00FF1B96" w:rsidRPr="006E7024" w:rsidRDefault="00FF1B96" w:rsidP="00FF1B96">
      <w:pPr>
        <w:pStyle w:val="ListParagraph"/>
        <w:numPr>
          <w:ilvl w:val="0"/>
          <w:numId w:val="12"/>
        </w:numPr>
        <w:spacing w:after="0"/>
        <w:jc w:val="both"/>
        <w:rPr>
          <w:lang w:val="el-GR"/>
        </w:rPr>
      </w:pPr>
      <w:r w:rsidRPr="006E7024">
        <w:rPr>
          <w:lang w:val="el-GR"/>
        </w:rPr>
        <w:t>Ότι οι συνδέσεις είναι σωστές</w:t>
      </w:r>
    </w:p>
    <w:p w14:paraId="01CD6DFA" w14:textId="77777777" w:rsidR="00FF1B96" w:rsidRPr="006E7024" w:rsidRDefault="00FF1B96" w:rsidP="00FF1B96">
      <w:pPr>
        <w:spacing w:after="0"/>
        <w:jc w:val="both"/>
        <w:rPr>
          <w:lang w:val="el-GR"/>
        </w:rPr>
      </w:pPr>
    </w:p>
    <w:p w14:paraId="58064848" w14:textId="7F549040" w:rsidR="00C972CE" w:rsidRPr="006E7024" w:rsidRDefault="00C972CE" w:rsidP="00FF1B96">
      <w:pPr>
        <w:spacing w:after="0"/>
        <w:jc w:val="both"/>
        <w:rPr>
          <w:b/>
          <w:bCs/>
          <w:lang w:val="el-GR"/>
        </w:rPr>
      </w:pPr>
      <w:r w:rsidRPr="006E7024">
        <w:rPr>
          <w:b/>
          <w:bCs/>
          <w:lang w:val="el-GR"/>
        </w:rPr>
        <w:t>Αποστολές</w:t>
      </w:r>
    </w:p>
    <w:p w14:paraId="6FFD25AE" w14:textId="77777777" w:rsidR="00C972CE" w:rsidRPr="006E7024" w:rsidRDefault="00C972CE" w:rsidP="00FF1B96">
      <w:pPr>
        <w:spacing w:after="0"/>
        <w:jc w:val="both"/>
        <w:rPr>
          <w:lang w:val="el-GR"/>
        </w:rPr>
      </w:pPr>
    </w:p>
    <w:p w14:paraId="4E3F22D0" w14:textId="3FFD7BC5" w:rsidR="00FF1B96" w:rsidRPr="006E7024" w:rsidRDefault="00FF1B96" w:rsidP="00FF1B96">
      <w:pPr>
        <w:pStyle w:val="ListParagraph"/>
        <w:numPr>
          <w:ilvl w:val="0"/>
          <w:numId w:val="13"/>
        </w:num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Αλλάξτε τον ρυθμό που αναβοσβήνει το </w:t>
      </w:r>
      <w:r w:rsidRPr="006E7024">
        <w:t>LED</w:t>
      </w:r>
      <w:r w:rsidRPr="006E7024">
        <w:rPr>
          <w:lang w:val="el-GR"/>
        </w:rPr>
        <w:t xml:space="preserve"> έτσι ώστε να μην γίνεται αντιληπτό από τα μάτια μας </w:t>
      </w:r>
    </w:p>
    <w:p w14:paraId="67DD3B11" w14:textId="214B2EEB" w:rsidR="00FF1B96" w:rsidRPr="006E7024" w:rsidRDefault="00FF1B96" w:rsidP="00FF1B96">
      <w:pPr>
        <w:pStyle w:val="ListParagraph"/>
        <w:numPr>
          <w:ilvl w:val="0"/>
          <w:numId w:val="13"/>
        </w:numPr>
        <w:spacing w:after="0"/>
        <w:jc w:val="both"/>
        <w:rPr>
          <w:lang w:val="el-GR"/>
        </w:rPr>
      </w:pPr>
      <w:r w:rsidRPr="006E7024">
        <w:rPr>
          <w:lang w:val="el-GR"/>
        </w:rPr>
        <w:t>Προσθέστε ένα 2</w:t>
      </w:r>
      <w:r w:rsidRPr="006E7024">
        <w:rPr>
          <w:vertAlign w:val="superscript"/>
          <w:lang w:val="el-GR"/>
        </w:rPr>
        <w:t>ο</w:t>
      </w:r>
      <w:r w:rsidRPr="006E7024">
        <w:rPr>
          <w:lang w:val="el-GR"/>
        </w:rPr>
        <w:t xml:space="preserve"> </w:t>
      </w:r>
      <w:r w:rsidRPr="006E7024">
        <w:t>LED</w:t>
      </w:r>
      <w:r w:rsidRPr="006E7024">
        <w:rPr>
          <w:lang w:val="el-GR"/>
        </w:rPr>
        <w:t>. Όταν το 1</w:t>
      </w:r>
      <w:r w:rsidRPr="006E7024">
        <w:rPr>
          <w:vertAlign w:val="superscript"/>
          <w:lang w:val="el-GR"/>
        </w:rPr>
        <w:t>ο</w:t>
      </w:r>
      <w:r w:rsidRPr="006E7024">
        <w:rPr>
          <w:lang w:val="el-GR"/>
        </w:rPr>
        <w:t xml:space="preserve"> </w:t>
      </w:r>
      <w:proofErr w:type="spellStart"/>
      <w:r w:rsidRPr="006E7024">
        <w:rPr>
          <w:lang w:val="el-GR"/>
        </w:rPr>
        <w:t>αναβεί</w:t>
      </w:r>
      <w:proofErr w:type="spellEnd"/>
      <w:r w:rsidRPr="006E7024">
        <w:rPr>
          <w:lang w:val="el-GR"/>
        </w:rPr>
        <w:t xml:space="preserve"> το 2</w:t>
      </w:r>
      <w:r w:rsidRPr="006E7024">
        <w:rPr>
          <w:vertAlign w:val="superscript"/>
          <w:lang w:val="el-GR"/>
        </w:rPr>
        <w:t>ο</w:t>
      </w:r>
      <w:r w:rsidRPr="006E7024">
        <w:rPr>
          <w:lang w:val="el-GR"/>
        </w:rPr>
        <w:t xml:space="preserve"> πρέπει να σβήνει </w:t>
      </w:r>
    </w:p>
    <w:p w14:paraId="65BB49D9" w14:textId="27C9030C" w:rsidR="00C972CE" w:rsidRPr="006E7024" w:rsidRDefault="00FF1B96" w:rsidP="00FF1B96">
      <w:pPr>
        <w:pStyle w:val="ListParagraph"/>
        <w:numPr>
          <w:ilvl w:val="0"/>
          <w:numId w:val="13"/>
        </w:numPr>
        <w:spacing w:after="0"/>
        <w:jc w:val="both"/>
        <w:rPr>
          <w:lang w:val="el-GR"/>
        </w:rPr>
      </w:pPr>
      <w:r w:rsidRPr="006E7024">
        <w:t xml:space="preserve">Super challenge! </w:t>
      </w:r>
      <w:r w:rsidRPr="006E7024">
        <w:rPr>
          <w:lang w:val="el-GR"/>
        </w:rPr>
        <w:t>Φτιάξε</w:t>
      </w:r>
      <w:r w:rsidRPr="00370703">
        <w:t xml:space="preserve"> </w:t>
      </w:r>
      <w:r w:rsidRPr="006E7024">
        <w:rPr>
          <w:lang w:val="el-GR"/>
        </w:rPr>
        <w:t>μια</w:t>
      </w:r>
      <w:r w:rsidRPr="00370703">
        <w:t xml:space="preserve"> </w:t>
      </w:r>
      <w:r w:rsidRPr="006E7024">
        <w:rPr>
          <w:lang w:val="el-GR"/>
        </w:rPr>
        <w:t>αλληλουχία</w:t>
      </w:r>
      <w:r w:rsidRPr="00370703">
        <w:t xml:space="preserve"> </w:t>
      </w:r>
      <w:r w:rsidRPr="006E7024">
        <w:t>blinks</w:t>
      </w:r>
      <w:r w:rsidRPr="00370703">
        <w:t xml:space="preserve"> </w:t>
      </w:r>
      <w:r w:rsidRPr="006E7024">
        <w:rPr>
          <w:lang w:val="el-GR"/>
        </w:rPr>
        <w:t>με</w:t>
      </w:r>
      <w:r w:rsidRPr="00370703">
        <w:t xml:space="preserve"> 2 </w:t>
      </w:r>
      <w:r w:rsidRPr="006E7024">
        <w:t>LED</w:t>
      </w:r>
      <w:r w:rsidRPr="00370703">
        <w:t xml:space="preserve">. </w:t>
      </w:r>
      <w:r w:rsidRPr="006E7024">
        <w:rPr>
          <w:lang w:val="el-GR"/>
        </w:rPr>
        <w:t>Οι συμμαθητές σας θα πρέπει να την δουν και να την αντιγράψουν! (Το ίδιο και εσείς..)</w:t>
      </w:r>
    </w:p>
    <w:p w14:paraId="72451F8E" w14:textId="77777777" w:rsidR="000D055E" w:rsidRPr="006E7024" w:rsidRDefault="000D055E" w:rsidP="000D055E"/>
    <w:p w14:paraId="6AD62138" w14:textId="77777777" w:rsidR="000D055E" w:rsidRPr="006E7024" w:rsidRDefault="000D055E" w:rsidP="000D055E"/>
    <w:p w14:paraId="33310C94" w14:textId="77777777" w:rsidR="000D055E" w:rsidRPr="006E7024" w:rsidRDefault="000D055E" w:rsidP="000D055E"/>
    <w:p w14:paraId="7CFB405C" w14:textId="77777777" w:rsidR="000D055E" w:rsidRPr="006E7024" w:rsidRDefault="000D055E" w:rsidP="000D055E"/>
    <w:p w14:paraId="4CF8F3C5" w14:textId="77777777" w:rsidR="000D055E" w:rsidRPr="006E7024" w:rsidRDefault="000D055E" w:rsidP="000D055E"/>
    <w:p w14:paraId="4E1C3710" w14:textId="77777777" w:rsidR="000D055E" w:rsidRPr="006E7024" w:rsidRDefault="000D055E" w:rsidP="000D055E"/>
    <w:p w14:paraId="63535B48" w14:textId="77777777" w:rsidR="000D055E" w:rsidRPr="006E7024" w:rsidRDefault="000D055E" w:rsidP="000D055E"/>
    <w:p w14:paraId="60F5CE4C" w14:textId="77777777" w:rsidR="000D055E" w:rsidRPr="006E7024" w:rsidRDefault="000D055E" w:rsidP="000D055E"/>
    <w:p w14:paraId="5BD7A8DD" w14:textId="77777777" w:rsidR="000D055E" w:rsidRPr="006E7024" w:rsidRDefault="000D055E" w:rsidP="000D055E"/>
    <w:p w14:paraId="7D76092D" w14:textId="77777777" w:rsidR="000D055E" w:rsidRPr="006E7024" w:rsidRDefault="000D055E" w:rsidP="000D055E"/>
    <w:p w14:paraId="04DCF7CC" w14:textId="77777777" w:rsidR="000D055E" w:rsidRPr="006E7024" w:rsidRDefault="000D055E" w:rsidP="000D055E"/>
    <w:p w14:paraId="5B71D1F6" w14:textId="77777777" w:rsidR="000D055E" w:rsidRPr="006E7024" w:rsidRDefault="000D055E" w:rsidP="000D055E"/>
    <w:p w14:paraId="3B195DE3" w14:textId="324B795A" w:rsidR="000D055E" w:rsidRPr="006E7024" w:rsidRDefault="000D055E" w:rsidP="000D055E"/>
    <w:p w14:paraId="3CB7E409" w14:textId="147B36ED" w:rsidR="001937A4" w:rsidRPr="006E7024" w:rsidRDefault="00B7380D" w:rsidP="00FF1B96">
      <w:pPr>
        <w:pStyle w:val="Heading1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hAnsi="Aptos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0E43563" wp14:editId="57BCBFE1">
            <wp:simplePos x="0" y="0"/>
            <wp:positionH relativeFrom="column">
              <wp:posOffset>5387975</wp:posOffset>
            </wp:positionH>
            <wp:positionV relativeFrom="paragraph">
              <wp:posOffset>-56515</wp:posOffset>
            </wp:positionV>
            <wp:extent cx="1322705" cy="800100"/>
            <wp:effectExtent l="0" t="5397" r="5397" b="5398"/>
            <wp:wrapSquare wrapText="bothSides"/>
            <wp:docPr id="927671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2270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7024">
        <w:rPr>
          <w:rFonts w:ascii="Aptos" w:eastAsia="Aptos" w:hAnsi="Aptos"/>
          <w:sz w:val="34"/>
          <w:lang w:val="el-GR"/>
        </w:rPr>
        <w:t xml:space="preserve">Μάθημα 02 </w:t>
      </w:r>
      <w:r w:rsidR="000D055E" w:rsidRPr="006E7024">
        <w:rPr>
          <w:rFonts w:ascii="Aptos" w:eastAsia="Aptos" w:hAnsi="Aptos"/>
          <w:sz w:val="34"/>
          <w:lang w:val="el-GR"/>
        </w:rPr>
        <w:t xml:space="preserve"> - </w:t>
      </w:r>
      <w:r w:rsidR="000D055E" w:rsidRPr="006E7024">
        <w:rPr>
          <w:rFonts w:ascii="Aptos" w:eastAsia="Aptos" w:hAnsi="Aptos"/>
          <w:sz w:val="34"/>
        </w:rPr>
        <w:t>Button</w:t>
      </w:r>
    </w:p>
    <w:p w14:paraId="7CFB9DBD" w14:textId="7579CCBA" w:rsidR="001937A4" w:rsidRPr="006E7024" w:rsidRDefault="001937A4" w:rsidP="00FF1B96">
      <w:pPr>
        <w:spacing w:after="0"/>
        <w:jc w:val="both"/>
        <w:rPr>
          <w:lang w:val="el-GR"/>
        </w:rPr>
      </w:pPr>
    </w:p>
    <w:p w14:paraId="2D26B22A" w14:textId="62A7B67D" w:rsidR="000D055E" w:rsidRPr="006E7024" w:rsidRDefault="00B1268D" w:rsidP="000D055E">
      <w:pPr>
        <w:pStyle w:val="Heading2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eastAsia="Aptos" w:hAnsi="Aptos"/>
          <w:lang w:val="el-GR"/>
        </w:rPr>
        <w:t>Συνδεσμολογία</w:t>
      </w:r>
      <w:r w:rsidR="000D055E" w:rsidRPr="006E7024">
        <w:rPr>
          <w:rFonts w:ascii="Aptos" w:eastAsia="Aptos" w:hAnsi="Aptos"/>
          <w:lang w:val="el-GR"/>
        </w:rPr>
        <w:t xml:space="preserve"> </w:t>
      </w:r>
    </w:p>
    <w:p w14:paraId="0BC537F0" w14:textId="2D518C85" w:rsidR="000D055E" w:rsidRPr="006E7024" w:rsidRDefault="000D055E" w:rsidP="000D055E">
      <w:pPr>
        <w:spacing w:after="0"/>
        <w:jc w:val="both"/>
        <w:rPr>
          <w:sz w:val="18"/>
          <w:lang w:val="el-GR"/>
        </w:rPr>
      </w:pPr>
      <w:r w:rsidRPr="006E7024">
        <w:rPr>
          <w:sz w:val="18"/>
          <w:lang w:val="el-GR"/>
        </w:rPr>
        <w:t xml:space="preserve">Σύνδεσε το </w:t>
      </w:r>
      <w:r w:rsidRPr="006E7024">
        <w:rPr>
          <w:sz w:val="18"/>
        </w:rPr>
        <w:t>button</w:t>
      </w:r>
      <w:r w:rsidRPr="006E7024">
        <w:rPr>
          <w:sz w:val="18"/>
          <w:lang w:val="el-GR"/>
        </w:rPr>
        <w:t xml:space="preserve">  </w:t>
      </w:r>
      <w:r w:rsidRPr="006E7024">
        <w:rPr>
          <w:sz w:val="18"/>
        </w:rPr>
        <w:t>module</w:t>
      </w:r>
      <w:r w:rsidRPr="006E7024">
        <w:rPr>
          <w:sz w:val="18"/>
          <w:lang w:val="el-GR"/>
        </w:rPr>
        <w:t xml:space="preserve"> στα </w:t>
      </w:r>
      <w:r w:rsidRPr="006E7024">
        <w:rPr>
          <w:sz w:val="18"/>
        </w:rPr>
        <w:t>G</w:t>
      </w:r>
      <w:r w:rsidRPr="006E7024">
        <w:rPr>
          <w:sz w:val="18"/>
          <w:lang w:val="el-GR"/>
        </w:rPr>
        <w:t xml:space="preserve">, </w:t>
      </w:r>
      <w:r w:rsidRPr="006E7024">
        <w:rPr>
          <w:sz w:val="18"/>
        </w:rPr>
        <w:t>V</w:t>
      </w:r>
      <w:r w:rsidRPr="006E7024">
        <w:rPr>
          <w:sz w:val="18"/>
          <w:lang w:val="el-GR"/>
        </w:rPr>
        <w:t xml:space="preserve"> και </w:t>
      </w:r>
      <w:r w:rsidRPr="006E7024">
        <w:rPr>
          <w:sz w:val="18"/>
        </w:rPr>
        <w:t>D</w:t>
      </w:r>
      <w:r w:rsidRPr="006E7024">
        <w:rPr>
          <w:sz w:val="18"/>
          <w:lang w:val="el-GR"/>
        </w:rPr>
        <w:t xml:space="preserve">4 και το  </w:t>
      </w:r>
      <w:r w:rsidRPr="006E7024">
        <w:rPr>
          <w:sz w:val="18"/>
        </w:rPr>
        <w:t>LED</w:t>
      </w:r>
      <w:r w:rsidRPr="006E7024">
        <w:rPr>
          <w:sz w:val="18"/>
          <w:lang w:val="el-GR"/>
        </w:rPr>
        <w:t xml:space="preserve"> στο </w:t>
      </w:r>
      <w:r w:rsidRPr="006E7024">
        <w:rPr>
          <w:sz w:val="18"/>
        </w:rPr>
        <w:t>D</w:t>
      </w:r>
      <w:r w:rsidRPr="006E7024">
        <w:rPr>
          <w:sz w:val="18"/>
          <w:lang w:val="el-GR"/>
        </w:rPr>
        <w:t>5 όπως δείχνει η εικόνα.</w:t>
      </w:r>
    </w:p>
    <w:p w14:paraId="408DBCAA" w14:textId="5225B608" w:rsidR="000D055E" w:rsidRPr="006E7024" w:rsidRDefault="000D055E" w:rsidP="000D055E">
      <w:pPr>
        <w:spacing w:after="0"/>
        <w:jc w:val="both"/>
        <w:rPr>
          <w:lang w:val="el-GR"/>
        </w:rPr>
      </w:pPr>
      <w:r w:rsidRPr="006E7024">
        <w:rPr>
          <w:sz w:val="18"/>
          <w:lang w:val="el-GR"/>
        </w:rPr>
        <w:t xml:space="preserve">  </w:t>
      </w:r>
    </w:p>
    <w:p w14:paraId="26A8936A" w14:textId="1503BD36" w:rsidR="001937A4" w:rsidRPr="006E7024" w:rsidRDefault="001937A4" w:rsidP="00FF1B96">
      <w:pPr>
        <w:spacing w:before="40" w:after="0"/>
        <w:jc w:val="both"/>
        <w:rPr>
          <w:lang w:val="el-GR"/>
        </w:rPr>
      </w:pPr>
    </w:p>
    <w:p w14:paraId="4E74C02A" w14:textId="77777777" w:rsidR="000D055E" w:rsidRPr="006E7024" w:rsidRDefault="000D055E" w:rsidP="00FF1B96">
      <w:pPr>
        <w:spacing w:before="40" w:after="0"/>
        <w:jc w:val="both"/>
        <w:rPr>
          <w:lang w:val="el-GR"/>
        </w:rPr>
      </w:pPr>
    </w:p>
    <w:p w14:paraId="54EAB65F" w14:textId="77777777" w:rsidR="000D055E" w:rsidRPr="006E7024" w:rsidRDefault="000D055E" w:rsidP="00FF1B96">
      <w:pPr>
        <w:spacing w:before="40" w:after="0"/>
        <w:jc w:val="both"/>
        <w:rPr>
          <w:lang w:val="el-GR"/>
        </w:rPr>
      </w:pPr>
    </w:p>
    <w:p w14:paraId="3AF58EAD" w14:textId="0A9808D1" w:rsidR="000D055E" w:rsidRPr="006E7024" w:rsidRDefault="000D055E" w:rsidP="00FF1B96">
      <w:pPr>
        <w:spacing w:before="40" w:after="0"/>
        <w:jc w:val="both"/>
        <w:rPr>
          <w:lang w:val="el-GR"/>
        </w:rPr>
      </w:pPr>
      <w:r w:rsidRPr="006E7024">
        <w:rPr>
          <w:noProof/>
        </w:rPr>
        <w:drawing>
          <wp:inline distT="0" distB="0" distL="0" distR="0" wp14:anchorId="35CA5168" wp14:editId="27CD8A86">
            <wp:extent cx="6455410" cy="4133215"/>
            <wp:effectExtent l="0" t="0" r="2540" b="635"/>
            <wp:docPr id="771487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0952" w14:textId="77777777" w:rsidR="000D055E" w:rsidRPr="006E7024" w:rsidRDefault="000D055E" w:rsidP="00FF1B96">
      <w:pPr>
        <w:spacing w:before="40" w:after="0"/>
        <w:jc w:val="both"/>
        <w:rPr>
          <w:lang w:val="el-GR"/>
        </w:rPr>
      </w:pPr>
    </w:p>
    <w:p w14:paraId="489A6A5E" w14:textId="77777777" w:rsidR="000D055E" w:rsidRPr="006E7024" w:rsidRDefault="000D055E" w:rsidP="000D055E">
      <w:pPr>
        <w:pStyle w:val="Heading2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t>Προγραμματισμός</w:t>
      </w:r>
    </w:p>
    <w:p w14:paraId="0011A682" w14:textId="49AEE4E0" w:rsidR="000D055E" w:rsidRPr="006E7024" w:rsidRDefault="000D055E" w:rsidP="00B1268D">
      <w:p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Για τον έλεγχο </w:t>
      </w:r>
      <w:r w:rsidR="00B1268D" w:rsidRPr="006E7024">
        <w:rPr>
          <w:lang w:val="el-GR"/>
        </w:rPr>
        <w:t xml:space="preserve">της κατάστασης του κουμπιού θα χρησιμοποιήσουμε την «αντίθετη» συνάρτηση από την </w:t>
      </w:r>
      <w:proofErr w:type="spellStart"/>
      <w:r w:rsidR="00B1268D" w:rsidRPr="006E7024">
        <w:t>digitralWrite</w:t>
      </w:r>
      <w:proofErr w:type="spellEnd"/>
      <w:r w:rsidR="00B1268D" w:rsidRPr="006E7024">
        <w:rPr>
          <w:lang w:val="el-GR"/>
        </w:rPr>
        <w:t xml:space="preserve">, την </w:t>
      </w:r>
      <w:r w:rsidR="00B1268D" w:rsidRPr="006E7024">
        <w:t>digitalRead</w:t>
      </w:r>
      <w:r w:rsidR="00B1268D" w:rsidRPr="006E7024">
        <w:rPr>
          <w:lang w:val="el-GR"/>
        </w:rPr>
        <w:t xml:space="preserve">. Η συνάρτηση </w:t>
      </w:r>
      <w:r w:rsidR="00B1268D" w:rsidRPr="006E7024">
        <w:rPr>
          <w:b/>
          <w:bCs/>
        </w:rPr>
        <w:t>digitalRead</w:t>
      </w:r>
      <w:r w:rsidR="00B1268D" w:rsidRPr="006E7024">
        <w:rPr>
          <w:b/>
          <w:bCs/>
          <w:lang w:val="el-GR"/>
        </w:rPr>
        <w:t>()</w:t>
      </w:r>
      <w:r w:rsidR="00B1268D" w:rsidRPr="006E7024">
        <w:rPr>
          <w:lang w:val="el-GR"/>
        </w:rPr>
        <w:t xml:space="preserve"> χρησιμοποιείται για να διαβάσει την κατάσταση ενός ψηφιακού ακροδέκτη (</w:t>
      </w:r>
      <w:r w:rsidR="00B1268D" w:rsidRPr="006E7024">
        <w:t>pin</w:t>
      </w:r>
      <w:r w:rsidR="00B1268D" w:rsidRPr="006E7024">
        <w:rPr>
          <w:lang w:val="el-GR"/>
        </w:rPr>
        <w:t>), δηλαδή αν σε αυτόν εφαρμόζεται τάση (</w:t>
      </w:r>
      <w:r w:rsidR="00B1268D" w:rsidRPr="006E7024">
        <w:rPr>
          <w:b/>
          <w:bCs/>
        </w:rPr>
        <w:t>HIGH</w:t>
      </w:r>
      <w:r w:rsidR="00B1268D" w:rsidRPr="006E7024">
        <w:rPr>
          <w:lang w:val="el-GR"/>
        </w:rPr>
        <w:t>) ή όχι (</w:t>
      </w:r>
      <w:r w:rsidR="00B1268D" w:rsidRPr="006E7024">
        <w:rPr>
          <w:b/>
          <w:bCs/>
        </w:rPr>
        <w:t>LOW</w:t>
      </w:r>
      <w:r w:rsidR="00B1268D" w:rsidRPr="006E7024">
        <w:rPr>
          <w:lang w:val="el-GR"/>
        </w:rPr>
        <w:t>).</w:t>
      </w:r>
    </w:p>
    <w:p w14:paraId="3686F115" w14:textId="77777777" w:rsidR="00B1268D" w:rsidRPr="006E7024" w:rsidRDefault="00B1268D" w:rsidP="00B1268D">
      <w:pPr>
        <w:spacing w:after="0"/>
        <w:jc w:val="both"/>
        <w:rPr>
          <w:lang w:val="el-GR"/>
        </w:rPr>
      </w:pPr>
    </w:p>
    <w:p w14:paraId="0A2F7000" w14:textId="77777777" w:rsidR="00B1268D" w:rsidRPr="006E7024" w:rsidRDefault="00B1268D" w:rsidP="00B1268D">
      <w:pPr>
        <w:spacing w:after="0"/>
        <w:jc w:val="both"/>
        <w:rPr>
          <w:lang w:val="el-GR"/>
        </w:rPr>
      </w:pPr>
    </w:p>
    <w:p w14:paraId="63E72BE4" w14:textId="77777777" w:rsidR="00B1268D" w:rsidRPr="006E7024" w:rsidRDefault="00B1268D" w:rsidP="00B1268D">
      <w:pPr>
        <w:spacing w:after="0"/>
        <w:jc w:val="both"/>
        <w:rPr>
          <w:lang w:val="el-GR"/>
        </w:rPr>
      </w:pPr>
    </w:p>
    <w:p w14:paraId="27FB52CF" w14:textId="77777777" w:rsidR="00B1268D" w:rsidRPr="006E7024" w:rsidRDefault="00B1268D" w:rsidP="00B1268D">
      <w:pPr>
        <w:spacing w:after="0"/>
        <w:jc w:val="both"/>
        <w:rPr>
          <w:lang w:val="el-GR"/>
        </w:rPr>
      </w:pPr>
    </w:p>
    <w:p w14:paraId="1963486A" w14:textId="77777777" w:rsidR="00B1268D" w:rsidRPr="006E7024" w:rsidRDefault="00B1268D" w:rsidP="00B1268D">
      <w:pPr>
        <w:spacing w:after="0"/>
        <w:jc w:val="both"/>
        <w:rPr>
          <w:lang w:val="el-GR"/>
        </w:rPr>
      </w:pPr>
    </w:p>
    <w:p w14:paraId="25FC3C27" w14:textId="77777777" w:rsidR="00B1268D" w:rsidRPr="006E7024" w:rsidRDefault="00B1268D" w:rsidP="00B1268D">
      <w:pPr>
        <w:spacing w:after="0"/>
        <w:jc w:val="both"/>
        <w:rPr>
          <w:lang w:val="el-GR"/>
        </w:rPr>
      </w:pPr>
    </w:p>
    <w:p w14:paraId="0267D4C5" w14:textId="77777777" w:rsidR="00B1268D" w:rsidRPr="006E7024" w:rsidRDefault="00B1268D" w:rsidP="00B1268D">
      <w:pPr>
        <w:spacing w:after="0"/>
        <w:jc w:val="both"/>
        <w:rPr>
          <w:lang w:val="el-GR"/>
        </w:rPr>
      </w:pPr>
    </w:p>
    <w:p w14:paraId="75D615CE" w14:textId="77777777" w:rsidR="00B1268D" w:rsidRPr="006E7024" w:rsidRDefault="00B1268D" w:rsidP="00B1268D">
      <w:pPr>
        <w:spacing w:after="0"/>
        <w:jc w:val="both"/>
        <w:rPr>
          <w:lang w:val="el-GR"/>
        </w:rPr>
      </w:pPr>
    </w:p>
    <w:p w14:paraId="382ECE25" w14:textId="77777777" w:rsidR="00B1268D" w:rsidRPr="00370703" w:rsidRDefault="00B1268D" w:rsidP="00B1268D">
      <w:pPr>
        <w:spacing w:after="0"/>
        <w:jc w:val="both"/>
        <w:rPr>
          <w:lang w:val="el-GR"/>
        </w:rPr>
      </w:pPr>
    </w:p>
    <w:p w14:paraId="191E43C7" w14:textId="77777777" w:rsidR="00630BAE" w:rsidRPr="00370703" w:rsidRDefault="00630BAE" w:rsidP="00B1268D">
      <w:pPr>
        <w:spacing w:after="0"/>
        <w:jc w:val="both"/>
        <w:rPr>
          <w:lang w:val="el-GR"/>
        </w:rPr>
      </w:pPr>
    </w:p>
    <w:p w14:paraId="577FF8A2" w14:textId="77777777" w:rsidR="00630BAE" w:rsidRPr="00370703" w:rsidRDefault="00630BAE" w:rsidP="00B1268D">
      <w:pPr>
        <w:spacing w:after="0"/>
        <w:jc w:val="both"/>
        <w:rPr>
          <w:lang w:val="el-GR"/>
        </w:rPr>
      </w:pPr>
    </w:p>
    <w:p w14:paraId="2A21AD91" w14:textId="0D7C16B7" w:rsidR="000D055E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C9D1D9"/>
          <w:sz w:val="21"/>
          <w:szCs w:val="21"/>
        </w:rPr>
        <w:lastRenderedPageBreak/>
        <w:t>buttonState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2A8FF"/>
          <w:sz w:val="21"/>
          <w:szCs w:val="21"/>
        </w:rPr>
        <w:t>digitalRead</w:t>
      </w:r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r w:rsidRPr="006E7024">
        <w:rPr>
          <w:rFonts w:eastAsia="Times New Roman" w:cs="Times New Roman"/>
          <w:color w:val="C9D1D9"/>
          <w:sz w:val="21"/>
          <w:szCs w:val="21"/>
        </w:rPr>
        <w:t>pin</w:t>
      </w:r>
      <w:r w:rsidRPr="006E7024">
        <w:rPr>
          <w:rFonts w:eastAsia="Times New Roman" w:cs="Times New Roman"/>
          <w:color w:val="BBBEBF"/>
          <w:sz w:val="21"/>
          <w:szCs w:val="21"/>
        </w:rPr>
        <w:t>);</w:t>
      </w:r>
    </w:p>
    <w:p w14:paraId="0846AE95" w14:textId="77777777" w:rsidR="00B1268D" w:rsidRPr="006E7024" w:rsidRDefault="00B1268D" w:rsidP="00B1268D">
      <w:pPr>
        <w:spacing w:before="40" w:after="0"/>
        <w:ind w:left="720"/>
        <w:jc w:val="both"/>
        <w:rPr>
          <w:lang w:val="el-GR"/>
        </w:rPr>
      </w:pPr>
    </w:p>
    <w:p w14:paraId="6F30A2AC" w14:textId="76A7391B" w:rsidR="00B1268D" w:rsidRPr="006E7024" w:rsidRDefault="00B1268D" w:rsidP="00B1268D">
      <w:pPr>
        <w:numPr>
          <w:ilvl w:val="0"/>
          <w:numId w:val="14"/>
        </w:numPr>
        <w:tabs>
          <w:tab w:val="clear" w:pos="360"/>
          <w:tab w:val="num" w:pos="720"/>
        </w:tabs>
        <w:spacing w:before="40" w:after="0"/>
        <w:jc w:val="both"/>
        <w:rPr>
          <w:lang w:val="el-GR"/>
        </w:rPr>
      </w:pPr>
      <w:r w:rsidRPr="006E7024">
        <w:rPr>
          <w:b/>
          <w:bCs/>
        </w:rPr>
        <w:t>pin</w:t>
      </w:r>
      <w:r w:rsidRPr="006E7024">
        <w:rPr>
          <w:b/>
          <w:bCs/>
          <w:lang w:val="el-GR"/>
        </w:rPr>
        <w:t xml:space="preserve"> (Παράμετρος εισόδου):</w:t>
      </w:r>
      <w:r w:rsidRPr="006E7024">
        <w:rPr>
          <w:lang w:val="el-GR"/>
        </w:rPr>
        <w:t xml:space="preserve"> Ο αριθμός του ψηφιακού ακροδέκτη που θέλετε να ελέγξετε. Στο δικό σας παράδειγμα, εδώ βάζουμε το </w:t>
      </w:r>
      <w:r w:rsidRPr="006E7024">
        <w:rPr>
          <w:b/>
          <w:bCs/>
          <w:lang w:val="el-GR"/>
        </w:rPr>
        <w:t>4</w:t>
      </w:r>
      <w:r w:rsidRPr="006E7024">
        <w:rPr>
          <w:lang w:val="el-GR"/>
        </w:rPr>
        <w:t xml:space="preserve"> (ή τη μεταβλητή </w:t>
      </w:r>
      <w:r w:rsidRPr="006E7024">
        <w:t>buttonPin</w:t>
      </w:r>
      <w:r w:rsidRPr="006E7024">
        <w:rPr>
          <w:lang w:val="el-GR"/>
        </w:rPr>
        <w:t>).</w:t>
      </w:r>
    </w:p>
    <w:p w14:paraId="37DD9B38" w14:textId="77777777" w:rsidR="00B1268D" w:rsidRPr="006E7024" w:rsidRDefault="00B1268D" w:rsidP="00B1268D">
      <w:pPr>
        <w:numPr>
          <w:ilvl w:val="0"/>
          <w:numId w:val="14"/>
        </w:numPr>
        <w:tabs>
          <w:tab w:val="clear" w:pos="360"/>
          <w:tab w:val="num" w:pos="720"/>
        </w:tabs>
        <w:spacing w:before="40" w:after="0"/>
        <w:jc w:val="both"/>
        <w:rPr>
          <w:lang w:val="el-GR"/>
        </w:rPr>
      </w:pPr>
      <w:r w:rsidRPr="006E7024">
        <w:rPr>
          <w:b/>
          <w:bCs/>
          <w:lang w:val="el-GR"/>
        </w:rPr>
        <w:t>Επιστροφή (Τιμή που επιστρέφει):</w:t>
      </w:r>
      <w:r w:rsidRPr="006E7024">
        <w:rPr>
          <w:lang w:val="el-GR"/>
        </w:rPr>
        <w:t xml:space="preserve"> Η συνάρτηση επιστρέφει μία από δύο πιθανές καταστάσεις, ανάλογα με την τάση που ανιχνεύει στο </w:t>
      </w:r>
      <w:r w:rsidRPr="006E7024">
        <w:t>pin</w:t>
      </w:r>
      <w:r w:rsidRPr="006E7024">
        <w:rPr>
          <w:lang w:val="el-GR"/>
        </w:rPr>
        <w:t xml:space="preserve"> εκείνη ακριβώς τη στιγμή:</w:t>
      </w:r>
    </w:p>
    <w:p w14:paraId="4B987B33" w14:textId="77777777" w:rsidR="00B1268D" w:rsidRPr="006E7024" w:rsidRDefault="00B1268D" w:rsidP="00B1268D">
      <w:pPr>
        <w:numPr>
          <w:ilvl w:val="1"/>
          <w:numId w:val="14"/>
        </w:numPr>
        <w:tabs>
          <w:tab w:val="num" w:pos="1440"/>
        </w:tabs>
        <w:spacing w:before="40" w:after="0"/>
        <w:jc w:val="both"/>
        <w:rPr>
          <w:lang w:val="el-GR"/>
        </w:rPr>
      </w:pPr>
      <w:r w:rsidRPr="006E7024">
        <w:rPr>
          <w:b/>
          <w:bCs/>
        </w:rPr>
        <w:t>HIGH</w:t>
      </w:r>
      <w:r w:rsidRPr="006E7024">
        <w:rPr>
          <w:lang w:val="el-GR"/>
        </w:rPr>
        <w:t xml:space="preserve">: Αν στο </w:t>
      </w:r>
      <w:r w:rsidRPr="006E7024">
        <w:t>pin</w:t>
      </w:r>
      <w:r w:rsidRPr="006E7024">
        <w:rPr>
          <w:lang w:val="el-GR"/>
        </w:rPr>
        <w:t xml:space="preserve"> υπάρχει υψηλή τάση (5</w:t>
      </w:r>
      <w:r w:rsidRPr="006E7024">
        <w:t>V</w:t>
      </w:r>
      <w:r w:rsidRPr="006E7024">
        <w:rPr>
          <w:lang w:val="el-GR"/>
        </w:rPr>
        <w:t xml:space="preserve"> ή 3.3</w:t>
      </w:r>
      <w:r w:rsidRPr="006E7024">
        <w:t>V</w:t>
      </w:r>
      <w:r w:rsidRPr="006E7024">
        <w:rPr>
          <w:lang w:val="el-GR"/>
        </w:rPr>
        <w:t>). Αυτό συνήθως σημαίνει ότι το κουμπί είναι πατημένο.</w:t>
      </w:r>
    </w:p>
    <w:p w14:paraId="33BB34C9" w14:textId="77777777" w:rsidR="00B1268D" w:rsidRPr="006E7024" w:rsidRDefault="00B1268D" w:rsidP="00B1268D">
      <w:pPr>
        <w:numPr>
          <w:ilvl w:val="1"/>
          <w:numId w:val="14"/>
        </w:numPr>
        <w:tabs>
          <w:tab w:val="num" w:pos="1440"/>
        </w:tabs>
        <w:spacing w:before="40" w:after="0"/>
        <w:jc w:val="both"/>
        <w:rPr>
          <w:lang w:val="el-GR"/>
        </w:rPr>
      </w:pPr>
      <w:r w:rsidRPr="006E7024">
        <w:rPr>
          <w:b/>
          <w:bCs/>
        </w:rPr>
        <w:t>LOW</w:t>
      </w:r>
      <w:r w:rsidRPr="006E7024">
        <w:rPr>
          <w:lang w:val="el-GR"/>
        </w:rPr>
        <w:t xml:space="preserve">: Αν στο </w:t>
      </w:r>
      <w:r w:rsidRPr="006E7024">
        <w:t>pin</w:t>
      </w:r>
      <w:r w:rsidRPr="006E7024">
        <w:rPr>
          <w:lang w:val="el-GR"/>
        </w:rPr>
        <w:t xml:space="preserve"> δεν υπάρχει τάση (0</w:t>
      </w:r>
      <w:r w:rsidRPr="006E7024">
        <w:t>V</w:t>
      </w:r>
      <w:r w:rsidRPr="006E7024">
        <w:rPr>
          <w:lang w:val="el-GR"/>
        </w:rPr>
        <w:t xml:space="preserve"> / γείωση). Αυτό σημαίνει ότι το κουμπί είναι ελεύθερο.</w:t>
      </w:r>
    </w:p>
    <w:p w14:paraId="0CCF6477" w14:textId="1594B3C2" w:rsidR="00B1268D" w:rsidRPr="006E7024" w:rsidRDefault="00B1268D" w:rsidP="00B1268D">
      <w:pPr>
        <w:spacing w:before="40" w:after="0"/>
        <w:jc w:val="both"/>
        <w:rPr>
          <w:lang w:val="el-GR"/>
        </w:rPr>
      </w:pPr>
    </w:p>
    <w:p w14:paraId="62BF7E39" w14:textId="77777777" w:rsidR="00B1268D" w:rsidRPr="006E7024" w:rsidRDefault="00B1268D" w:rsidP="00B1268D">
      <w:pPr>
        <w:spacing w:before="40" w:after="0"/>
        <w:jc w:val="both"/>
        <w:rPr>
          <w:b/>
          <w:bCs/>
        </w:rPr>
      </w:pPr>
      <w:r w:rsidRPr="006E7024">
        <w:rPr>
          <w:b/>
          <w:bCs/>
        </w:rPr>
        <w:t>Βα</w:t>
      </w:r>
      <w:proofErr w:type="spellStart"/>
      <w:r w:rsidRPr="006E7024">
        <w:rPr>
          <w:b/>
          <w:bCs/>
        </w:rPr>
        <w:t>σικοί</w:t>
      </w:r>
      <w:proofErr w:type="spellEnd"/>
      <w:r w:rsidRPr="006E7024">
        <w:rPr>
          <w:b/>
          <w:bCs/>
        </w:rPr>
        <w:t xml:space="preserve"> Κα</w:t>
      </w:r>
      <w:proofErr w:type="spellStart"/>
      <w:r w:rsidRPr="006E7024">
        <w:rPr>
          <w:b/>
          <w:bCs/>
        </w:rPr>
        <w:t>νόνες</w:t>
      </w:r>
      <w:proofErr w:type="spellEnd"/>
      <w:r w:rsidRPr="006E7024">
        <w:rPr>
          <w:b/>
          <w:bCs/>
        </w:rPr>
        <w:t xml:space="preserve"> &amp; </w:t>
      </w:r>
      <w:proofErr w:type="spellStart"/>
      <w:r w:rsidRPr="006E7024">
        <w:rPr>
          <w:b/>
          <w:bCs/>
        </w:rPr>
        <w:t>Λειτουργί</w:t>
      </w:r>
      <w:proofErr w:type="spellEnd"/>
      <w:r w:rsidRPr="006E7024">
        <w:rPr>
          <w:b/>
          <w:bCs/>
        </w:rPr>
        <w:t>α</w:t>
      </w:r>
    </w:p>
    <w:p w14:paraId="675A2A8B" w14:textId="77777777" w:rsidR="00B1268D" w:rsidRPr="006E7024" w:rsidRDefault="00B1268D" w:rsidP="00B1268D">
      <w:pPr>
        <w:numPr>
          <w:ilvl w:val="0"/>
          <w:numId w:val="15"/>
        </w:numPr>
        <w:spacing w:before="40" w:after="0"/>
        <w:jc w:val="both"/>
        <w:rPr>
          <w:lang w:val="el-GR"/>
        </w:rPr>
      </w:pPr>
      <w:r w:rsidRPr="006E7024">
        <w:rPr>
          <w:b/>
          <w:bCs/>
          <w:lang w:val="el-GR"/>
        </w:rPr>
        <w:t>Απαραίτητη προϋπόθεση (</w:t>
      </w:r>
      <w:r w:rsidRPr="006E7024">
        <w:rPr>
          <w:b/>
          <w:bCs/>
        </w:rPr>
        <w:t>pinMode</w:t>
      </w:r>
      <w:r w:rsidRPr="006E7024">
        <w:rPr>
          <w:b/>
          <w:bCs/>
          <w:lang w:val="el-GR"/>
        </w:rPr>
        <w:t>)</w:t>
      </w:r>
      <w:r w:rsidRPr="006E7024">
        <w:rPr>
          <w:lang w:val="el-GR"/>
        </w:rPr>
        <w:t xml:space="preserve">: Πριν διαβάσετε το </w:t>
      </w:r>
      <w:r w:rsidRPr="006E7024">
        <w:t>pin</w:t>
      </w:r>
      <w:r w:rsidRPr="006E7024">
        <w:rPr>
          <w:lang w:val="el-GR"/>
        </w:rPr>
        <w:t xml:space="preserve">, πρέπει να το δηλώσετε ως είσοδο στο </w:t>
      </w:r>
      <w:r w:rsidRPr="006E7024">
        <w:t>setup</w:t>
      </w:r>
      <w:r w:rsidRPr="006E7024">
        <w:rPr>
          <w:lang w:val="el-GR"/>
        </w:rPr>
        <w:t xml:space="preserve">() χρησιμοποιώντας την εντολή </w:t>
      </w:r>
      <w:r w:rsidRPr="006E7024">
        <w:t>pinMode</w:t>
      </w:r>
      <w:r w:rsidRPr="006E7024">
        <w:rPr>
          <w:lang w:val="el-GR"/>
        </w:rPr>
        <w:t xml:space="preserve">(4, </w:t>
      </w:r>
      <w:r w:rsidRPr="006E7024">
        <w:t>INPUT</w:t>
      </w:r>
      <w:r w:rsidRPr="006E7024">
        <w:rPr>
          <w:lang w:val="el-GR"/>
        </w:rPr>
        <w:t>);.</w:t>
      </w:r>
    </w:p>
    <w:p w14:paraId="091F0E89" w14:textId="77777777" w:rsidR="00B1268D" w:rsidRPr="006E7024" w:rsidRDefault="00B1268D" w:rsidP="00B1268D">
      <w:pPr>
        <w:numPr>
          <w:ilvl w:val="0"/>
          <w:numId w:val="15"/>
        </w:numPr>
        <w:spacing w:before="40" w:after="0"/>
        <w:jc w:val="both"/>
        <w:rPr>
          <w:lang w:val="el-GR"/>
        </w:rPr>
      </w:pPr>
      <w:r w:rsidRPr="006E7024">
        <w:rPr>
          <w:b/>
          <w:bCs/>
          <w:lang w:val="el-GR"/>
        </w:rPr>
        <w:t>Αποθήκευση τιμής</w:t>
      </w:r>
      <w:r w:rsidRPr="006E7024">
        <w:rPr>
          <w:lang w:val="el-GR"/>
        </w:rPr>
        <w:t xml:space="preserve">: Επειδή η </w:t>
      </w:r>
      <w:r w:rsidRPr="006E7024">
        <w:t>digitalRead</w:t>
      </w:r>
      <w:r w:rsidRPr="006E7024">
        <w:rPr>
          <w:lang w:val="el-GR"/>
        </w:rPr>
        <w:t>() επιστρέφει μια τιμή (</w:t>
      </w:r>
      <w:r w:rsidRPr="006E7024">
        <w:t>HIGH</w:t>
      </w:r>
      <w:r w:rsidRPr="006E7024">
        <w:rPr>
          <w:lang w:val="el-GR"/>
        </w:rPr>
        <w:t xml:space="preserve"> ή </w:t>
      </w:r>
      <w:r w:rsidRPr="006E7024">
        <w:t>LOW</w:t>
      </w:r>
      <w:r w:rsidRPr="006E7024">
        <w:rPr>
          <w:lang w:val="el-GR"/>
        </w:rPr>
        <w:t xml:space="preserve">), τη βάζουμε πάντα μέσα σε μια μεταβλητή (π.χ. </w:t>
      </w:r>
      <w:r w:rsidRPr="006E7024">
        <w:t>buttonState</w:t>
      </w:r>
      <w:r w:rsidRPr="006E7024">
        <w:rPr>
          <w:lang w:val="el-GR"/>
        </w:rPr>
        <w:t xml:space="preserve">), ώστε μετά να την ελέγξουμε με μια </w:t>
      </w:r>
      <w:r w:rsidRPr="006E7024">
        <w:t>if</w:t>
      </w:r>
      <w:r w:rsidRPr="006E7024">
        <w:rPr>
          <w:lang w:val="el-GR"/>
        </w:rPr>
        <w:t>.</w:t>
      </w:r>
    </w:p>
    <w:p w14:paraId="0A72B9C4" w14:textId="56E0D2A2" w:rsidR="00B1268D" w:rsidRPr="006E7024" w:rsidRDefault="00B1268D" w:rsidP="00FF1B96">
      <w:pPr>
        <w:spacing w:before="40" w:after="0"/>
        <w:jc w:val="both"/>
        <w:rPr>
          <w:lang w:val="el-GR"/>
        </w:rPr>
      </w:pPr>
    </w:p>
    <w:p w14:paraId="13D841D5" w14:textId="55E9CEDE" w:rsidR="00EA6837" w:rsidRPr="00370703" w:rsidRDefault="00EA6837" w:rsidP="00EA6837">
      <w:pPr>
        <w:pStyle w:val="Heading2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t>Παράδειγμα προγράμματος</w:t>
      </w:r>
      <w:r w:rsidRPr="00370703">
        <w:rPr>
          <w:rFonts w:ascii="Aptos" w:hAnsi="Aptos"/>
          <w:lang w:val="el-GR"/>
        </w:rPr>
        <w:t xml:space="preserve"> 1</w:t>
      </w:r>
    </w:p>
    <w:p w14:paraId="1D05F04D" w14:textId="77777777" w:rsidR="000D055E" w:rsidRPr="00370703" w:rsidRDefault="000D055E" w:rsidP="00FF1B96">
      <w:pPr>
        <w:spacing w:before="40" w:after="0"/>
        <w:jc w:val="both"/>
        <w:rPr>
          <w:lang w:val="el-GR"/>
        </w:rPr>
      </w:pPr>
    </w:p>
    <w:p w14:paraId="40C212EC" w14:textId="77777777" w:rsidR="00EA6837" w:rsidRPr="00370703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569CD6"/>
          <w:sz w:val="21"/>
          <w:szCs w:val="21"/>
        </w:rPr>
        <w:t>const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buttonPin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370703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370703">
        <w:rPr>
          <w:rFonts w:eastAsia="Times New Roman" w:cs="Times New Roman"/>
          <w:color w:val="B5CEA8"/>
          <w:sz w:val="21"/>
          <w:szCs w:val="21"/>
          <w:lang w:val="el-GR"/>
        </w:rPr>
        <w:t>4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>;</w:t>
      </w:r>
      <w:r w:rsidRPr="00370703">
        <w:rPr>
          <w:rFonts w:eastAsia="Times New Roman" w:cs="Times New Roman"/>
          <w:color w:val="8B949E"/>
          <w:sz w:val="21"/>
          <w:szCs w:val="21"/>
          <w:lang w:val="el-GR"/>
        </w:rPr>
        <w:t xml:space="preserve"> // Το κουμπί στο </w:t>
      </w:r>
      <w:r w:rsidRPr="006E7024">
        <w:rPr>
          <w:rFonts w:eastAsia="Times New Roman" w:cs="Times New Roman"/>
          <w:color w:val="8B949E"/>
          <w:sz w:val="21"/>
          <w:szCs w:val="21"/>
        </w:rPr>
        <w:t>Pin</w:t>
      </w:r>
      <w:r w:rsidRPr="00370703">
        <w:rPr>
          <w:rFonts w:eastAsia="Times New Roman" w:cs="Times New Roman"/>
          <w:color w:val="8B949E"/>
          <w:sz w:val="21"/>
          <w:szCs w:val="21"/>
          <w:lang w:val="el-GR"/>
        </w:rPr>
        <w:t xml:space="preserve"> 4</w:t>
      </w:r>
    </w:p>
    <w:p w14:paraId="705CC431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buttonState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B5CEA8"/>
          <w:sz w:val="21"/>
          <w:szCs w:val="21"/>
          <w:lang w:val="el-GR"/>
        </w:rPr>
        <w:t>0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Μεταβλητή για να αποθηκεύουμε το </w:t>
      </w:r>
      <w:r w:rsidRPr="006E7024">
        <w:rPr>
          <w:rFonts w:eastAsia="Times New Roman" w:cs="Times New Roman"/>
          <w:color w:val="8B949E"/>
          <w:sz w:val="21"/>
          <w:szCs w:val="21"/>
        </w:rPr>
        <w:t>HIGH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ή </w:t>
      </w:r>
      <w:r w:rsidRPr="006E7024">
        <w:rPr>
          <w:rFonts w:eastAsia="Times New Roman" w:cs="Times New Roman"/>
          <w:color w:val="8B949E"/>
          <w:sz w:val="21"/>
          <w:szCs w:val="21"/>
        </w:rPr>
        <w:t>LOW</w:t>
      </w:r>
    </w:p>
    <w:p w14:paraId="31DF918D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68DF8A8A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setup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 {</w:t>
      </w:r>
    </w:p>
    <w:p w14:paraId="62D2B270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pinMode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buttonPin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, </w:t>
      </w:r>
      <w:r w:rsidRPr="006E7024">
        <w:rPr>
          <w:rFonts w:eastAsia="Times New Roman" w:cs="Times New Roman"/>
          <w:color w:val="C9D1D9"/>
          <w:sz w:val="21"/>
          <w:szCs w:val="21"/>
        </w:rPr>
        <w:t>INPUT</w:t>
      </w:r>
      <w:proofErr w:type="gramStart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>/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/ Ορισμός του </w:t>
      </w:r>
      <w:r w:rsidRPr="006E7024">
        <w:rPr>
          <w:rFonts w:eastAsia="Times New Roman" w:cs="Times New Roman"/>
          <w:color w:val="8B949E"/>
          <w:sz w:val="21"/>
          <w:szCs w:val="21"/>
        </w:rPr>
        <w:t>Pin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4 ως Είσοδο (διαβάζει)</w:t>
      </w:r>
    </w:p>
    <w:p w14:paraId="48145884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Serial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.</w:t>
      </w:r>
      <w:r w:rsidRPr="006E7024">
        <w:rPr>
          <w:rFonts w:eastAsia="Times New Roman" w:cs="Times New Roman"/>
          <w:color w:val="D2A8FF"/>
          <w:sz w:val="21"/>
          <w:szCs w:val="21"/>
        </w:rPr>
        <w:t>begin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r w:rsidRPr="006E7024">
        <w:rPr>
          <w:rFonts w:eastAsia="Times New Roman" w:cs="Times New Roman"/>
          <w:color w:val="B5CEA8"/>
          <w:sz w:val="21"/>
          <w:szCs w:val="21"/>
          <w:lang w:val="el-GR"/>
        </w:rPr>
        <w:t>9600</w:t>
      </w:r>
      <w:proofErr w:type="gramStart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Ενεργοποίηση της επικοινωνίας με τον υπολογιστή</w:t>
      </w:r>
    </w:p>
    <w:p w14:paraId="4F949406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}</w:t>
      </w:r>
    </w:p>
    <w:p w14:paraId="11FF7C61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115352AF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loop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 {</w:t>
      </w:r>
    </w:p>
    <w:p w14:paraId="4497B4F4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Διαβάζει το </w:t>
      </w:r>
      <w:r w:rsidRPr="006E7024">
        <w:rPr>
          <w:rFonts w:eastAsia="Times New Roman" w:cs="Times New Roman"/>
          <w:color w:val="8B949E"/>
          <w:sz w:val="21"/>
          <w:szCs w:val="21"/>
        </w:rPr>
        <w:t>Pin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4 και αποθηκεύει το αποτέλεσμα (</w:t>
      </w:r>
      <w:r w:rsidRPr="006E7024">
        <w:rPr>
          <w:rFonts w:eastAsia="Times New Roman" w:cs="Times New Roman"/>
          <w:color w:val="8B949E"/>
          <w:sz w:val="21"/>
          <w:szCs w:val="21"/>
        </w:rPr>
        <w:t>HIGH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ή </w:t>
      </w:r>
      <w:r w:rsidRPr="006E7024">
        <w:rPr>
          <w:rFonts w:eastAsia="Times New Roman" w:cs="Times New Roman"/>
          <w:color w:val="8B949E"/>
          <w:sz w:val="21"/>
          <w:szCs w:val="21"/>
        </w:rPr>
        <w:t>LOW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>)</w:t>
      </w:r>
    </w:p>
    <w:p w14:paraId="0B05C305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buttonState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D2A8FF"/>
          <w:sz w:val="21"/>
          <w:szCs w:val="21"/>
        </w:rPr>
        <w:t>digitalRead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r w:rsidRPr="006E7024">
        <w:rPr>
          <w:rFonts w:eastAsia="Times New Roman" w:cs="Times New Roman"/>
          <w:color w:val="C9D1D9"/>
          <w:sz w:val="21"/>
          <w:szCs w:val="21"/>
        </w:rPr>
        <w:t>buttonPin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); </w:t>
      </w:r>
    </w:p>
    <w:p w14:paraId="77174A24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5384312D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Εμφανίζει την τιμή στην οθόνη του υπολογιστή</w:t>
      </w:r>
    </w:p>
    <w:p w14:paraId="115F6CFB" w14:textId="407523DC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Serial</w:t>
      </w:r>
      <w:r w:rsidRPr="006E7024">
        <w:rPr>
          <w:rFonts w:eastAsia="Times New Roman" w:cs="Times New Roman"/>
          <w:color w:val="BBBEBF"/>
          <w:sz w:val="21"/>
          <w:szCs w:val="21"/>
        </w:rPr>
        <w:t>.</w:t>
      </w:r>
      <w:r w:rsidRPr="006E7024">
        <w:rPr>
          <w:rFonts w:eastAsia="Times New Roman" w:cs="Times New Roman"/>
          <w:color w:val="D2A8FF"/>
          <w:sz w:val="21"/>
          <w:szCs w:val="21"/>
        </w:rPr>
        <w:t>print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r w:rsidRPr="006E7024">
        <w:rPr>
          <w:rFonts w:eastAsia="Times New Roman" w:cs="Times New Roman"/>
          <w:color w:val="A5D6FF"/>
          <w:sz w:val="21"/>
          <w:szCs w:val="21"/>
        </w:rPr>
        <w:t>"Button State: "</w:t>
      </w:r>
      <w:r w:rsidRPr="006E7024">
        <w:rPr>
          <w:rFonts w:eastAsia="Times New Roman" w:cs="Times New Roman"/>
          <w:color w:val="BBBEBF"/>
          <w:sz w:val="21"/>
          <w:szCs w:val="21"/>
        </w:rPr>
        <w:t>);</w:t>
      </w:r>
    </w:p>
    <w:p w14:paraId="14E4A6AA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Serial</w:t>
      </w:r>
      <w:r w:rsidRPr="006E7024">
        <w:rPr>
          <w:rFonts w:eastAsia="Times New Roman" w:cs="Times New Roman"/>
          <w:color w:val="BBBEBF"/>
          <w:sz w:val="21"/>
          <w:szCs w:val="21"/>
        </w:rPr>
        <w:t>.</w:t>
      </w:r>
      <w:r w:rsidRPr="006E7024">
        <w:rPr>
          <w:rFonts w:eastAsia="Times New Roman" w:cs="Times New Roman"/>
          <w:color w:val="D2A8FF"/>
          <w:sz w:val="21"/>
          <w:szCs w:val="21"/>
        </w:rPr>
        <w:t>println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r w:rsidRPr="006E7024">
        <w:rPr>
          <w:rFonts w:eastAsia="Times New Roman" w:cs="Times New Roman"/>
          <w:color w:val="C9D1D9"/>
          <w:sz w:val="21"/>
          <w:szCs w:val="21"/>
        </w:rPr>
        <w:t>buttonState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); </w:t>
      </w:r>
    </w:p>
    <w:p w14:paraId="22DA7431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</w:p>
    <w:p w14:paraId="31A84AA0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delay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5CEA8"/>
          <w:sz w:val="21"/>
          <w:szCs w:val="21"/>
          <w:lang w:val="el-GR"/>
        </w:rPr>
        <w:t>100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Μικρή καθυστέρηση για να προλαβαίνουμε να διαβάζουμε</w:t>
      </w:r>
    </w:p>
    <w:p w14:paraId="2043B943" w14:textId="77777777" w:rsidR="00EA6837" w:rsidRPr="006E7024" w:rsidRDefault="00EA6837" w:rsidP="00EA6837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}</w:t>
      </w:r>
    </w:p>
    <w:p w14:paraId="6EF59492" w14:textId="77777777" w:rsidR="00EA6837" w:rsidRPr="006E7024" w:rsidRDefault="00EA6837" w:rsidP="00FF1B96">
      <w:pPr>
        <w:spacing w:before="40" w:after="0"/>
        <w:jc w:val="both"/>
      </w:pPr>
    </w:p>
    <w:p w14:paraId="7A2970B4" w14:textId="69D78044" w:rsidR="00EA6837" w:rsidRPr="006E7024" w:rsidRDefault="00EA6837" w:rsidP="00EA6837">
      <w:pPr>
        <w:pStyle w:val="Heading2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t>Έλεγχος:</w:t>
      </w:r>
    </w:p>
    <w:p w14:paraId="571E5133" w14:textId="77777777" w:rsidR="00EA6837" w:rsidRPr="006E7024" w:rsidRDefault="00EA6837" w:rsidP="00EA6837">
      <w:pPr>
        <w:numPr>
          <w:ilvl w:val="0"/>
          <w:numId w:val="18"/>
        </w:numPr>
        <w:spacing w:after="0"/>
        <w:jc w:val="both"/>
      </w:pPr>
      <w:proofErr w:type="spellStart"/>
      <w:r w:rsidRPr="006E7024">
        <w:t>Πάτ</w:t>
      </w:r>
      <w:proofErr w:type="spellEnd"/>
      <w:r w:rsidRPr="006E7024">
        <w:t xml:space="preserve">α </w:t>
      </w:r>
      <w:r w:rsidRPr="006E7024">
        <w:rPr>
          <w:b/>
          <w:bCs/>
        </w:rPr>
        <w:t>Upload</w:t>
      </w:r>
      <w:r w:rsidRPr="006E7024">
        <w:t xml:space="preserve"> </w:t>
      </w:r>
      <w:proofErr w:type="spellStart"/>
      <w:r w:rsidRPr="006E7024">
        <w:t>στο</w:t>
      </w:r>
      <w:proofErr w:type="spellEnd"/>
      <w:r w:rsidRPr="006E7024">
        <w:t xml:space="preserve"> Arduino IDE.</w:t>
      </w:r>
    </w:p>
    <w:p w14:paraId="411DEB97" w14:textId="77777777" w:rsidR="00EA6837" w:rsidRPr="006E7024" w:rsidRDefault="00EA6837" w:rsidP="00EA6837">
      <w:pPr>
        <w:numPr>
          <w:ilvl w:val="0"/>
          <w:numId w:val="18"/>
        </w:num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Βεβαιώσου ότι οι θύρες </w:t>
      </w:r>
      <w:r w:rsidRPr="006E7024">
        <w:rPr>
          <w:b/>
          <w:bCs/>
        </w:rPr>
        <w:t>COM</w:t>
      </w:r>
      <w:r w:rsidRPr="006E7024">
        <w:rPr>
          <w:b/>
          <w:bCs/>
          <w:lang w:val="el-GR"/>
        </w:rPr>
        <w:t>/</w:t>
      </w:r>
      <w:proofErr w:type="spellStart"/>
      <w:r w:rsidRPr="006E7024">
        <w:rPr>
          <w:b/>
          <w:bCs/>
        </w:rPr>
        <w:t>ttyUSB</w:t>
      </w:r>
      <w:proofErr w:type="spellEnd"/>
      <w:r w:rsidRPr="006E7024">
        <w:rPr>
          <w:lang w:val="el-GR"/>
        </w:rPr>
        <w:t xml:space="preserve"> και η πλακέτα είναι σωστά επιλεγμένες.</w:t>
      </w:r>
    </w:p>
    <w:p w14:paraId="33E3E66F" w14:textId="77777777" w:rsidR="00EA6837" w:rsidRPr="006E7024" w:rsidRDefault="00EA6837" w:rsidP="00EA6837">
      <w:pPr>
        <w:numPr>
          <w:ilvl w:val="0"/>
          <w:numId w:val="18"/>
        </w:num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Άνοιξε το </w:t>
      </w:r>
      <w:r w:rsidRPr="006E7024">
        <w:rPr>
          <w:b/>
          <w:bCs/>
        </w:rPr>
        <w:t>Serial</w:t>
      </w:r>
      <w:r w:rsidRPr="006E7024">
        <w:rPr>
          <w:b/>
          <w:bCs/>
          <w:lang w:val="el-GR"/>
        </w:rPr>
        <w:t xml:space="preserve"> </w:t>
      </w:r>
      <w:r w:rsidRPr="006E7024">
        <w:rPr>
          <w:b/>
          <w:bCs/>
        </w:rPr>
        <w:t>Monitor</w:t>
      </w:r>
      <w:r w:rsidRPr="006E7024">
        <w:rPr>
          <w:lang w:val="el-GR"/>
        </w:rPr>
        <w:t xml:space="preserve"> (το εικονίδιο με τον μεγεθυντικό φακό πάνω δεξιά στο </w:t>
      </w:r>
      <w:r w:rsidRPr="006E7024">
        <w:t>Arduino</w:t>
      </w:r>
      <w:r w:rsidRPr="006E7024">
        <w:rPr>
          <w:lang w:val="el-GR"/>
        </w:rPr>
        <w:t xml:space="preserve"> </w:t>
      </w:r>
      <w:r w:rsidRPr="006E7024">
        <w:t>IDE</w:t>
      </w:r>
      <w:r w:rsidRPr="006E7024">
        <w:rPr>
          <w:lang w:val="el-GR"/>
        </w:rPr>
        <w:t>).</w:t>
      </w:r>
    </w:p>
    <w:p w14:paraId="490BFD5A" w14:textId="77777777" w:rsidR="00EA6837" w:rsidRPr="006E7024" w:rsidRDefault="00EA6837" w:rsidP="00EA6837">
      <w:pPr>
        <w:numPr>
          <w:ilvl w:val="0"/>
          <w:numId w:val="18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>Τι πρέπει να βλέπεις:</w:t>
      </w:r>
      <w:r w:rsidRPr="006E7024">
        <w:rPr>
          <w:lang w:val="el-GR"/>
        </w:rPr>
        <w:t xml:space="preserve"> Όταν δεν πατάς το κουμπί πρέπει να γράφει 0 (</w:t>
      </w:r>
      <w:r w:rsidRPr="006E7024">
        <w:t>LOW</w:t>
      </w:r>
      <w:r w:rsidRPr="006E7024">
        <w:rPr>
          <w:lang w:val="el-GR"/>
        </w:rPr>
        <w:t>). Όταν το πατάς και το κρατάς, πρέπει να αλλάζει αμέσως σε 1 (</w:t>
      </w:r>
      <w:r w:rsidRPr="006E7024">
        <w:t>HIGH</w:t>
      </w:r>
      <w:r w:rsidRPr="006E7024">
        <w:rPr>
          <w:lang w:val="el-GR"/>
        </w:rPr>
        <w:t>).</w:t>
      </w:r>
    </w:p>
    <w:p w14:paraId="77907824" w14:textId="77777777" w:rsidR="00EA6837" w:rsidRPr="006E7024" w:rsidRDefault="00EA6837" w:rsidP="00FF1B96">
      <w:pPr>
        <w:spacing w:before="40" w:after="0"/>
        <w:jc w:val="both"/>
        <w:rPr>
          <w:lang w:val="el-GR"/>
        </w:rPr>
      </w:pPr>
    </w:p>
    <w:p w14:paraId="3B9CB28F" w14:textId="77777777" w:rsidR="00EA6837" w:rsidRPr="006E7024" w:rsidRDefault="00EA6837" w:rsidP="00FF1B96">
      <w:pPr>
        <w:spacing w:before="40" w:after="0"/>
        <w:jc w:val="both"/>
        <w:rPr>
          <w:lang w:val="el-GR"/>
        </w:rPr>
      </w:pPr>
    </w:p>
    <w:p w14:paraId="567E3C5E" w14:textId="77777777" w:rsidR="00EA6837" w:rsidRPr="006E7024" w:rsidRDefault="00EA6837" w:rsidP="00FF1B96">
      <w:pPr>
        <w:spacing w:before="40" w:after="0"/>
        <w:jc w:val="both"/>
        <w:rPr>
          <w:lang w:val="el-GR"/>
        </w:rPr>
      </w:pPr>
    </w:p>
    <w:p w14:paraId="227EFE52" w14:textId="77777777" w:rsidR="00EA6837" w:rsidRPr="00370703" w:rsidRDefault="00EA6837" w:rsidP="00FF1B96">
      <w:pPr>
        <w:spacing w:before="40" w:after="0"/>
        <w:jc w:val="both"/>
        <w:rPr>
          <w:lang w:val="el-GR"/>
        </w:rPr>
      </w:pPr>
    </w:p>
    <w:p w14:paraId="048F3B60" w14:textId="17687068" w:rsidR="00EA6837" w:rsidRPr="006E7024" w:rsidRDefault="00EA6837" w:rsidP="00FF1B96">
      <w:pPr>
        <w:spacing w:before="40" w:after="0"/>
        <w:jc w:val="both"/>
        <w:rPr>
          <w:lang w:val="el-GR"/>
        </w:rPr>
      </w:pPr>
      <w:r w:rsidRPr="006E7024">
        <w:rPr>
          <w:lang w:val="el-GR"/>
        </w:rPr>
        <w:lastRenderedPageBreak/>
        <w:t xml:space="preserve">Τώρα που ξέρουμε ότι το κουμπί μας δουλεύει </w:t>
      </w:r>
      <w:r w:rsidRPr="006E7024">
        <w:rPr>
          <w:b/>
          <w:bCs/>
          <w:lang w:val="el-GR"/>
        </w:rPr>
        <w:t>τέλεια</w:t>
      </w:r>
      <w:r w:rsidRPr="006E7024">
        <w:rPr>
          <w:lang w:val="el-GR"/>
        </w:rPr>
        <w:t xml:space="preserve"> </w:t>
      </w:r>
      <w:r w:rsidRPr="006E7024">
        <w:rPr>
          <w:rFonts w:ascii="Segoe UI Emoji" w:eastAsia="Segoe UI Emoji" w:hAnsi="Segoe UI Emoji" w:cs="Segoe UI Emoji"/>
        </w:rPr>
        <w:t>😊</w:t>
      </w:r>
      <w:r w:rsidRPr="006E7024">
        <w:rPr>
          <w:lang w:val="el-GR"/>
        </w:rPr>
        <w:t xml:space="preserve">, συνδέουμε και το </w:t>
      </w:r>
      <w:r w:rsidRPr="006E7024">
        <w:t>LED</w:t>
      </w:r>
      <w:r w:rsidRPr="006E7024">
        <w:rPr>
          <w:lang w:val="el-GR"/>
        </w:rPr>
        <w:t xml:space="preserve"> στο </w:t>
      </w:r>
      <w:r w:rsidRPr="006E7024">
        <w:rPr>
          <w:b/>
          <w:bCs/>
        </w:rPr>
        <w:t>Pin</w:t>
      </w:r>
      <w:r w:rsidRPr="006E7024">
        <w:rPr>
          <w:b/>
          <w:bCs/>
          <w:lang w:val="el-GR"/>
        </w:rPr>
        <w:t xml:space="preserve"> 5</w:t>
      </w:r>
      <w:r w:rsidRPr="006E7024">
        <w:rPr>
          <w:lang w:val="el-GR"/>
        </w:rPr>
        <w:t xml:space="preserve"> για να επηρεάζει η είσοδος (κουμπί) την έξοδο (</w:t>
      </w:r>
      <w:r w:rsidRPr="006E7024">
        <w:t>LED</w:t>
      </w:r>
      <w:r w:rsidRPr="006E7024">
        <w:rPr>
          <w:lang w:val="el-GR"/>
        </w:rPr>
        <w:t>).</w:t>
      </w:r>
    </w:p>
    <w:p w14:paraId="4201AAEF" w14:textId="77777777" w:rsidR="00EA6837" w:rsidRPr="006E7024" w:rsidRDefault="00EA6837" w:rsidP="00FF1B96">
      <w:pPr>
        <w:spacing w:before="40" w:after="0"/>
        <w:jc w:val="both"/>
        <w:rPr>
          <w:lang w:val="el-GR"/>
        </w:rPr>
      </w:pPr>
    </w:p>
    <w:p w14:paraId="3B87B892" w14:textId="51A11AB6" w:rsidR="00B1268D" w:rsidRPr="00370703" w:rsidRDefault="00B1268D" w:rsidP="00B1268D">
      <w:pPr>
        <w:pStyle w:val="Heading2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t>Παράδειγμα προγράμματος</w:t>
      </w:r>
      <w:r w:rsidR="00EA6837" w:rsidRPr="00370703">
        <w:rPr>
          <w:rFonts w:ascii="Aptos" w:hAnsi="Aptos"/>
          <w:lang w:val="el-GR"/>
        </w:rPr>
        <w:t xml:space="preserve"> 2</w:t>
      </w:r>
    </w:p>
    <w:p w14:paraId="0775EDC0" w14:textId="77777777" w:rsidR="00B1268D" w:rsidRPr="00370703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569CD6"/>
          <w:sz w:val="21"/>
          <w:szCs w:val="21"/>
        </w:rPr>
        <w:t>const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buttonPin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370703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370703">
        <w:rPr>
          <w:rFonts w:eastAsia="Times New Roman" w:cs="Times New Roman"/>
          <w:color w:val="B5CEA8"/>
          <w:sz w:val="21"/>
          <w:szCs w:val="21"/>
          <w:lang w:val="el-GR"/>
        </w:rPr>
        <w:t>4</w:t>
      </w: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>;</w:t>
      </w:r>
      <w:r w:rsidRPr="00370703">
        <w:rPr>
          <w:rFonts w:eastAsia="Times New Roman" w:cs="Times New Roman"/>
          <w:color w:val="8B949E"/>
          <w:sz w:val="21"/>
          <w:szCs w:val="21"/>
          <w:lang w:val="el-GR"/>
        </w:rPr>
        <w:t xml:space="preserve"> // Το κουμπί στο </w:t>
      </w:r>
      <w:r w:rsidRPr="006E7024">
        <w:rPr>
          <w:rFonts w:eastAsia="Times New Roman" w:cs="Times New Roman"/>
          <w:color w:val="8B949E"/>
          <w:sz w:val="21"/>
          <w:szCs w:val="21"/>
        </w:rPr>
        <w:t>Pin</w:t>
      </w:r>
      <w:r w:rsidRPr="00370703">
        <w:rPr>
          <w:rFonts w:eastAsia="Times New Roman" w:cs="Times New Roman"/>
          <w:color w:val="8B949E"/>
          <w:sz w:val="21"/>
          <w:szCs w:val="21"/>
          <w:lang w:val="el-GR"/>
        </w:rPr>
        <w:t xml:space="preserve"> 4</w:t>
      </w:r>
    </w:p>
    <w:p w14:paraId="522E9FDD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569CD6"/>
          <w:sz w:val="21"/>
          <w:szCs w:val="21"/>
        </w:rPr>
        <w:t>const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ledPin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proofErr w:type="gramStart"/>
      <w:r w:rsidRPr="006E7024">
        <w:rPr>
          <w:rFonts w:eastAsia="Times New Roman" w:cs="Times New Roman"/>
          <w:color w:val="B5CEA8"/>
          <w:sz w:val="21"/>
          <w:szCs w:val="21"/>
        </w:rPr>
        <w:t>5</w:t>
      </w:r>
      <w:r w:rsidRPr="006E7024">
        <w:rPr>
          <w:rFonts w:eastAsia="Times New Roman" w:cs="Times New Roman"/>
          <w:color w:val="BBBEBF"/>
          <w:sz w:val="21"/>
          <w:szCs w:val="21"/>
        </w:rPr>
        <w:t>;</w:t>
      </w:r>
      <w:r w:rsidRPr="006E7024">
        <w:rPr>
          <w:rFonts w:eastAsia="Times New Roman" w:cs="Times New Roman"/>
          <w:color w:val="8B949E"/>
          <w:sz w:val="21"/>
          <w:szCs w:val="21"/>
        </w:rPr>
        <w:t xml:space="preserve">  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 xml:space="preserve"> //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LED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στο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Pin 5</w:t>
      </w:r>
    </w:p>
    <w:p w14:paraId="61B7B534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</w:p>
    <w:p w14:paraId="5FAF7683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buttonState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B5CEA8"/>
          <w:sz w:val="21"/>
          <w:szCs w:val="21"/>
          <w:lang w:val="el-GR"/>
        </w:rPr>
        <w:t>0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Μεταβλητή για να αποθηκεύουμε το </w:t>
      </w:r>
      <w:r w:rsidRPr="006E7024">
        <w:rPr>
          <w:rFonts w:eastAsia="Times New Roman" w:cs="Times New Roman"/>
          <w:color w:val="8B949E"/>
          <w:sz w:val="21"/>
          <w:szCs w:val="21"/>
        </w:rPr>
        <w:t>HIGH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ή </w:t>
      </w:r>
      <w:r w:rsidRPr="006E7024">
        <w:rPr>
          <w:rFonts w:eastAsia="Times New Roman" w:cs="Times New Roman"/>
          <w:color w:val="8B949E"/>
          <w:sz w:val="21"/>
          <w:szCs w:val="21"/>
        </w:rPr>
        <w:t>LOW</w:t>
      </w:r>
    </w:p>
    <w:p w14:paraId="69626BA2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7FC82334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setup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 {</w:t>
      </w:r>
    </w:p>
    <w:p w14:paraId="3BFB7DAC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pinMode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buttonPin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, </w:t>
      </w:r>
      <w:r w:rsidRPr="006E7024">
        <w:rPr>
          <w:rFonts w:eastAsia="Times New Roman" w:cs="Times New Roman"/>
          <w:color w:val="C9D1D9"/>
          <w:sz w:val="21"/>
          <w:szCs w:val="21"/>
        </w:rPr>
        <w:t>INPUT</w:t>
      </w:r>
      <w:proofErr w:type="gramStart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>/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/ Ορισμός του </w:t>
      </w:r>
      <w:r w:rsidRPr="006E7024">
        <w:rPr>
          <w:rFonts w:eastAsia="Times New Roman" w:cs="Times New Roman"/>
          <w:color w:val="8B949E"/>
          <w:sz w:val="21"/>
          <w:szCs w:val="21"/>
        </w:rPr>
        <w:t>Pin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4 ως Είσοδο (διαβάζει)</w:t>
      </w:r>
    </w:p>
    <w:p w14:paraId="3A110C06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pinMode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ledPin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, </w:t>
      </w:r>
      <w:r w:rsidRPr="006E7024">
        <w:rPr>
          <w:rFonts w:eastAsia="Times New Roman" w:cs="Times New Roman"/>
          <w:color w:val="C9D1D9"/>
          <w:sz w:val="21"/>
          <w:szCs w:val="21"/>
        </w:rPr>
        <w:t>OUTPUT</w:t>
      </w:r>
      <w:proofErr w:type="gramStart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// Ορισμός του </w:t>
      </w:r>
      <w:r w:rsidRPr="006E7024">
        <w:rPr>
          <w:rFonts w:eastAsia="Times New Roman" w:cs="Times New Roman"/>
          <w:color w:val="8B949E"/>
          <w:sz w:val="21"/>
          <w:szCs w:val="21"/>
        </w:rPr>
        <w:t>Pin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5 ως Έξοδο (γράφει)</w:t>
      </w:r>
    </w:p>
    <w:p w14:paraId="3B07022B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}</w:t>
      </w:r>
    </w:p>
    <w:p w14:paraId="16EB0A1C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51EF8985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loop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 {</w:t>
      </w:r>
    </w:p>
    <w:p w14:paraId="6D7B99BE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1. Διαβάζει το </w:t>
      </w:r>
      <w:r w:rsidRPr="006E7024">
        <w:rPr>
          <w:rFonts w:eastAsia="Times New Roman" w:cs="Times New Roman"/>
          <w:color w:val="8B949E"/>
          <w:sz w:val="21"/>
          <w:szCs w:val="21"/>
        </w:rPr>
        <w:t>Pin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4 και αποθηκεύει το αποτέλεσμα (</w:t>
      </w:r>
      <w:r w:rsidRPr="006E7024">
        <w:rPr>
          <w:rFonts w:eastAsia="Times New Roman" w:cs="Times New Roman"/>
          <w:color w:val="8B949E"/>
          <w:sz w:val="21"/>
          <w:szCs w:val="21"/>
        </w:rPr>
        <w:t>HIGH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ή </w:t>
      </w:r>
      <w:r w:rsidRPr="006E7024">
        <w:rPr>
          <w:rFonts w:eastAsia="Times New Roman" w:cs="Times New Roman"/>
          <w:color w:val="8B949E"/>
          <w:sz w:val="21"/>
          <w:szCs w:val="21"/>
        </w:rPr>
        <w:t>LOW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>)</w:t>
      </w:r>
    </w:p>
    <w:p w14:paraId="39C5F37A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buttonState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2A8FF"/>
          <w:sz w:val="21"/>
          <w:szCs w:val="21"/>
        </w:rPr>
        <w:t>digitalRead</w:t>
      </w:r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r w:rsidRPr="006E7024">
        <w:rPr>
          <w:rFonts w:eastAsia="Times New Roman" w:cs="Times New Roman"/>
          <w:color w:val="C9D1D9"/>
          <w:sz w:val="21"/>
          <w:szCs w:val="21"/>
        </w:rPr>
        <w:t>buttonPin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); </w:t>
      </w:r>
    </w:p>
    <w:p w14:paraId="7A1A670F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</w:p>
    <w:p w14:paraId="61F09F30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8B949E"/>
          <w:sz w:val="21"/>
          <w:szCs w:val="21"/>
        </w:rPr>
        <w:t xml:space="preserve">  // 2.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Ελέγχει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τι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τιμή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π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ήρε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η digitalRead</w:t>
      </w:r>
    </w:p>
    <w:p w14:paraId="6717CE46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r w:rsidRPr="006E7024">
        <w:rPr>
          <w:rFonts w:eastAsia="Times New Roman" w:cs="Times New Roman"/>
          <w:color w:val="C586C0"/>
          <w:sz w:val="21"/>
          <w:szCs w:val="21"/>
        </w:rPr>
        <w:t>if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(</w:t>
      </w:r>
      <w:r w:rsidRPr="006E7024">
        <w:rPr>
          <w:rFonts w:eastAsia="Times New Roman" w:cs="Times New Roman"/>
          <w:color w:val="C9D1D9"/>
          <w:sz w:val="21"/>
          <w:szCs w:val="21"/>
        </w:rPr>
        <w:t>buttonState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</w:rPr>
        <w:t>==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HIGH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) </w:t>
      </w:r>
      <w:r w:rsidRPr="006E7024">
        <w:rPr>
          <w:rFonts w:eastAsia="Times New Roman" w:cs="Times New Roman"/>
          <w:color w:val="C9D1D9"/>
          <w:sz w:val="21"/>
          <w:szCs w:val="21"/>
        </w:rPr>
        <w:t>{</w:t>
      </w:r>
    </w:p>
    <w:p w14:paraId="17514B78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C9D1D9"/>
          <w:sz w:val="21"/>
          <w:szCs w:val="21"/>
        </w:rPr>
        <w:t xml:space="preserve">  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digitalWrite</w:t>
      </w:r>
      <w:r w:rsidRPr="006E7024">
        <w:rPr>
          <w:rFonts w:eastAsia="Times New Roman" w:cs="Times New Roman"/>
          <w:color w:val="C9D1D9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ledPin, HIGH);</w:t>
      </w:r>
      <w:r w:rsidRPr="006E7024">
        <w:rPr>
          <w:rFonts w:eastAsia="Times New Roman" w:cs="Times New Roman"/>
          <w:color w:val="8B949E"/>
          <w:sz w:val="21"/>
          <w:szCs w:val="21"/>
        </w:rPr>
        <w:t xml:space="preserve"> //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Αν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δι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>αβ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άσει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HIGH, α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νά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βει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LED</w:t>
      </w:r>
    </w:p>
    <w:p w14:paraId="24C8ED9F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C9D1D9"/>
          <w:sz w:val="21"/>
          <w:szCs w:val="21"/>
        </w:rPr>
        <w:t>  }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C586C0"/>
          <w:sz w:val="21"/>
          <w:szCs w:val="21"/>
        </w:rPr>
        <w:t>else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{</w:t>
      </w:r>
    </w:p>
    <w:p w14:paraId="4B50BAFD" w14:textId="77777777" w:rsidR="00B1268D" w:rsidRPr="006E7024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C9D1D9"/>
          <w:sz w:val="21"/>
          <w:szCs w:val="21"/>
        </w:rPr>
        <w:t xml:space="preserve">  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digitalWrite</w:t>
      </w:r>
      <w:r w:rsidRPr="006E7024">
        <w:rPr>
          <w:rFonts w:eastAsia="Times New Roman" w:cs="Times New Roman"/>
          <w:color w:val="C9D1D9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ledPin, LOW</w:t>
      </w:r>
      <w:proofErr w:type="gramStart"/>
      <w:r w:rsidRPr="006E7024">
        <w:rPr>
          <w:rFonts w:eastAsia="Times New Roman" w:cs="Times New Roman"/>
          <w:color w:val="C9D1D9"/>
          <w:sz w:val="21"/>
          <w:szCs w:val="21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</w:rPr>
        <w:t xml:space="preserve">  /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 xml:space="preserve">/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Αν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δι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>αβάσει LOW, σβ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ήνει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LED</w:t>
      </w:r>
    </w:p>
    <w:p w14:paraId="732247A9" w14:textId="77777777" w:rsidR="00B1268D" w:rsidRPr="00370703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C9D1D9"/>
          <w:sz w:val="21"/>
          <w:szCs w:val="21"/>
        </w:rPr>
        <w:t xml:space="preserve">  </w:t>
      </w:r>
      <w:r w:rsidRPr="00370703">
        <w:rPr>
          <w:rFonts w:eastAsia="Times New Roman" w:cs="Times New Roman"/>
          <w:color w:val="C9D1D9"/>
          <w:sz w:val="21"/>
          <w:szCs w:val="21"/>
          <w:lang w:val="el-GR"/>
        </w:rPr>
        <w:t>}</w:t>
      </w:r>
    </w:p>
    <w:p w14:paraId="052410BD" w14:textId="77777777" w:rsidR="00B1268D" w:rsidRPr="00370703" w:rsidRDefault="00B1268D" w:rsidP="00B1268D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370703">
        <w:rPr>
          <w:rFonts w:eastAsia="Times New Roman" w:cs="Times New Roman"/>
          <w:color w:val="BBBEBF"/>
          <w:sz w:val="21"/>
          <w:szCs w:val="21"/>
          <w:lang w:val="el-GR"/>
        </w:rPr>
        <w:t>}</w:t>
      </w:r>
    </w:p>
    <w:p w14:paraId="74CB2F91" w14:textId="77777777" w:rsidR="00B1268D" w:rsidRPr="006E7024" w:rsidRDefault="00B1268D" w:rsidP="00B1268D">
      <w:pPr>
        <w:rPr>
          <w:lang w:val="el-GR"/>
        </w:rPr>
      </w:pPr>
    </w:p>
    <w:p w14:paraId="409E939A" w14:textId="77777777" w:rsidR="00B1268D" w:rsidRPr="00370703" w:rsidRDefault="00B1268D" w:rsidP="00FF1B96">
      <w:pPr>
        <w:spacing w:before="40" w:after="0"/>
        <w:jc w:val="both"/>
        <w:rPr>
          <w:lang w:val="el-GR"/>
        </w:rPr>
      </w:pPr>
    </w:p>
    <w:p w14:paraId="6A320160" w14:textId="77777777" w:rsidR="00B1268D" w:rsidRPr="006E7024" w:rsidRDefault="00B1268D" w:rsidP="00B1268D">
      <w:pPr>
        <w:spacing w:after="0"/>
        <w:jc w:val="both"/>
        <w:rPr>
          <w:b/>
          <w:bCs/>
          <w:lang w:val="el-GR"/>
        </w:rPr>
      </w:pPr>
      <w:r w:rsidRPr="006E7024">
        <w:rPr>
          <w:b/>
          <w:bCs/>
          <w:lang w:val="el-GR"/>
        </w:rPr>
        <w:t>Έλεγχος</w:t>
      </w:r>
    </w:p>
    <w:p w14:paraId="1B6BA0FC" w14:textId="2B02B5DF" w:rsidR="00B1268D" w:rsidRPr="006E7024" w:rsidRDefault="00B1268D" w:rsidP="00B1268D">
      <w:p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Πάτα </w:t>
      </w:r>
      <w:r w:rsidRPr="006E7024">
        <w:t>upload</w:t>
      </w:r>
      <w:r w:rsidRPr="006E7024">
        <w:rPr>
          <w:lang w:val="el-GR"/>
        </w:rPr>
        <w:t xml:space="preserve"> και </w:t>
      </w:r>
      <w:proofErr w:type="spellStart"/>
      <w:r w:rsidRPr="006E7024">
        <w:rPr>
          <w:lang w:val="el-GR"/>
        </w:rPr>
        <w:t>βεβαίωσου</w:t>
      </w:r>
      <w:proofErr w:type="spellEnd"/>
      <w:r w:rsidRPr="006E7024">
        <w:rPr>
          <w:lang w:val="el-GR"/>
        </w:rPr>
        <w:t xml:space="preserve"> ότι το </w:t>
      </w:r>
      <w:r w:rsidRPr="006E7024">
        <w:t>LED</w:t>
      </w:r>
      <w:r w:rsidRPr="006E7024">
        <w:rPr>
          <w:lang w:val="el-GR"/>
        </w:rPr>
        <w:t xml:space="preserve"> ανάβει όταν πατάμε το </w:t>
      </w:r>
      <w:proofErr w:type="spellStart"/>
      <w:r w:rsidRPr="006E7024">
        <w:rPr>
          <w:lang w:val="el-GR"/>
        </w:rPr>
        <w:t>κουμπι</w:t>
      </w:r>
      <w:proofErr w:type="spellEnd"/>
      <w:r w:rsidRPr="006E7024">
        <w:rPr>
          <w:lang w:val="el-GR"/>
        </w:rPr>
        <w:t xml:space="preserve"> και σβήνει όταν το αφήνουμε:</w:t>
      </w:r>
    </w:p>
    <w:p w14:paraId="0B0BA69C" w14:textId="77777777" w:rsidR="00B1268D" w:rsidRPr="006E7024" w:rsidRDefault="00B1268D" w:rsidP="00B1268D">
      <w:pPr>
        <w:pStyle w:val="ListParagraph"/>
        <w:numPr>
          <w:ilvl w:val="0"/>
          <w:numId w:val="12"/>
        </w:numPr>
        <w:spacing w:after="0"/>
        <w:jc w:val="both"/>
      </w:pPr>
      <w:r w:rsidRPr="006E7024">
        <w:rPr>
          <w:lang w:val="el-GR"/>
        </w:rPr>
        <w:t>Ότι</w:t>
      </w:r>
      <w:r w:rsidRPr="006E7024">
        <w:t xml:space="preserve"> </w:t>
      </w:r>
      <w:r w:rsidRPr="006E7024">
        <w:rPr>
          <w:lang w:val="el-GR"/>
        </w:rPr>
        <w:t>ο</w:t>
      </w:r>
      <w:r w:rsidRPr="006E7024">
        <w:t xml:space="preserve"> </w:t>
      </w:r>
      <w:r w:rsidRPr="006E7024">
        <w:rPr>
          <w:lang w:val="el-GR"/>
        </w:rPr>
        <w:t>κώδικας</w:t>
      </w:r>
      <w:r w:rsidRPr="006E7024">
        <w:t xml:space="preserve"> </w:t>
      </w:r>
      <w:r w:rsidRPr="006E7024">
        <w:rPr>
          <w:lang w:val="el-GR"/>
        </w:rPr>
        <w:t>έγινε</w:t>
      </w:r>
      <w:r w:rsidRPr="006E7024">
        <w:t xml:space="preserve"> verify and upload success</w:t>
      </w:r>
    </w:p>
    <w:p w14:paraId="590377F3" w14:textId="77777777" w:rsidR="00B1268D" w:rsidRPr="006E7024" w:rsidRDefault="00B1268D" w:rsidP="00B1268D">
      <w:pPr>
        <w:pStyle w:val="ListParagraph"/>
        <w:numPr>
          <w:ilvl w:val="0"/>
          <w:numId w:val="12"/>
        </w:num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Θύρες </w:t>
      </w:r>
      <w:r w:rsidRPr="006E7024">
        <w:t>COM</w:t>
      </w:r>
      <w:r w:rsidRPr="006E7024">
        <w:rPr>
          <w:lang w:val="el-GR"/>
        </w:rPr>
        <w:t>/</w:t>
      </w:r>
      <w:proofErr w:type="spellStart"/>
      <w:r w:rsidRPr="006E7024">
        <w:t>ttyUSB</w:t>
      </w:r>
      <w:proofErr w:type="spellEnd"/>
      <w:r w:rsidRPr="006E7024">
        <w:rPr>
          <w:lang w:val="el-GR"/>
        </w:rPr>
        <w:t xml:space="preserve"> είναι σωστές </w:t>
      </w:r>
    </w:p>
    <w:p w14:paraId="751D97D7" w14:textId="77777777" w:rsidR="00B1268D" w:rsidRPr="006E7024" w:rsidRDefault="00B1268D" w:rsidP="00B1268D">
      <w:pPr>
        <w:pStyle w:val="ListParagraph"/>
        <w:numPr>
          <w:ilvl w:val="0"/>
          <w:numId w:val="12"/>
        </w:numPr>
        <w:spacing w:after="0"/>
        <w:jc w:val="both"/>
        <w:rPr>
          <w:lang w:val="el-GR"/>
        </w:rPr>
      </w:pPr>
      <w:r w:rsidRPr="006E7024">
        <w:rPr>
          <w:lang w:val="el-GR"/>
        </w:rPr>
        <w:t>Ότι οι συνδέσεις είναι σωστές</w:t>
      </w:r>
    </w:p>
    <w:p w14:paraId="0B5708E5" w14:textId="77777777" w:rsidR="00B1268D" w:rsidRPr="006E7024" w:rsidRDefault="00B1268D" w:rsidP="00B1268D">
      <w:pPr>
        <w:spacing w:after="0"/>
        <w:jc w:val="both"/>
        <w:rPr>
          <w:lang w:val="el-GR"/>
        </w:rPr>
      </w:pPr>
    </w:p>
    <w:p w14:paraId="24FD0159" w14:textId="77777777" w:rsidR="00B1268D" w:rsidRPr="006E7024" w:rsidRDefault="00B1268D" w:rsidP="00B1268D">
      <w:pPr>
        <w:spacing w:after="0"/>
        <w:jc w:val="both"/>
        <w:rPr>
          <w:b/>
          <w:bCs/>
          <w:lang w:val="el-GR"/>
        </w:rPr>
      </w:pPr>
      <w:r w:rsidRPr="006E7024">
        <w:rPr>
          <w:b/>
          <w:bCs/>
          <w:lang w:val="el-GR"/>
        </w:rPr>
        <w:t>Αποστολές</w:t>
      </w:r>
    </w:p>
    <w:p w14:paraId="73410DC0" w14:textId="61E76E41" w:rsidR="00370703" w:rsidRPr="00370703" w:rsidRDefault="00370703" w:rsidP="00370703">
      <w:pPr>
        <w:pStyle w:val="ListParagraph"/>
        <w:numPr>
          <w:ilvl w:val="0"/>
          <w:numId w:val="17"/>
        </w:numPr>
        <w:spacing w:before="40" w:after="0"/>
        <w:jc w:val="both"/>
        <w:rPr>
          <w:lang w:val="el-GR"/>
        </w:rPr>
      </w:pPr>
      <w:r w:rsidRPr="006E7024">
        <w:rPr>
          <w:lang w:val="el-GR"/>
        </w:rPr>
        <w:t xml:space="preserve">Κάντε το </w:t>
      </w:r>
      <w:r w:rsidRPr="006E7024">
        <w:t>LED</w:t>
      </w:r>
      <w:r w:rsidRPr="006E7024">
        <w:rPr>
          <w:lang w:val="el-GR"/>
        </w:rPr>
        <w:t xml:space="preserve"> να λειτουργεί ανάποδα! Όταν </w:t>
      </w:r>
      <w:r w:rsidRPr="006E7024">
        <w:rPr>
          <w:b/>
          <w:bCs/>
          <w:lang w:val="el-GR"/>
        </w:rPr>
        <w:t>δεν</w:t>
      </w:r>
      <w:r w:rsidRPr="006E7024">
        <w:rPr>
          <w:lang w:val="el-GR"/>
        </w:rPr>
        <w:t xml:space="preserve"> πατάτε το κουμπί, το </w:t>
      </w:r>
      <w:r w:rsidRPr="006E7024">
        <w:t>LED</w:t>
      </w:r>
      <w:r w:rsidRPr="006E7024">
        <w:rPr>
          <w:lang w:val="el-GR"/>
        </w:rPr>
        <w:t xml:space="preserve"> πρέπει να είναι αναμμένο. </w:t>
      </w:r>
      <w:proofErr w:type="spellStart"/>
      <w:r w:rsidRPr="006E7024">
        <w:t>Ότ</w:t>
      </w:r>
      <w:proofErr w:type="spellEnd"/>
      <w:r w:rsidRPr="006E7024">
        <w:t xml:space="preserve">αν </w:t>
      </w:r>
      <w:r w:rsidRPr="006E7024">
        <w:rPr>
          <w:b/>
          <w:bCs/>
        </w:rPr>
        <w:t>πα</w:t>
      </w:r>
      <w:proofErr w:type="spellStart"/>
      <w:r w:rsidRPr="006E7024">
        <w:rPr>
          <w:b/>
          <w:bCs/>
        </w:rPr>
        <w:t>τάτε</w:t>
      </w:r>
      <w:proofErr w:type="spellEnd"/>
      <w:r w:rsidRPr="006E7024">
        <w:t xml:space="preserve"> </w:t>
      </w:r>
      <w:proofErr w:type="spellStart"/>
      <w:r w:rsidRPr="006E7024">
        <w:t>το</w:t>
      </w:r>
      <w:proofErr w:type="spellEnd"/>
      <w:r w:rsidRPr="006E7024">
        <w:t xml:space="preserve"> </w:t>
      </w:r>
      <w:proofErr w:type="spellStart"/>
      <w:r w:rsidRPr="006E7024">
        <w:t>κουμ</w:t>
      </w:r>
      <w:proofErr w:type="spellEnd"/>
      <w:r w:rsidRPr="006E7024">
        <w:t xml:space="preserve">πί, </w:t>
      </w:r>
      <w:proofErr w:type="spellStart"/>
      <w:r w:rsidRPr="006E7024">
        <w:t>το</w:t>
      </w:r>
      <w:proofErr w:type="spellEnd"/>
      <w:r w:rsidRPr="006E7024">
        <w:t xml:space="preserve"> LED π</w:t>
      </w:r>
      <w:proofErr w:type="spellStart"/>
      <w:r w:rsidRPr="006E7024">
        <w:t>ρέ</w:t>
      </w:r>
      <w:proofErr w:type="spellEnd"/>
      <w:r w:rsidRPr="006E7024">
        <w:t>πει να σβ</w:t>
      </w:r>
      <w:proofErr w:type="spellStart"/>
      <w:r w:rsidRPr="006E7024">
        <w:t>ήνει</w:t>
      </w:r>
      <w:proofErr w:type="spellEnd"/>
      <w:r w:rsidRPr="006E7024">
        <w:t>.</w:t>
      </w:r>
    </w:p>
    <w:p w14:paraId="47D8FB6B" w14:textId="0773744B" w:rsidR="00B1268D" w:rsidRPr="006E7024" w:rsidRDefault="00B1268D" w:rsidP="00B1268D">
      <w:pPr>
        <w:pStyle w:val="ListParagraph"/>
        <w:numPr>
          <w:ilvl w:val="0"/>
          <w:numId w:val="17"/>
        </w:numPr>
        <w:spacing w:before="40" w:after="0"/>
        <w:jc w:val="both"/>
        <w:rPr>
          <w:lang w:val="el-GR"/>
        </w:rPr>
      </w:pPr>
      <w:r w:rsidRPr="006E7024">
        <w:rPr>
          <w:lang w:val="el-GR"/>
        </w:rPr>
        <w:t xml:space="preserve">Όσο κρατάτε πατημένο το κουμπί, το </w:t>
      </w:r>
      <w:r w:rsidRPr="006E7024">
        <w:t>LED</w:t>
      </w:r>
      <w:r w:rsidRPr="006E7024">
        <w:rPr>
          <w:lang w:val="el-GR"/>
        </w:rPr>
        <w:t xml:space="preserve"> δεν πρέπει απλά να μένει αναμμένο, αλλά να </w:t>
      </w:r>
      <w:r w:rsidRPr="006E7024">
        <w:rPr>
          <w:b/>
          <w:bCs/>
          <w:lang w:val="el-GR"/>
        </w:rPr>
        <w:t>αναβοσβήνει γρήγορα</w:t>
      </w:r>
      <w:r w:rsidRPr="006E7024">
        <w:rPr>
          <w:lang w:val="el-GR"/>
        </w:rPr>
        <w:t xml:space="preserve"> (σαν φλας αυτοκινήτου).</w:t>
      </w:r>
    </w:p>
    <w:p w14:paraId="69DA4D70" w14:textId="485DD778" w:rsidR="00B1268D" w:rsidRPr="006E7024" w:rsidRDefault="00B1268D" w:rsidP="00B1268D">
      <w:pPr>
        <w:pStyle w:val="ListParagraph"/>
        <w:numPr>
          <w:ilvl w:val="0"/>
          <w:numId w:val="17"/>
        </w:numPr>
        <w:spacing w:before="40" w:after="0"/>
        <w:jc w:val="both"/>
        <w:rPr>
          <w:lang w:val="el-GR"/>
        </w:rPr>
      </w:pPr>
      <w:r w:rsidRPr="006E7024">
        <w:rPr>
          <w:lang w:val="el-GR"/>
        </w:rPr>
        <w:t>Μέχρι τώρα, το LED σβήνει μόλις αφήσετε το κουμπί. Τώρα θέλουμε το κουμπί να λειτουργεί σαν διακόπτης δωματίου: Πατάτε και αφήνετε μια φορά το LED ανάβει και μένει αναμμένο. Πατάτε και αφήνετε δεύτερη φορά το LED σβήνει. (</w:t>
      </w:r>
      <w:proofErr w:type="spellStart"/>
      <w:r w:rsidRPr="006E7024">
        <w:rPr>
          <w:lang w:val="el-GR"/>
        </w:rPr>
        <w:t>Hint</w:t>
      </w:r>
      <w:proofErr w:type="spellEnd"/>
      <w:r w:rsidRPr="006E7024">
        <w:rPr>
          <w:lang w:val="el-GR"/>
        </w:rPr>
        <w:t xml:space="preserve">: Θα χρειαστείτε και ένα μικρό </w:t>
      </w:r>
      <w:proofErr w:type="spellStart"/>
      <w:r w:rsidRPr="006E7024">
        <w:rPr>
          <w:lang w:val="el-GR"/>
        </w:rPr>
        <w:t>delay</w:t>
      </w:r>
      <w:proofErr w:type="spellEnd"/>
      <w:r w:rsidRPr="006E7024">
        <w:rPr>
          <w:lang w:val="el-GR"/>
        </w:rPr>
        <w:t xml:space="preserve">(200) για να μην μπερδεύεται το </w:t>
      </w:r>
      <w:proofErr w:type="spellStart"/>
      <w:r w:rsidRPr="006E7024">
        <w:rPr>
          <w:lang w:val="el-GR"/>
        </w:rPr>
        <w:t>Arduino</w:t>
      </w:r>
      <w:proofErr w:type="spellEnd"/>
      <w:r w:rsidRPr="006E7024">
        <w:rPr>
          <w:lang w:val="el-GR"/>
        </w:rPr>
        <w:t xml:space="preserve"> από το </w:t>
      </w:r>
      <w:proofErr w:type="spellStart"/>
      <w:r w:rsidRPr="006E7024">
        <w:rPr>
          <w:lang w:val="el-GR"/>
        </w:rPr>
        <w:t>bounce</w:t>
      </w:r>
      <w:proofErr w:type="spellEnd"/>
      <w:r w:rsidRPr="006E7024">
        <w:rPr>
          <w:lang w:val="el-GR"/>
        </w:rPr>
        <w:t xml:space="preserve"> του κουμπιού).</w:t>
      </w:r>
    </w:p>
    <w:p w14:paraId="203ABCE8" w14:textId="067DA4D5" w:rsidR="00B1268D" w:rsidRPr="006E7024" w:rsidRDefault="00B1268D" w:rsidP="00B1268D">
      <w:pPr>
        <w:pStyle w:val="ListParagraph"/>
        <w:numPr>
          <w:ilvl w:val="0"/>
          <w:numId w:val="17"/>
        </w:numPr>
        <w:spacing w:before="40" w:after="0"/>
        <w:jc w:val="both"/>
        <w:rPr>
          <w:b/>
          <w:bCs/>
          <w:lang w:val="el-GR"/>
        </w:rPr>
      </w:pPr>
      <w:r w:rsidRPr="006E7024">
        <w:rPr>
          <w:b/>
          <w:bCs/>
          <w:lang w:val="el-GR"/>
        </w:rPr>
        <w:t>**Όταν ξεκινάει το πρόγραμμα, το LED είναι σβηστό.</w:t>
      </w:r>
      <w:r w:rsidR="00370703" w:rsidRPr="00370703">
        <w:rPr>
          <w:b/>
          <w:bCs/>
          <w:lang w:val="el-GR"/>
        </w:rPr>
        <w:t xml:space="preserve"> </w:t>
      </w:r>
      <w:r w:rsidRPr="006E7024">
        <w:rPr>
          <w:b/>
          <w:bCs/>
          <w:lang w:val="el-GR"/>
        </w:rPr>
        <w:t xml:space="preserve">Το </w:t>
      </w:r>
      <w:proofErr w:type="spellStart"/>
      <w:r w:rsidRPr="006E7024">
        <w:rPr>
          <w:b/>
          <w:bCs/>
          <w:lang w:val="el-GR"/>
        </w:rPr>
        <w:t>Arduino</w:t>
      </w:r>
      <w:proofErr w:type="spellEnd"/>
      <w:r w:rsidRPr="006E7024">
        <w:rPr>
          <w:b/>
          <w:bCs/>
          <w:lang w:val="el-GR"/>
        </w:rPr>
        <w:t xml:space="preserve"> περιμένει έναν τυχαίο χρόνο (π.χ. από 2 έως 5 δευτερόλεπτα). Ξαφνικά, το LED ανάβει!</w:t>
      </w:r>
    </w:p>
    <w:p w14:paraId="33F2A80A" w14:textId="1CACF6B6" w:rsidR="000D055E" w:rsidRPr="00370703" w:rsidRDefault="00B1268D" w:rsidP="00EA6837">
      <w:pPr>
        <w:pStyle w:val="ListParagraph"/>
        <w:spacing w:before="40" w:after="0"/>
        <w:jc w:val="both"/>
        <w:rPr>
          <w:b/>
          <w:bCs/>
          <w:lang w:val="el-GR"/>
        </w:rPr>
      </w:pPr>
      <w:r w:rsidRPr="006E7024">
        <w:rPr>
          <w:b/>
          <w:bCs/>
          <w:lang w:val="el-GR"/>
        </w:rPr>
        <w:t xml:space="preserve">Εσείς πρέπει να πατήσετε το κουμπί όσο πιο γρήγορα μπορείτε. Αν προλάβετε να το πατήσετε μέσα σε 300 </w:t>
      </w:r>
      <w:proofErr w:type="spellStart"/>
      <w:r w:rsidRPr="006E7024">
        <w:rPr>
          <w:b/>
          <w:bCs/>
          <w:lang w:val="el-GR"/>
        </w:rPr>
        <w:t>milliseconds</w:t>
      </w:r>
      <w:proofErr w:type="spellEnd"/>
      <w:r w:rsidRPr="006E7024">
        <w:rPr>
          <w:b/>
          <w:bCs/>
          <w:lang w:val="el-GR"/>
        </w:rPr>
        <w:t>, το LED αναβοσβήνει 3 φορές χαρούμενα (Νίκη!). Αν αργήσετε, το LED σβήνει αργά (Έχασες!).**</w:t>
      </w:r>
    </w:p>
    <w:p w14:paraId="7B5C13C3" w14:textId="77777777" w:rsidR="00B7380D" w:rsidRPr="00370703" w:rsidRDefault="00B7380D" w:rsidP="00EA6837">
      <w:pPr>
        <w:pStyle w:val="ListParagraph"/>
        <w:spacing w:before="40" w:after="0"/>
        <w:jc w:val="both"/>
        <w:rPr>
          <w:b/>
          <w:bCs/>
          <w:lang w:val="el-GR"/>
        </w:rPr>
      </w:pPr>
    </w:p>
    <w:p w14:paraId="0E2A2997" w14:textId="69ECCA87" w:rsidR="001937A4" w:rsidRPr="006E7024" w:rsidRDefault="00EA6837" w:rsidP="00FF1B96">
      <w:pPr>
        <w:pStyle w:val="Heading1"/>
        <w:spacing w:after="0"/>
        <w:jc w:val="both"/>
        <w:rPr>
          <w:rFonts w:ascii="Aptos" w:eastAsia="Aptos" w:hAnsi="Aptos"/>
          <w:sz w:val="34"/>
          <w:lang w:val="el-GR"/>
        </w:rPr>
      </w:pPr>
      <w:r w:rsidRPr="006E7024">
        <w:rPr>
          <w:rFonts w:ascii="Aptos" w:hAnsi="Aptos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E3B76C6" wp14:editId="32D10F05">
            <wp:simplePos x="0" y="0"/>
            <wp:positionH relativeFrom="column">
              <wp:posOffset>5467985</wp:posOffset>
            </wp:positionH>
            <wp:positionV relativeFrom="paragraph">
              <wp:posOffset>-64770</wp:posOffset>
            </wp:positionV>
            <wp:extent cx="1240155" cy="726440"/>
            <wp:effectExtent l="9208" t="0" r="7302" b="7303"/>
            <wp:wrapTight wrapText="bothSides">
              <wp:wrapPolygon edited="0">
                <wp:start x="160" y="21874"/>
                <wp:lineTo x="21395" y="21874"/>
                <wp:lineTo x="21395" y="349"/>
                <wp:lineTo x="160" y="349"/>
                <wp:lineTo x="160" y="21874"/>
              </wp:wrapPolygon>
            </wp:wrapTight>
            <wp:docPr id="174273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40155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7024">
        <w:rPr>
          <w:rFonts w:ascii="Aptos" w:eastAsia="Aptos" w:hAnsi="Aptos"/>
          <w:sz w:val="34"/>
          <w:lang w:val="el-GR"/>
        </w:rPr>
        <w:t>Μάθημα 03 -  Μετρώ το φως</w:t>
      </w:r>
    </w:p>
    <w:p w14:paraId="5159A520" w14:textId="3C6781D6" w:rsidR="00EA6837" w:rsidRPr="006E7024" w:rsidRDefault="00EA6837" w:rsidP="00EA6837">
      <w:pPr>
        <w:pStyle w:val="Heading2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eastAsia="Aptos" w:hAnsi="Aptos"/>
          <w:lang w:val="el-GR"/>
        </w:rPr>
        <w:t xml:space="preserve">Συνδεσμολογία </w:t>
      </w:r>
    </w:p>
    <w:p w14:paraId="7720A73F" w14:textId="0E33555D" w:rsidR="00EA6837" w:rsidRPr="006E7024" w:rsidRDefault="00EA6837" w:rsidP="00EA6837">
      <w:pPr>
        <w:spacing w:after="0"/>
        <w:jc w:val="both"/>
        <w:rPr>
          <w:sz w:val="18"/>
          <w:lang w:val="el-GR"/>
        </w:rPr>
      </w:pPr>
      <w:r w:rsidRPr="006E7024">
        <w:rPr>
          <w:sz w:val="18"/>
          <w:lang w:val="el-GR"/>
        </w:rPr>
        <w:t xml:space="preserve">Σύνδεσε το </w:t>
      </w:r>
      <w:r w:rsidRPr="006E7024">
        <w:rPr>
          <w:sz w:val="18"/>
        </w:rPr>
        <w:t>LDR</w:t>
      </w:r>
      <w:r w:rsidR="006E7024" w:rsidRPr="006E7024">
        <w:rPr>
          <w:sz w:val="18"/>
          <w:lang w:val="el-GR"/>
        </w:rPr>
        <w:t xml:space="preserve"> (</w:t>
      </w:r>
      <w:r w:rsidR="006E7024" w:rsidRPr="006E7024">
        <w:rPr>
          <w:sz w:val="18"/>
        </w:rPr>
        <w:t>Light</w:t>
      </w:r>
      <w:r w:rsidR="006E7024" w:rsidRPr="006E7024">
        <w:rPr>
          <w:sz w:val="18"/>
          <w:lang w:val="el-GR"/>
        </w:rPr>
        <w:t xml:space="preserve"> </w:t>
      </w:r>
      <w:r w:rsidR="006E7024" w:rsidRPr="006E7024">
        <w:rPr>
          <w:sz w:val="18"/>
        </w:rPr>
        <w:t>Dependent</w:t>
      </w:r>
      <w:r w:rsidR="006E7024" w:rsidRPr="006E7024">
        <w:rPr>
          <w:sz w:val="18"/>
          <w:lang w:val="el-GR"/>
        </w:rPr>
        <w:t xml:space="preserve"> </w:t>
      </w:r>
      <w:r w:rsidR="006E7024" w:rsidRPr="006E7024">
        <w:rPr>
          <w:sz w:val="18"/>
        </w:rPr>
        <w:t>Resistance</w:t>
      </w:r>
      <w:r w:rsidR="006E7024" w:rsidRPr="006E7024">
        <w:rPr>
          <w:sz w:val="18"/>
          <w:lang w:val="el-GR"/>
        </w:rPr>
        <w:t>)</w:t>
      </w:r>
      <w:r w:rsidRPr="006E7024">
        <w:rPr>
          <w:sz w:val="18"/>
          <w:lang w:val="el-GR"/>
        </w:rPr>
        <w:t xml:space="preserve">  </w:t>
      </w:r>
      <w:r w:rsidRPr="006E7024">
        <w:rPr>
          <w:sz w:val="18"/>
        </w:rPr>
        <w:t>module</w:t>
      </w:r>
      <w:r w:rsidRPr="006E7024">
        <w:rPr>
          <w:sz w:val="18"/>
          <w:lang w:val="el-GR"/>
        </w:rPr>
        <w:t xml:space="preserve"> στα </w:t>
      </w:r>
      <w:r w:rsidRPr="006E7024">
        <w:rPr>
          <w:sz w:val="18"/>
        </w:rPr>
        <w:t>G</w:t>
      </w:r>
      <w:r w:rsidRPr="006E7024">
        <w:rPr>
          <w:sz w:val="18"/>
          <w:lang w:val="el-GR"/>
        </w:rPr>
        <w:t xml:space="preserve">, </w:t>
      </w:r>
      <w:r w:rsidRPr="006E7024">
        <w:rPr>
          <w:sz w:val="18"/>
        </w:rPr>
        <w:t>V</w:t>
      </w:r>
      <w:r w:rsidRPr="006E7024">
        <w:rPr>
          <w:sz w:val="18"/>
          <w:lang w:val="el-GR"/>
        </w:rPr>
        <w:t xml:space="preserve"> και </w:t>
      </w:r>
      <w:r w:rsidRPr="006E7024">
        <w:rPr>
          <w:sz w:val="18"/>
        </w:rPr>
        <w:t>A</w:t>
      </w:r>
      <w:r w:rsidRPr="006E7024">
        <w:rPr>
          <w:sz w:val="18"/>
          <w:lang w:val="el-GR"/>
        </w:rPr>
        <w:t xml:space="preserve">0 και το  </w:t>
      </w:r>
      <w:r w:rsidRPr="006E7024">
        <w:rPr>
          <w:sz w:val="18"/>
        </w:rPr>
        <w:t>LED</w:t>
      </w:r>
      <w:r w:rsidRPr="006E7024">
        <w:rPr>
          <w:sz w:val="18"/>
          <w:lang w:val="el-GR"/>
        </w:rPr>
        <w:t xml:space="preserve"> στο </w:t>
      </w:r>
      <w:r w:rsidRPr="006E7024">
        <w:rPr>
          <w:sz w:val="18"/>
        </w:rPr>
        <w:t>D</w:t>
      </w:r>
      <w:r w:rsidRPr="006E7024">
        <w:rPr>
          <w:sz w:val="18"/>
          <w:lang w:val="el-GR"/>
        </w:rPr>
        <w:t>5 όπως δείχνει η εικόνα.</w:t>
      </w:r>
    </w:p>
    <w:p w14:paraId="60D63E23" w14:textId="59C1A2B0" w:rsidR="006E7024" w:rsidRPr="006E7024" w:rsidRDefault="006E7024" w:rsidP="00EA6837">
      <w:pPr>
        <w:spacing w:after="0"/>
        <w:jc w:val="both"/>
        <w:rPr>
          <w:sz w:val="18"/>
          <w:lang w:val="el-GR"/>
        </w:rPr>
      </w:pPr>
      <w:r w:rsidRPr="006E7024">
        <w:rPr>
          <w:sz w:val="18"/>
          <w:lang w:val="el-GR"/>
        </w:rPr>
        <w:t xml:space="preserve">Το </w:t>
      </w:r>
      <w:r w:rsidRPr="006E7024">
        <w:rPr>
          <w:sz w:val="18"/>
        </w:rPr>
        <w:t>LDR</w:t>
      </w:r>
      <w:r w:rsidRPr="006E7024">
        <w:rPr>
          <w:sz w:val="18"/>
          <w:lang w:val="el-GR"/>
        </w:rPr>
        <w:t xml:space="preserve"> είναι μια αντίσταση η τιμή της οποίας αλλάζει με το φως! Μπορείτε με ένα </w:t>
      </w:r>
      <w:proofErr w:type="spellStart"/>
      <w:r w:rsidRPr="006E7024">
        <w:rPr>
          <w:sz w:val="18"/>
          <w:lang w:val="el-GR"/>
        </w:rPr>
        <w:t>πολύμετρο</w:t>
      </w:r>
      <w:proofErr w:type="spellEnd"/>
      <w:r w:rsidRPr="006E7024">
        <w:rPr>
          <w:sz w:val="18"/>
          <w:lang w:val="el-GR"/>
        </w:rPr>
        <w:t xml:space="preserve"> να μετρήσετε και να </w:t>
      </w:r>
      <w:proofErr w:type="spellStart"/>
      <w:r w:rsidRPr="006E7024">
        <w:rPr>
          <w:sz w:val="18"/>
          <w:lang w:val="el-GR"/>
        </w:rPr>
        <w:t>δειτε</w:t>
      </w:r>
      <w:proofErr w:type="spellEnd"/>
      <w:r w:rsidRPr="006E7024">
        <w:rPr>
          <w:sz w:val="18"/>
          <w:lang w:val="el-GR"/>
        </w:rPr>
        <w:t xml:space="preserve"> ακριβώς πως αλλάζει ανάλογα τον φωτισμό!</w:t>
      </w:r>
    </w:p>
    <w:p w14:paraId="00E632F8" w14:textId="3B0E6C0A" w:rsidR="00EA6837" w:rsidRPr="00370703" w:rsidRDefault="00EA6837" w:rsidP="006E7024">
      <w:pPr>
        <w:spacing w:after="0"/>
        <w:jc w:val="both"/>
        <w:rPr>
          <w:lang w:val="el-GR"/>
        </w:rPr>
      </w:pPr>
      <w:r w:rsidRPr="006E7024">
        <w:rPr>
          <w:sz w:val="18"/>
          <w:lang w:val="el-GR"/>
        </w:rPr>
        <w:t xml:space="preserve">  </w:t>
      </w:r>
      <w:r w:rsidR="00630BAE" w:rsidRPr="006E7024">
        <w:rPr>
          <w:noProof/>
        </w:rPr>
        <w:drawing>
          <wp:anchor distT="0" distB="0" distL="114300" distR="114300" simplePos="0" relativeHeight="251678720" behindDoc="0" locked="0" layoutInCell="1" allowOverlap="1" wp14:anchorId="3353801E" wp14:editId="2566D97D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6455410" cy="2895600"/>
            <wp:effectExtent l="0" t="0" r="2540" b="0"/>
            <wp:wrapSquare wrapText="bothSides"/>
            <wp:docPr id="1226097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09" b="6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A3E1117" w14:textId="63E7F02D" w:rsidR="00EA6837" w:rsidRPr="006E7024" w:rsidRDefault="00EA6837" w:rsidP="00EA6837">
      <w:pPr>
        <w:spacing w:before="40" w:after="0"/>
        <w:jc w:val="both"/>
        <w:rPr>
          <w:lang w:val="el-GR"/>
        </w:rPr>
      </w:pPr>
    </w:p>
    <w:p w14:paraId="6A1C7A7C" w14:textId="39484B7E" w:rsidR="00321F29" w:rsidRPr="006E7024" w:rsidRDefault="00321F29" w:rsidP="00321F29">
      <w:pPr>
        <w:pStyle w:val="Heading2"/>
        <w:spacing w:after="0"/>
        <w:jc w:val="both"/>
        <w:rPr>
          <w:rFonts w:ascii="Aptos" w:eastAsia="Aptos" w:hAnsi="Aptos"/>
          <w:b w:val="0"/>
          <w:bCs w:val="0"/>
          <w:lang w:val="el-GR"/>
        </w:rPr>
      </w:pPr>
      <w:r w:rsidRPr="006E7024">
        <w:rPr>
          <w:rFonts w:ascii="Aptos" w:eastAsia="Aptos" w:hAnsi="Aptos"/>
          <w:lang w:val="el-GR"/>
        </w:rPr>
        <w:t xml:space="preserve">Προγραμματισμός </w:t>
      </w:r>
      <w:r w:rsidRPr="006E7024">
        <w:rPr>
          <w:rFonts w:ascii="Aptos" w:hAnsi="Aptos"/>
          <w:lang w:val="el-GR"/>
        </w:rPr>
        <w:br/>
      </w:r>
      <w:r w:rsidRPr="006E7024">
        <w:rPr>
          <w:rFonts w:ascii="Aptos" w:hAnsi="Aptos"/>
          <w:b w:val="0"/>
          <w:bCs w:val="0"/>
          <w:lang w:val="el-GR"/>
        </w:rPr>
        <w:t xml:space="preserve">Για τον έλεγχο της έντασης του φωτός θα χρησιμοποιήσουμε μια νέα συνάρτηση, την </w:t>
      </w:r>
      <w:proofErr w:type="spellStart"/>
      <w:r w:rsidRPr="006E7024">
        <w:rPr>
          <w:rFonts w:ascii="Aptos" w:hAnsi="Aptos"/>
          <w:b w:val="0"/>
          <w:bCs w:val="0"/>
        </w:rPr>
        <w:t>analogRead</w:t>
      </w:r>
      <w:proofErr w:type="spellEnd"/>
      <w:r w:rsidRPr="006E7024">
        <w:rPr>
          <w:rFonts w:ascii="Aptos" w:hAnsi="Aptos"/>
          <w:b w:val="0"/>
          <w:bCs w:val="0"/>
          <w:lang w:val="el-GR"/>
        </w:rPr>
        <w:t>.</w:t>
      </w:r>
    </w:p>
    <w:p w14:paraId="6193D364" w14:textId="77777777" w:rsidR="00321F29" w:rsidRPr="006E7024" w:rsidRDefault="00321F29" w:rsidP="00321F29">
      <w:pPr>
        <w:spacing w:before="40" w:after="0"/>
        <w:jc w:val="both"/>
        <w:rPr>
          <w:lang w:val="el-GR"/>
        </w:rPr>
      </w:pPr>
      <w:r w:rsidRPr="006E7024">
        <w:rPr>
          <w:lang w:val="el-GR"/>
        </w:rPr>
        <w:t xml:space="preserve">Η συνάρτηση </w:t>
      </w:r>
      <w:proofErr w:type="spellStart"/>
      <w:r w:rsidRPr="006E7024">
        <w:t>analogRead</w:t>
      </w:r>
      <w:proofErr w:type="spellEnd"/>
      <w:r w:rsidRPr="006E7024">
        <w:rPr>
          <w:lang w:val="el-GR"/>
        </w:rPr>
        <w:t>() χρησιμοποιείται για να διαβάσει την κατάσταση ενός αναλογικού ακροδέκτη (</w:t>
      </w:r>
      <w:r w:rsidRPr="006E7024">
        <w:t>pin</w:t>
      </w:r>
      <w:r w:rsidRPr="006E7024">
        <w:rPr>
          <w:lang w:val="el-GR"/>
        </w:rPr>
        <w:t xml:space="preserve">). Μετατρέπει την τάση που στέλνει το </w:t>
      </w:r>
      <w:r w:rsidRPr="006E7024">
        <w:t>LDR</w:t>
      </w:r>
      <w:r w:rsidRPr="006E7024">
        <w:rPr>
          <w:lang w:val="el-GR"/>
        </w:rPr>
        <w:t xml:space="preserve"> </w:t>
      </w:r>
      <w:r w:rsidRPr="006E7024">
        <w:t>module</w:t>
      </w:r>
      <w:r w:rsidRPr="006E7024">
        <w:rPr>
          <w:lang w:val="el-GR"/>
        </w:rPr>
        <w:t xml:space="preserve"> σε έναν ψηφιακό αριθμό από το 0 έως το 1023.</w:t>
      </w:r>
    </w:p>
    <w:p w14:paraId="0C8587F2" w14:textId="7017033A" w:rsidR="00EA6837" w:rsidRPr="006E7024" w:rsidRDefault="00EA6837" w:rsidP="00321F29">
      <w:pPr>
        <w:spacing w:before="40" w:after="0"/>
        <w:jc w:val="both"/>
        <w:rPr>
          <w:lang w:val="el-GR"/>
        </w:rPr>
      </w:pPr>
    </w:p>
    <w:p w14:paraId="4E0748D3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ldrValue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D2A8FF"/>
          <w:sz w:val="21"/>
          <w:szCs w:val="21"/>
        </w:rPr>
        <w:t>analogRead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r w:rsidRPr="006E7024">
        <w:rPr>
          <w:rFonts w:eastAsia="Times New Roman" w:cs="Times New Roman"/>
          <w:color w:val="C9D1D9"/>
          <w:sz w:val="21"/>
          <w:szCs w:val="21"/>
        </w:rPr>
        <w:t>pin</w:t>
      </w:r>
      <w:r w:rsidRPr="006E7024">
        <w:rPr>
          <w:rFonts w:eastAsia="Times New Roman" w:cs="Times New Roman"/>
          <w:color w:val="BBBEBF"/>
          <w:sz w:val="21"/>
          <w:szCs w:val="21"/>
        </w:rPr>
        <w:t>);</w:t>
      </w:r>
    </w:p>
    <w:p w14:paraId="78923616" w14:textId="77777777" w:rsidR="00321F29" w:rsidRPr="006E7024" w:rsidRDefault="00321F29" w:rsidP="00321F29">
      <w:pPr>
        <w:spacing w:before="40" w:after="0"/>
        <w:jc w:val="both"/>
        <w:rPr>
          <w:lang w:val="el-GR"/>
        </w:rPr>
      </w:pPr>
    </w:p>
    <w:p w14:paraId="49F9A448" w14:textId="77777777" w:rsidR="00321F29" w:rsidRPr="006E7024" w:rsidRDefault="00321F29" w:rsidP="00321F29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rPr>
          <w:lang w:val="el-GR"/>
        </w:rPr>
      </w:pPr>
      <w:r w:rsidRPr="006E7024">
        <w:rPr>
          <w:b/>
          <w:bCs/>
        </w:rPr>
        <w:t>pin</w:t>
      </w:r>
      <w:r w:rsidRPr="006E7024">
        <w:rPr>
          <w:b/>
          <w:bCs/>
          <w:lang w:val="el-GR"/>
        </w:rPr>
        <w:t xml:space="preserve"> (Παράμετρος εισόδου):</w:t>
      </w:r>
      <w:r w:rsidRPr="006E7024">
        <w:rPr>
          <w:lang w:val="el-GR"/>
        </w:rPr>
        <w:t xml:space="preserve"> Ο αριθμός του αναλογικού ακροδέκτη που θέλετε να ελέγξετε. Στο δικό μας παράδειγμα, εδώ βάζουμε το </w:t>
      </w:r>
      <w:r w:rsidRPr="006E7024">
        <w:rPr>
          <w:b/>
          <w:bCs/>
        </w:rPr>
        <w:t>A</w:t>
      </w:r>
      <w:r w:rsidRPr="006E7024">
        <w:rPr>
          <w:b/>
          <w:bCs/>
          <w:lang w:val="el-GR"/>
        </w:rPr>
        <w:t>0</w:t>
      </w:r>
      <w:r w:rsidRPr="006E7024">
        <w:rPr>
          <w:lang w:val="el-GR"/>
        </w:rPr>
        <w:t xml:space="preserve"> (ή τη μεταβλητή </w:t>
      </w:r>
      <w:proofErr w:type="spellStart"/>
      <w:r w:rsidRPr="006E7024">
        <w:t>ldrPin</w:t>
      </w:r>
      <w:proofErr w:type="spellEnd"/>
      <w:r w:rsidRPr="006E7024">
        <w:rPr>
          <w:lang w:val="el-GR"/>
        </w:rPr>
        <w:t>).</w:t>
      </w:r>
    </w:p>
    <w:p w14:paraId="09203959" w14:textId="77777777" w:rsidR="00321F29" w:rsidRPr="006E7024" w:rsidRDefault="00321F29" w:rsidP="00321F29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rPr>
          <w:lang w:val="el-GR"/>
        </w:rPr>
      </w:pPr>
      <w:r w:rsidRPr="006E7024">
        <w:rPr>
          <w:b/>
          <w:bCs/>
          <w:lang w:val="el-GR"/>
        </w:rPr>
        <w:t>Επιστροφή (Τιμή που επιστρέφει):</w:t>
      </w:r>
      <w:r w:rsidRPr="006E7024">
        <w:rPr>
          <w:lang w:val="el-GR"/>
        </w:rPr>
        <w:t xml:space="preserve"> Η συνάρτηση επιστρέφει έναν ακέραιο αριθμό από 0 έως 1023, ανάλογα με το φως που πέφτει στο </w:t>
      </w:r>
      <w:r w:rsidRPr="006E7024">
        <w:t>module</w:t>
      </w:r>
      <w:r w:rsidRPr="006E7024">
        <w:rPr>
          <w:lang w:val="el-GR"/>
        </w:rPr>
        <w:t xml:space="preserve"> εκείνη την ακριβώς τη στιγμή:</w:t>
      </w:r>
    </w:p>
    <w:p w14:paraId="3444C0FB" w14:textId="77777777" w:rsidR="00321F29" w:rsidRPr="006E7024" w:rsidRDefault="00321F29" w:rsidP="00321F29">
      <w:pPr>
        <w:numPr>
          <w:ilvl w:val="1"/>
          <w:numId w:val="19"/>
        </w:numPr>
        <w:tabs>
          <w:tab w:val="num" w:pos="1440"/>
        </w:tabs>
        <w:spacing w:after="0"/>
      </w:pPr>
      <w:r w:rsidRPr="006E7024">
        <w:rPr>
          <w:b/>
          <w:bCs/>
          <w:lang w:val="el-GR"/>
        </w:rPr>
        <w:t>Μεγάλος αριθμός (κοντά στο 1023):</w:t>
      </w:r>
      <w:r w:rsidRPr="006E7024">
        <w:rPr>
          <w:lang w:val="el-GR"/>
        </w:rPr>
        <w:t xml:space="preserve"> Αντιστοιχεί σε υψηλή τάση (5</w:t>
      </w:r>
      <w:r w:rsidRPr="006E7024">
        <w:t>V</w:t>
      </w:r>
      <w:r w:rsidRPr="006E7024">
        <w:rPr>
          <w:lang w:val="el-GR"/>
        </w:rPr>
        <w:t xml:space="preserve">). </w:t>
      </w:r>
      <w:proofErr w:type="spellStart"/>
      <w:r w:rsidRPr="006E7024">
        <w:t>Αυτό</w:t>
      </w:r>
      <w:proofErr w:type="spellEnd"/>
      <w:r w:rsidRPr="006E7024">
        <w:t xml:space="preserve"> </w:t>
      </w:r>
      <w:proofErr w:type="spellStart"/>
      <w:r w:rsidRPr="006E7024">
        <w:t>σημ</w:t>
      </w:r>
      <w:proofErr w:type="spellEnd"/>
      <w:r w:rsidRPr="006E7024">
        <w:t>α</w:t>
      </w:r>
      <w:proofErr w:type="spellStart"/>
      <w:r w:rsidRPr="006E7024">
        <w:t>ίνει</w:t>
      </w:r>
      <w:proofErr w:type="spellEnd"/>
      <w:r w:rsidRPr="006E7024">
        <w:t xml:space="preserve"> </w:t>
      </w:r>
      <w:proofErr w:type="spellStart"/>
      <w:r w:rsidRPr="006E7024">
        <w:t>ότι</w:t>
      </w:r>
      <w:proofErr w:type="spellEnd"/>
      <w:r w:rsidRPr="006E7024">
        <w:t xml:space="preserve"> </w:t>
      </w:r>
      <w:proofErr w:type="spellStart"/>
      <w:r w:rsidRPr="006E7024">
        <w:t>στο</w:t>
      </w:r>
      <w:proofErr w:type="spellEnd"/>
      <w:r w:rsidRPr="006E7024">
        <w:t xml:space="preserve"> </w:t>
      </w:r>
      <w:proofErr w:type="spellStart"/>
      <w:r w:rsidRPr="006E7024">
        <w:t>δωμάτιο</w:t>
      </w:r>
      <w:proofErr w:type="spellEnd"/>
      <w:r w:rsidRPr="006E7024">
        <w:t xml:space="preserve"> υπ</w:t>
      </w:r>
      <w:proofErr w:type="spellStart"/>
      <w:r w:rsidRPr="006E7024">
        <w:t>άρχει</w:t>
      </w:r>
      <w:proofErr w:type="spellEnd"/>
      <w:r w:rsidRPr="006E7024">
        <w:t xml:space="preserve"> </w:t>
      </w:r>
      <w:r w:rsidRPr="006E7024">
        <w:rPr>
          <w:b/>
          <w:bCs/>
        </w:rPr>
        <w:t>π</w:t>
      </w:r>
      <w:proofErr w:type="spellStart"/>
      <w:r w:rsidRPr="006E7024">
        <w:rPr>
          <w:b/>
          <w:bCs/>
        </w:rPr>
        <w:t>ολύ</w:t>
      </w:r>
      <w:proofErr w:type="spellEnd"/>
      <w:r w:rsidRPr="006E7024">
        <w:rPr>
          <w:b/>
          <w:bCs/>
        </w:rPr>
        <w:t xml:space="preserve"> </w:t>
      </w:r>
      <w:proofErr w:type="spellStart"/>
      <w:r w:rsidRPr="006E7024">
        <w:rPr>
          <w:b/>
          <w:bCs/>
        </w:rPr>
        <w:t>φως</w:t>
      </w:r>
      <w:proofErr w:type="spellEnd"/>
      <w:r w:rsidRPr="006E7024">
        <w:t>.</w:t>
      </w:r>
    </w:p>
    <w:p w14:paraId="4CAC391F" w14:textId="77777777" w:rsidR="00321F29" w:rsidRPr="006E7024" w:rsidRDefault="00321F29" w:rsidP="00321F29">
      <w:pPr>
        <w:numPr>
          <w:ilvl w:val="1"/>
          <w:numId w:val="19"/>
        </w:numPr>
        <w:tabs>
          <w:tab w:val="num" w:pos="1440"/>
        </w:tabs>
        <w:spacing w:after="0"/>
        <w:rPr>
          <w:lang w:val="el-GR"/>
        </w:rPr>
      </w:pPr>
      <w:r w:rsidRPr="006E7024">
        <w:rPr>
          <w:b/>
          <w:bCs/>
          <w:lang w:val="el-GR"/>
        </w:rPr>
        <w:t>Μικρός αριθμός (κοντά στο 0):</w:t>
      </w:r>
      <w:r w:rsidRPr="006E7024">
        <w:rPr>
          <w:lang w:val="el-GR"/>
        </w:rPr>
        <w:t xml:space="preserve"> Αντιστοιχεί σε χαμηλή τάση (0</w:t>
      </w:r>
      <w:r w:rsidRPr="006E7024">
        <w:t>V</w:t>
      </w:r>
      <w:r w:rsidRPr="006E7024">
        <w:rPr>
          <w:lang w:val="el-GR"/>
        </w:rPr>
        <w:t xml:space="preserve">). Αυτό σημαίνει ότι υπάρχει </w:t>
      </w:r>
      <w:r w:rsidRPr="006E7024">
        <w:rPr>
          <w:b/>
          <w:bCs/>
          <w:lang w:val="el-GR"/>
        </w:rPr>
        <w:t>σκοτάδι</w:t>
      </w:r>
      <w:r w:rsidRPr="006E7024">
        <w:rPr>
          <w:lang w:val="el-GR"/>
        </w:rPr>
        <w:t>.</w:t>
      </w:r>
    </w:p>
    <w:p w14:paraId="4BD9AAE7" w14:textId="77777777" w:rsidR="00EA6837" w:rsidRPr="006E7024" w:rsidRDefault="00EA6837" w:rsidP="00EA6837">
      <w:pPr>
        <w:rPr>
          <w:lang w:val="el-GR"/>
        </w:rPr>
      </w:pPr>
    </w:p>
    <w:p w14:paraId="2729C8BD" w14:textId="77777777" w:rsidR="00321F29" w:rsidRPr="006E7024" w:rsidRDefault="00321F29" w:rsidP="00321F29">
      <w:pPr>
        <w:pStyle w:val="Heading2"/>
        <w:rPr>
          <w:rFonts w:ascii="Aptos" w:hAnsi="Aptos"/>
        </w:rPr>
      </w:pPr>
      <w:r w:rsidRPr="006E7024">
        <w:rPr>
          <w:rFonts w:ascii="Aptos" w:hAnsi="Aptos"/>
        </w:rPr>
        <w:t>Βα</w:t>
      </w:r>
      <w:proofErr w:type="spellStart"/>
      <w:r w:rsidRPr="006E7024">
        <w:rPr>
          <w:rFonts w:ascii="Aptos" w:hAnsi="Aptos"/>
        </w:rPr>
        <w:t>σικοί</w:t>
      </w:r>
      <w:proofErr w:type="spellEnd"/>
      <w:r w:rsidRPr="006E7024">
        <w:rPr>
          <w:rFonts w:ascii="Aptos" w:hAnsi="Aptos"/>
        </w:rPr>
        <w:t xml:space="preserve"> Κα</w:t>
      </w:r>
      <w:proofErr w:type="spellStart"/>
      <w:r w:rsidRPr="006E7024">
        <w:rPr>
          <w:rFonts w:ascii="Aptos" w:hAnsi="Aptos"/>
        </w:rPr>
        <w:t>νόνες</w:t>
      </w:r>
      <w:proofErr w:type="spellEnd"/>
      <w:r w:rsidRPr="006E7024">
        <w:rPr>
          <w:rFonts w:ascii="Aptos" w:hAnsi="Aptos"/>
        </w:rPr>
        <w:t xml:space="preserve"> &amp; </w:t>
      </w:r>
      <w:proofErr w:type="spellStart"/>
      <w:r w:rsidRPr="006E7024">
        <w:rPr>
          <w:rFonts w:ascii="Aptos" w:hAnsi="Aptos"/>
        </w:rPr>
        <w:t>Λειτουργί</w:t>
      </w:r>
      <w:proofErr w:type="spellEnd"/>
      <w:r w:rsidRPr="006E7024">
        <w:rPr>
          <w:rFonts w:ascii="Aptos" w:hAnsi="Aptos"/>
        </w:rPr>
        <w:t>α</w:t>
      </w:r>
    </w:p>
    <w:p w14:paraId="0906CA8A" w14:textId="77777777" w:rsidR="00321F29" w:rsidRPr="006E7024" w:rsidRDefault="00321F29" w:rsidP="00321F29">
      <w:pPr>
        <w:numPr>
          <w:ilvl w:val="0"/>
          <w:numId w:val="20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>Αναλογικές Θύρες:</w:t>
      </w:r>
      <w:r w:rsidRPr="006E7024">
        <w:rPr>
          <w:lang w:val="el-GR"/>
        </w:rPr>
        <w:t xml:space="preserve"> Οι αναλογικοί ακροδέκτες (</w:t>
      </w:r>
      <w:r w:rsidRPr="006E7024">
        <w:t>A</w:t>
      </w:r>
      <w:r w:rsidRPr="006E7024">
        <w:rPr>
          <w:lang w:val="el-GR"/>
        </w:rPr>
        <w:t>0-</w:t>
      </w:r>
      <w:r w:rsidRPr="006E7024">
        <w:t>A</w:t>
      </w:r>
      <w:r w:rsidRPr="006E7024">
        <w:rPr>
          <w:lang w:val="el-GR"/>
        </w:rPr>
        <w:t xml:space="preserve">5) λειτουργούν αυτόματα ως είσοδοι, επομένως δεν είναι απαραίτητο να γράψουμε </w:t>
      </w:r>
      <w:r w:rsidRPr="006E7024">
        <w:t>pinMode</w:t>
      </w:r>
      <w:r w:rsidRPr="006E7024">
        <w:rPr>
          <w:lang w:val="el-GR"/>
        </w:rPr>
        <w:t>(</w:t>
      </w:r>
      <w:r w:rsidRPr="006E7024">
        <w:t>A</w:t>
      </w:r>
      <w:r w:rsidRPr="006E7024">
        <w:rPr>
          <w:lang w:val="el-GR"/>
        </w:rPr>
        <w:t xml:space="preserve">0, </w:t>
      </w:r>
      <w:r w:rsidRPr="006E7024">
        <w:t>INPUT</w:t>
      </w:r>
      <w:r w:rsidRPr="006E7024">
        <w:rPr>
          <w:lang w:val="el-GR"/>
        </w:rPr>
        <w:t xml:space="preserve">); στο </w:t>
      </w:r>
      <w:r w:rsidRPr="006E7024">
        <w:t>setup</w:t>
      </w:r>
      <w:r w:rsidRPr="006E7024">
        <w:rPr>
          <w:lang w:val="el-GR"/>
        </w:rPr>
        <w:t>().</w:t>
      </w:r>
    </w:p>
    <w:p w14:paraId="6494B55F" w14:textId="77777777" w:rsidR="00321F29" w:rsidRPr="006E7024" w:rsidRDefault="00321F29" w:rsidP="00321F29">
      <w:pPr>
        <w:numPr>
          <w:ilvl w:val="0"/>
          <w:numId w:val="20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>Αποθήκευση τιμής:</w:t>
      </w:r>
      <w:r w:rsidRPr="006E7024">
        <w:rPr>
          <w:lang w:val="el-GR"/>
        </w:rPr>
        <w:t xml:space="preserve"> Επειδή η </w:t>
      </w:r>
      <w:proofErr w:type="spellStart"/>
      <w:r w:rsidRPr="006E7024">
        <w:t>analogRead</w:t>
      </w:r>
      <w:proofErr w:type="spellEnd"/>
      <w:r w:rsidRPr="006E7024">
        <w:rPr>
          <w:lang w:val="el-GR"/>
        </w:rPr>
        <w:t xml:space="preserve">() επιστρέφει μια μεταβαλλόμενη τιμή (0-1023), τη βάζουμε πάντα μέσα σε μια μεταβλητή (π.χ. </w:t>
      </w:r>
      <w:proofErr w:type="spellStart"/>
      <w:r w:rsidRPr="006E7024">
        <w:t>ldrValue</w:t>
      </w:r>
      <w:proofErr w:type="spellEnd"/>
      <w:r w:rsidRPr="006E7024">
        <w:rPr>
          <w:lang w:val="el-GR"/>
        </w:rPr>
        <w:t xml:space="preserve">), ώστε μετά να την εμφανίσουμε ή να την ελέγξουμε με μια </w:t>
      </w:r>
      <w:r w:rsidRPr="006E7024">
        <w:t>if</w:t>
      </w:r>
      <w:r w:rsidRPr="006E7024">
        <w:rPr>
          <w:lang w:val="el-GR"/>
        </w:rPr>
        <w:t>.</w:t>
      </w:r>
    </w:p>
    <w:p w14:paraId="344F6BE0" w14:textId="7FD472D6" w:rsidR="001937A4" w:rsidRPr="00370703" w:rsidRDefault="001937A4" w:rsidP="00FF1B96">
      <w:pPr>
        <w:spacing w:after="0"/>
        <w:jc w:val="both"/>
        <w:rPr>
          <w:lang w:val="el-GR"/>
        </w:rPr>
      </w:pPr>
    </w:p>
    <w:p w14:paraId="4D7C49B7" w14:textId="77777777" w:rsidR="006E7024" w:rsidRPr="00370703" w:rsidRDefault="006E7024" w:rsidP="00FF1B96">
      <w:pPr>
        <w:spacing w:after="0"/>
        <w:jc w:val="both"/>
        <w:rPr>
          <w:lang w:val="el-GR"/>
        </w:rPr>
      </w:pPr>
    </w:p>
    <w:p w14:paraId="3FF0BA89" w14:textId="77777777" w:rsidR="00B7380D" w:rsidRPr="00370703" w:rsidRDefault="00B7380D" w:rsidP="00FF1B96">
      <w:pPr>
        <w:spacing w:after="0"/>
        <w:jc w:val="both"/>
        <w:rPr>
          <w:lang w:val="el-GR"/>
        </w:rPr>
      </w:pPr>
    </w:p>
    <w:p w14:paraId="30C53184" w14:textId="3303E36A" w:rsidR="00321F29" w:rsidRPr="006E7024" w:rsidRDefault="00321F29" w:rsidP="00321F29">
      <w:pPr>
        <w:pStyle w:val="Heading2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lastRenderedPageBreak/>
        <w:t xml:space="preserve">Παράδειγμα Προγράμματος 1 </w:t>
      </w:r>
    </w:p>
    <w:p w14:paraId="01C072E3" w14:textId="77777777" w:rsidR="00321F29" w:rsidRPr="006E7024" w:rsidRDefault="00321F29" w:rsidP="00FF1B96">
      <w:pPr>
        <w:spacing w:after="0"/>
        <w:jc w:val="both"/>
        <w:rPr>
          <w:lang w:val="el-GR"/>
        </w:rPr>
      </w:pPr>
    </w:p>
    <w:p w14:paraId="22EDF969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569CD6"/>
          <w:sz w:val="21"/>
          <w:szCs w:val="21"/>
        </w:rPr>
        <w:t>const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ldrPin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A</w:t>
      </w:r>
      <w:proofErr w:type="gramStart"/>
      <w:r w:rsidRPr="006E7024">
        <w:rPr>
          <w:rFonts w:eastAsia="Times New Roman" w:cs="Times New Roman"/>
          <w:color w:val="C9D1D9"/>
          <w:sz w:val="21"/>
          <w:szCs w:val="21"/>
          <w:lang w:val="el-GR"/>
        </w:rPr>
        <w:t>0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>/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/ Το μεσαίο σημείο του διαιρέτη τάσης στην Αναλογική θύρα </w:t>
      </w:r>
      <w:r w:rsidRPr="006E7024">
        <w:rPr>
          <w:rFonts w:eastAsia="Times New Roman" w:cs="Times New Roman"/>
          <w:color w:val="8B949E"/>
          <w:sz w:val="21"/>
          <w:szCs w:val="21"/>
        </w:rPr>
        <w:t>A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>0</w:t>
      </w:r>
    </w:p>
    <w:p w14:paraId="1E85F0FC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ldrValue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B5CEA8"/>
          <w:sz w:val="21"/>
          <w:szCs w:val="21"/>
          <w:lang w:val="el-GR"/>
        </w:rPr>
        <w:t>0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Μεταβλητή τύπου </w:t>
      </w:r>
      <w:r w:rsidRPr="006E7024">
        <w:rPr>
          <w:rFonts w:eastAsia="Times New Roman" w:cs="Times New Roman"/>
          <w:color w:val="8B949E"/>
          <w:sz w:val="21"/>
          <w:szCs w:val="21"/>
        </w:rPr>
        <w:t>int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για να αποθηκεύουμε την ένταση του φωτός</w:t>
      </w:r>
    </w:p>
    <w:p w14:paraId="137AC419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67C1B0AC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setup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 {</w:t>
      </w:r>
    </w:p>
    <w:p w14:paraId="0CA39C2A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Serial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.</w:t>
      </w:r>
      <w:r w:rsidRPr="006E7024">
        <w:rPr>
          <w:rFonts w:eastAsia="Times New Roman" w:cs="Times New Roman"/>
          <w:color w:val="D2A8FF"/>
          <w:sz w:val="21"/>
          <w:szCs w:val="21"/>
        </w:rPr>
        <w:t>begin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r w:rsidRPr="006E7024">
        <w:rPr>
          <w:rFonts w:eastAsia="Times New Roman" w:cs="Times New Roman"/>
          <w:color w:val="B5CEA8"/>
          <w:sz w:val="21"/>
          <w:szCs w:val="21"/>
          <w:lang w:val="el-GR"/>
        </w:rPr>
        <w:t>9600</w:t>
      </w:r>
      <w:proofErr w:type="gramStart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>// Ενεργοποίηση της επικοινωνίας με τον υπολογιστή</w:t>
      </w:r>
    </w:p>
    <w:p w14:paraId="7BAABD63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}</w:t>
      </w:r>
    </w:p>
    <w:p w14:paraId="60307FC4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3FA26555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loop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 {</w:t>
      </w:r>
    </w:p>
    <w:p w14:paraId="541653A1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Διαβάζει την αναλογική τιμή από το </w:t>
      </w:r>
      <w:r w:rsidRPr="006E7024">
        <w:rPr>
          <w:rFonts w:eastAsia="Times New Roman" w:cs="Times New Roman"/>
          <w:color w:val="8B949E"/>
          <w:sz w:val="21"/>
          <w:szCs w:val="21"/>
        </w:rPr>
        <w:t>breadboard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(από 0 έως 1023)</w:t>
      </w:r>
    </w:p>
    <w:p w14:paraId="77933AF3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ldrValue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6E7024">
        <w:rPr>
          <w:rFonts w:eastAsia="Times New Roman" w:cs="Times New Roman"/>
          <w:color w:val="D2A8FF"/>
          <w:sz w:val="21"/>
          <w:szCs w:val="21"/>
        </w:rPr>
        <w:t>analogRead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ldrPin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); </w:t>
      </w:r>
    </w:p>
    <w:p w14:paraId="664978F5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2BB2326F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Εμφανίζει την τιμή στην οθόνη του υπολογιστή</w:t>
      </w:r>
    </w:p>
    <w:p w14:paraId="6E45A796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Serial</w:t>
      </w:r>
      <w:r w:rsidRPr="006E7024">
        <w:rPr>
          <w:rFonts w:eastAsia="Times New Roman" w:cs="Times New Roman"/>
          <w:color w:val="BBBEBF"/>
          <w:sz w:val="21"/>
          <w:szCs w:val="21"/>
        </w:rPr>
        <w:t>.</w:t>
      </w:r>
      <w:r w:rsidRPr="006E7024">
        <w:rPr>
          <w:rFonts w:eastAsia="Times New Roman" w:cs="Times New Roman"/>
          <w:color w:val="D2A8FF"/>
          <w:sz w:val="21"/>
          <w:szCs w:val="21"/>
        </w:rPr>
        <w:t>print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r w:rsidRPr="006E7024">
        <w:rPr>
          <w:rFonts w:eastAsia="Times New Roman" w:cs="Times New Roman"/>
          <w:color w:val="A5D6FF"/>
          <w:sz w:val="21"/>
          <w:szCs w:val="21"/>
        </w:rPr>
        <w:t>"LDR Value: "</w:t>
      </w:r>
      <w:r w:rsidRPr="006E7024">
        <w:rPr>
          <w:rFonts w:eastAsia="Times New Roman" w:cs="Times New Roman"/>
          <w:color w:val="BBBEBF"/>
          <w:sz w:val="21"/>
          <w:szCs w:val="21"/>
        </w:rPr>
        <w:t>);</w:t>
      </w:r>
    </w:p>
    <w:p w14:paraId="013B087A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Serial</w:t>
      </w:r>
      <w:r w:rsidRPr="006E7024">
        <w:rPr>
          <w:rFonts w:eastAsia="Times New Roman" w:cs="Times New Roman"/>
          <w:color w:val="BBBEBF"/>
          <w:sz w:val="21"/>
          <w:szCs w:val="21"/>
        </w:rPr>
        <w:t>.</w:t>
      </w:r>
      <w:r w:rsidRPr="006E7024">
        <w:rPr>
          <w:rFonts w:eastAsia="Times New Roman" w:cs="Times New Roman"/>
          <w:color w:val="D2A8FF"/>
          <w:sz w:val="21"/>
          <w:szCs w:val="21"/>
        </w:rPr>
        <w:t>println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</w:rPr>
        <w:t>(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ldrValue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</w:rPr>
        <w:t xml:space="preserve">); </w:t>
      </w:r>
    </w:p>
    <w:p w14:paraId="50C0E1D9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</w:p>
    <w:p w14:paraId="12A51E26" w14:textId="77777777" w:rsidR="00321F29" w:rsidRPr="006E7024" w:rsidRDefault="00321F29" w:rsidP="00321F29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 xml:space="preserve">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delay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5CEA8"/>
          <w:sz w:val="21"/>
          <w:szCs w:val="21"/>
          <w:lang w:val="el-GR"/>
        </w:rPr>
        <w:t>100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Μικρή καθυστέρηση για να προλαβαίνουμε να διαβάζουμε</w:t>
      </w:r>
    </w:p>
    <w:p w14:paraId="3B066946" w14:textId="69A55E0F" w:rsidR="00321F29" w:rsidRPr="00630BAE" w:rsidRDefault="00321F29" w:rsidP="00630BAE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}</w:t>
      </w:r>
    </w:p>
    <w:p w14:paraId="3272A2FE" w14:textId="77777777" w:rsidR="00C15001" w:rsidRPr="006E7024" w:rsidRDefault="00C15001" w:rsidP="00C15001">
      <w:pPr>
        <w:pStyle w:val="Heading2"/>
        <w:rPr>
          <w:rFonts w:ascii="Aptos" w:hAnsi="Aptos"/>
        </w:rPr>
      </w:pPr>
      <w:r w:rsidRPr="006E7024">
        <w:rPr>
          <w:rFonts w:ascii="Aptos" w:hAnsi="Aptos"/>
        </w:rPr>
        <w:t>Έλεγχος:</w:t>
      </w:r>
    </w:p>
    <w:p w14:paraId="72E3B5F3" w14:textId="77777777" w:rsidR="00C15001" w:rsidRPr="006E7024" w:rsidRDefault="00C15001" w:rsidP="00C15001">
      <w:pPr>
        <w:numPr>
          <w:ilvl w:val="0"/>
          <w:numId w:val="26"/>
        </w:numPr>
        <w:spacing w:after="0"/>
        <w:jc w:val="both"/>
      </w:pPr>
      <w:proofErr w:type="spellStart"/>
      <w:r w:rsidRPr="006E7024">
        <w:t>Πάτ</w:t>
      </w:r>
      <w:proofErr w:type="spellEnd"/>
      <w:r w:rsidRPr="006E7024">
        <w:t xml:space="preserve">α </w:t>
      </w:r>
      <w:r w:rsidRPr="006E7024">
        <w:rPr>
          <w:b/>
          <w:bCs/>
        </w:rPr>
        <w:t>Upload</w:t>
      </w:r>
      <w:r w:rsidRPr="006E7024">
        <w:t xml:space="preserve"> </w:t>
      </w:r>
      <w:proofErr w:type="spellStart"/>
      <w:r w:rsidRPr="006E7024">
        <w:t>στο</w:t>
      </w:r>
      <w:proofErr w:type="spellEnd"/>
      <w:r w:rsidRPr="006E7024">
        <w:t xml:space="preserve"> Arduino IDE.</w:t>
      </w:r>
    </w:p>
    <w:p w14:paraId="24C816A7" w14:textId="77777777" w:rsidR="00C15001" w:rsidRPr="006E7024" w:rsidRDefault="00C15001" w:rsidP="00C15001">
      <w:pPr>
        <w:numPr>
          <w:ilvl w:val="0"/>
          <w:numId w:val="26"/>
        </w:num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Βεβαιώσου ότι οι θύρες </w:t>
      </w:r>
      <w:r w:rsidRPr="006E7024">
        <w:t>COM</w:t>
      </w:r>
      <w:r w:rsidRPr="006E7024">
        <w:rPr>
          <w:lang w:val="el-GR"/>
        </w:rPr>
        <w:t>/</w:t>
      </w:r>
      <w:proofErr w:type="spellStart"/>
      <w:r w:rsidRPr="006E7024">
        <w:t>ttyUSB</w:t>
      </w:r>
      <w:proofErr w:type="spellEnd"/>
      <w:r w:rsidRPr="006E7024">
        <w:rPr>
          <w:lang w:val="el-GR"/>
        </w:rPr>
        <w:t xml:space="preserve"> και η πλακέτα είναι σωστά επιλεγμένες.</w:t>
      </w:r>
    </w:p>
    <w:p w14:paraId="2B19C362" w14:textId="77777777" w:rsidR="00C15001" w:rsidRPr="006E7024" w:rsidRDefault="00C15001" w:rsidP="00C15001">
      <w:pPr>
        <w:numPr>
          <w:ilvl w:val="0"/>
          <w:numId w:val="26"/>
        </w:num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Άνοιξε το </w:t>
      </w:r>
      <w:r w:rsidRPr="006E7024">
        <w:rPr>
          <w:b/>
          <w:bCs/>
        </w:rPr>
        <w:t>Serial</w:t>
      </w:r>
      <w:r w:rsidRPr="006E7024">
        <w:rPr>
          <w:b/>
          <w:bCs/>
          <w:lang w:val="el-GR"/>
        </w:rPr>
        <w:t xml:space="preserve"> </w:t>
      </w:r>
      <w:r w:rsidRPr="006E7024">
        <w:rPr>
          <w:b/>
          <w:bCs/>
        </w:rPr>
        <w:t>Monitor</w:t>
      </w:r>
      <w:r w:rsidRPr="006E7024">
        <w:rPr>
          <w:lang w:val="el-GR"/>
        </w:rPr>
        <w:t xml:space="preserve"> (το εικονίδιο με τον μεγεθυντικό φακό πάνω δεξιά στο </w:t>
      </w:r>
      <w:r w:rsidRPr="006E7024">
        <w:t>Arduino</w:t>
      </w:r>
      <w:r w:rsidRPr="006E7024">
        <w:rPr>
          <w:lang w:val="el-GR"/>
        </w:rPr>
        <w:t xml:space="preserve"> </w:t>
      </w:r>
      <w:r w:rsidRPr="006E7024">
        <w:t>IDE</w:t>
      </w:r>
      <w:r w:rsidRPr="006E7024">
        <w:rPr>
          <w:lang w:val="el-GR"/>
        </w:rPr>
        <w:t>).</w:t>
      </w:r>
    </w:p>
    <w:p w14:paraId="166961B8" w14:textId="77777777" w:rsidR="00C15001" w:rsidRPr="006E7024" w:rsidRDefault="00C15001" w:rsidP="00C15001">
      <w:pPr>
        <w:numPr>
          <w:ilvl w:val="0"/>
          <w:numId w:val="26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>Τι πρέπει να βλέπεις:</w:t>
      </w:r>
      <w:r w:rsidRPr="006E7024">
        <w:rPr>
          <w:lang w:val="el-GR"/>
        </w:rPr>
        <w:t xml:space="preserve"> Όταν ρίχνεις φως, ο αριθμός πρέπει να </w:t>
      </w:r>
      <w:r w:rsidRPr="006E7024">
        <w:rPr>
          <w:b/>
          <w:bCs/>
          <w:lang w:val="el-GR"/>
        </w:rPr>
        <w:t>ανεβαίνει</w:t>
      </w:r>
      <w:r w:rsidRPr="006E7024">
        <w:rPr>
          <w:lang w:val="el-GR"/>
        </w:rPr>
        <w:t xml:space="preserve"> προς το 1023. Όταν το κλείνεις με το χέρι σου (σκοτάδι), ο αριθμός πρέπει να </w:t>
      </w:r>
      <w:r w:rsidRPr="006E7024">
        <w:rPr>
          <w:b/>
          <w:bCs/>
          <w:lang w:val="el-GR"/>
        </w:rPr>
        <w:t>πέφτει</w:t>
      </w:r>
      <w:r w:rsidRPr="006E7024">
        <w:rPr>
          <w:lang w:val="el-GR"/>
        </w:rPr>
        <w:t xml:space="preserve"> προς το 0.</w:t>
      </w:r>
    </w:p>
    <w:p w14:paraId="4FEB0ED6" w14:textId="52C1A35F" w:rsidR="00C15001" w:rsidRPr="00630BAE" w:rsidRDefault="00C15001" w:rsidP="00FF1B96">
      <w:pPr>
        <w:numPr>
          <w:ilvl w:val="0"/>
          <w:numId w:val="26"/>
        </w:numPr>
        <w:spacing w:after="0"/>
        <w:jc w:val="both"/>
      </w:pPr>
      <w:r w:rsidRPr="006E7024">
        <w:rPr>
          <w:b/>
          <w:bCs/>
          <w:lang w:val="el-GR"/>
        </w:rPr>
        <w:t>Κράτα σημείωση:</w:t>
      </w:r>
      <w:r w:rsidRPr="006E7024">
        <w:rPr>
          <w:lang w:val="el-GR"/>
        </w:rPr>
        <w:t xml:space="preserve"> Δες τι τιμή γράφει όταν το σκεπάζεις τελείως (π.χ. 280). </w:t>
      </w:r>
      <w:proofErr w:type="spellStart"/>
      <w:r w:rsidRPr="006E7024">
        <w:t>Αυτό</w:t>
      </w:r>
      <w:proofErr w:type="spellEnd"/>
      <w:r w:rsidRPr="006E7024">
        <w:t xml:space="preserve"> θα </w:t>
      </w:r>
      <w:proofErr w:type="spellStart"/>
      <w:r w:rsidRPr="006E7024">
        <w:t>είν</w:t>
      </w:r>
      <w:proofErr w:type="spellEnd"/>
      <w:r w:rsidRPr="006E7024">
        <w:t xml:space="preserve">αι </w:t>
      </w:r>
      <w:proofErr w:type="spellStart"/>
      <w:r w:rsidRPr="006E7024">
        <w:t>το</w:t>
      </w:r>
      <w:proofErr w:type="spellEnd"/>
      <w:r w:rsidRPr="006E7024">
        <w:t xml:space="preserve"> "</w:t>
      </w:r>
      <w:proofErr w:type="spellStart"/>
      <w:r w:rsidRPr="006E7024">
        <w:t>όριο</w:t>
      </w:r>
      <w:proofErr w:type="spellEnd"/>
      <w:r w:rsidRPr="006E7024">
        <w:t xml:space="preserve"> </w:t>
      </w:r>
      <w:proofErr w:type="spellStart"/>
      <w:r w:rsidRPr="006E7024">
        <w:t>σκοτ</w:t>
      </w:r>
      <w:proofErr w:type="spellEnd"/>
      <w:r w:rsidRPr="006E7024">
        <w:t xml:space="preserve">αδιού" </w:t>
      </w:r>
      <w:proofErr w:type="spellStart"/>
      <w:r w:rsidRPr="006E7024">
        <w:t>σου</w:t>
      </w:r>
      <w:proofErr w:type="spellEnd"/>
      <w:r w:rsidRPr="006E7024">
        <w:t>.</w:t>
      </w:r>
    </w:p>
    <w:p w14:paraId="47F60691" w14:textId="7A0EC220" w:rsidR="00321F29" w:rsidRPr="006E7024" w:rsidRDefault="00C15001" w:rsidP="00C15001">
      <w:pPr>
        <w:pStyle w:val="Heading2"/>
        <w:rPr>
          <w:rFonts w:ascii="Aptos" w:hAnsi="Aptos"/>
          <w:lang w:val="el-GR"/>
        </w:rPr>
      </w:pPr>
      <w:r w:rsidRPr="006E7024">
        <w:rPr>
          <w:rFonts w:ascii="Aptos" w:hAnsi="Aptos"/>
        </w:rPr>
        <w:t>Πα</w:t>
      </w:r>
      <w:proofErr w:type="spellStart"/>
      <w:r w:rsidRPr="006E7024">
        <w:rPr>
          <w:rFonts w:ascii="Aptos" w:hAnsi="Aptos"/>
        </w:rPr>
        <w:t>ράδειγμ</w:t>
      </w:r>
      <w:proofErr w:type="spellEnd"/>
      <w:r w:rsidRPr="006E7024">
        <w:rPr>
          <w:rFonts w:ascii="Aptos" w:hAnsi="Aptos"/>
        </w:rPr>
        <w:t>α π</w:t>
      </w:r>
      <w:proofErr w:type="spellStart"/>
      <w:r w:rsidRPr="006E7024">
        <w:rPr>
          <w:rFonts w:ascii="Aptos" w:hAnsi="Aptos"/>
        </w:rPr>
        <w:t>ρογράμμ</w:t>
      </w:r>
      <w:proofErr w:type="spellEnd"/>
      <w:r w:rsidRPr="006E7024">
        <w:rPr>
          <w:rFonts w:ascii="Aptos" w:hAnsi="Aptos"/>
        </w:rPr>
        <w:t>ατος 2</w:t>
      </w:r>
    </w:p>
    <w:p w14:paraId="41FAC74D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569CD6"/>
          <w:sz w:val="21"/>
          <w:szCs w:val="21"/>
        </w:rPr>
        <w:t>const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ldrPin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A</w:t>
      </w:r>
      <w:proofErr w:type="gramStart"/>
      <w:r w:rsidRPr="006E7024">
        <w:rPr>
          <w:rFonts w:eastAsia="Times New Roman" w:cs="Times New Roman"/>
          <w:color w:val="C9D1D9"/>
          <w:sz w:val="21"/>
          <w:szCs w:val="21"/>
        </w:rPr>
        <w:t>0</w:t>
      </w:r>
      <w:r w:rsidRPr="006E7024">
        <w:rPr>
          <w:rFonts w:eastAsia="Times New Roman" w:cs="Times New Roman"/>
          <w:color w:val="BBBEBF"/>
          <w:sz w:val="21"/>
          <w:szCs w:val="21"/>
        </w:rPr>
        <w:t>;</w:t>
      </w:r>
      <w:r w:rsidRPr="006E7024">
        <w:rPr>
          <w:rFonts w:eastAsia="Times New Roman" w:cs="Times New Roman"/>
          <w:color w:val="8B949E"/>
          <w:sz w:val="21"/>
          <w:szCs w:val="21"/>
        </w:rPr>
        <w:t xml:space="preserve">  /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 xml:space="preserve">/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LDR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στο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Pin A0</w:t>
      </w:r>
    </w:p>
    <w:p w14:paraId="7AED715D" w14:textId="46F4CD51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569CD6"/>
          <w:sz w:val="21"/>
          <w:szCs w:val="21"/>
        </w:rPr>
        <w:t>const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ledPin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proofErr w:type="gramStart"/>
      <w:r w:rsidRPr="006E7024">
        <w:rPr>
          <w:rFonts w:eastAsia="Times New Roman" w:cs="Times New Roman"/>
          <w:color w:val="B5CEA8"/>
          <w:sz w:val="21"/>
          <w:szCs w:val="21"/>
        </w:rPr>
        <w:t>5</w:t>
      </w:r>
      <w:r w:rsidRPr="006E7024">
        <w:rPr>
          <w:rFonts w:eastAsia="Times New Roman" w:cs="Times New Roman"/>
          <w:color w:val="BBBEBF"/>
          <w:sz w:val="21"/>
          <w:szCs w:val="21"/>
        </w:rPr>
        <w:t>;</w:t>
      </w:r>
      <w:r w:rsidRPr="006E7024">
        <w:rPr>
          <w:rFonts w:eastAsia="Times New Roman" w:cs="Times New Roman"/>
          <w:color w:val="8B949E"/>
          <w:sz w:val="21"/>
          <w:szCs w:val="21"/>
        </w:rPr>
        <w:t xml:space="preserve">  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 xml:space="preserve">//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LED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στο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Pin 5</w:t>
      </w:r>
    </w:p>
    <w:p w14:paraId="0222FDAA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int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ldrValue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B5CEA8"/>
          <w:sz w:val="21"/>
          <w:szCs w:val="21"/>
          <w:lang w:val="el-GR"/>
        </w:rPr>
        <w:t>0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Μεταβλητή </w:t>
      </w:r>
      <w:r w:rsidRPr="006E7024">
        <w:rPr>
          <w:rFonts w:eastAsia="Times New Roman" w:cs="Times New Roman"/>
          <w:color w:val="8B949E"/>
          <w:sz w:val="21"/>
          <w:szCs w:val="21"/>
        </w:rPr>
        <w:t>int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για να αποθηκεύουμε το φως</w:t>
      </w:r>
    </w:p>
    <w:p w14:paraId="136A266C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6A50B189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setup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 {</w:t>
      </w:r>
    </w:p>
    <w:p w14:paraId="34B7BD5F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pinMode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ledPin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, </w:t>
      </w:r>
      <w:r w:rsidRPr="006E7024">
        <w:rPr>
          <w:rFonts w:eastAsia="Times New Roman" w:cs="Times New Roman"/>
          <w:color w:val="C9D1D9"/>
          <w:sz w:val="21"/>
          <w:szCs w:val="21"/>
        </w:rPr>
        <w:t>OUTPUT</w:t>
      </w:r>
      <w:proofErr w:type="gramStart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// Ορισμός του </w:t>
      </w:r>
      <w:r w:rsidRPr="006E7024">
        <w:rPr>
          <w:rFonts w:eastAsia="Times New Roman" w:cs="Times New Roman"/>
          <w:color w:val="8B949E"/>
          <w:sz w:val="21"/>
          <w:szCs w:val="21"/>
        </w:rPr>
        <w:t>Pin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5 ως Έξοδο (γράφει)</w:t>
      </w:r>
    </w:p>
    <w:p w14:paraId="04894DD3" w14:textId="6A9A928B" w:rsidR="00C15001" w:rsidRPr="00370703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}</w:t>
      </w:r>
    </w:p>
    <w:p w14:paraId="227B3C98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FF7B72"/>
          <w:sz w:val="21"/>
          <w:szCs w:val="21"/>
        </w:rPr>
        <w:t>void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loop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gram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) {</w:t>
      </w:r>
    </w:p>
    <w:p w14:paraId="6CD05BBF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1. Διαβάζει το </w:t>
      </w:r>
      <w:r w:rsidRPr="006E7024">
        <w:rPr>
          <w:rFonts w:eastAsia="Times New Roman" w:cs="Times New Roman"/>
          <w:color w:val="8B949E"/>
          <w:sz w:val="21"/>
          <w:szCs w:val="21"/>
        </w:rPr>
        <w:t>Pin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8B949E"/>
          <w:sz w:val="21"/>
          <w:szCs w:val="21"/>
        </w:rPr>
        <w:t>A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>0 και αποθηκεύει το αποτέλεσμα (0 έως 1023)</w:t>
      </w:r>
    </w:p>
    <w:p w14:paraId="105CA800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ldrValue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  <w:lang w:val="el-GR"/>
        </w:rPr>
        <w:t>=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6E7024">
        <w:rPr>
          <w:rFonts w:eastAsia="Times New Roman" w:cs="Times New Roman"/>
          <w:color w:val="D2A8FF"/>
          <w:sz w:val="21"/>
          <w:szCs w:val="21"/>
        </w:rPr>
        <w:t>analogRead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(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ldrPin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); </w:t>
      </w:r>
    </w:p>
    <w:p w14:paraId="4DA5B3FB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</w:p>
    <w:p w14:paraId="68F695EC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8B949E"/>
          <w:sz w:val="21"/>
          <w:szCs w:val="21"/>
        </w:rPr>
        <w:t> </w:t>
      </w:r>
      <w:r w:rsidRPr="006E7024">
        <w:rPr>
          <w:rFonts w:eastAsia="Times New Roman" w:cs="Times New Roman"/>
          <w:color w:val="8B949E"/>
          <w:sz w:val="21"/>
          <w:szCs w:val="21"/>
          <w:lang w:val="el-GR"/>
        </w:rPr>
        <w:t xml:space="preserve"> // 2. Ελέγχει αν η τιμή έπεσε κάτω από 300 (δηλαδή αν σκοτείνιασε)</w:t>
      </w:r>
    </w:p>
    <w:p w14:paraId="56E27498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BBBEBF"/>
          <w:sz w:val="21"/>
          <w:szCs w:val="21"/>
        </w:rPr>
        <w:t> </w:t>
      </w: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 xml:space="preserve"> </w:t>
      </w:r>
      <w:r w:rsidRPr="006E7024">
        <w:rPr>
          <w:rFonts w:eastAsia="Times New Roman" w:cs="Times New Roman"/>
          <w:color w:val="C586C0"/>
          <w:sz w:val="21"/>
          <w:szCs w:val="21"/>
        </w:rPr>
        <w:t>if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(</w:t>
      </w:r>
      <w:proofErr w:type="spellStart"/>
      <w:r w:rsidRPr="006E7024">
        <w:rPr>
          <w:rFonts w:eastAsia="Times New Roman" w:cs="Times New Roman"/>
          <w:color w:val="C9D1D9"/>
          <w:sz w:val="21"/>
          <w:szCs w:val="21"/>
        </w:rPr>
        <w:t>ldrValue</w:t>
      </w:r>
      <w:proofErr w:type="spellEnd"/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D4D4D4"/>
          <w:sz w:val="21"/>
          <w:szCs w:val="21"/>
        </w:rPr>
        <w:t>&lt;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B5CEA8"/>
          <w:sz w:val="21"/>
          <w:szCs w:val="21"/>
        </w:rPr>
        <w:t>300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) </w:t>
      </w:r>
      <w:r w:rsidRPr="006E7024">
        <w:rPr>
          <w:rFonts w:eastAsia="Times New Roman" w:cs="Times New Roman"/>
          <w:color w:val="C9D1D9"/>
          <w:sz w:val="21"/>
          <w:szCs w:val="21"/>
        </w:rPr>
        <w:t>{</w:t>
      </w:r>
    </w:p>
    <w:p w14:paraId="489FE0B5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C9D1D9"/>
          <w:sz w:val="21"/>
          <w:szCs w:val="21"/>
        </w:rPr>
        <w:t xml:space="preserve">  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digitalWrite</w:t>
      </w:r>
      <w:r w:rsidRPr="006E7024">
        <w:rPr>
          <w:rFonts w:eastAsia="Times New Roman" w:cs="Times New Roman"/>
          <w:color w:val="C9D1D9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ledPin, HIGH);</w:t>
      </w:r>
      <w:r w:rsidRPr="006E7024">
        <w:rPr>
          <w:rFonts w:eastAsia="Times New Roman" w:cs="Times New Roman"/>
          <w:color w:val="8B949E"/>
          <w:sz w:val="21"/>
          <w:szCs w:val="21"/>
        </w:rPr>
        <w:t xml:space="preserve"> //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Αν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σκοτείνι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ασε,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άν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αψε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LED</w:t>
      </w:r>
    </w:p>
    <w:p w14:paraId="387C5267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C9D1D9"/>
          <w:sz w:val="21"/>
          <w:szCs w:val="21"/>
        </w:rPr>
        <w:t>  }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C586C0"/>
          <w:sz w:val="21"/>
          <w:szCs w:val="21"/>
        </w:rPr>
        <w:t>else</w:t>
      </w:r>
      <w:r w:rsidRPr="006E7024">
        <w:rPr>
          <w:rFonts w:eastAsia="Times New Roman" w:cs="Times New Roman"/>
          <w:color w:val="BBBEBF"/>
          <w:sz w:val="21"/>
          <w:szCs w:val="21"/>
        </w:rPr>
        <w:t xml:space="preserve"> </w:t>
      </w:r>
      <w:r w:rsidRPr="006E7024">
        <w:rPr>
          <w:rFonts w:eastAsia="Times New Roman" w:cs="Times New Roman"/>
          <w:color w:val="C9D1D9"/>
          <w:sz w:val="21"/>
          <w:szCs w:val="21"/>
        </w:rPr>
        <w:t>{</w:t>
      </w:r>
    </w:p>
    <w:p w14:paraId="1471FA4F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</w:rPr>
      </w:pPr>
      <w:r w:rsidRPr="006E7024">
        <w:rPr>
          <w:rFonts w:eastAsia="Times New Roman" w:cs="Times New Roman"/>
          <w:color w:val="C9D1D9"/>
          <w:sz w:val="21"/>
          <w:szCs w:val="21"/>
        </w:rPr>
        <w:t xml:space="preserve">    </w:t>
      </w:r>
      <w:proofErr w:type="gramStart"/>
      <w:r w:rsidRPr="006E7024">
        <w:rPr>
          <w:rFonts w:eastAsia="Times New Roman" w:cs="Times New Roman"/>
          <w:color w:val="D2A8FF"/>
          <w:sz w:val="21"/>
          <w:szCs w:val="21"/>
        </w:rPr>
        <w:t>digitalWrite</w:t>
      </w:r>
      <w:r w:rsidRPr="006E7024">
        <w:rPr>
          <w:rFonts w:eastAsia="Times New Roman" w:cs="Times New Roman"/>
          <w:color w:val="C9D1D9"/>
          <w:sz w:val="21"/>
          <w:szCs w:val="21"/>
        </w:rPr>
        <w:t>(</w:t>
      </w:r>
      <w:proofErr w:type="gramEnd"/>
      <w:r w:rsidRPr="006E7024">
        <w:rPr>
          <w:rFonts w:eastAsia="Times New Roman" w:cs="Times New Roman"/>
          <w:color w:val="C9D1D9"/>
          <w:sz w:val="21"/>
          <w:szCs w:val="21"/>
        </w:rPr>
        <w:t>ledPin, LOW</w:t>
      </w:r>
      <w:proofErr w:type="gramStart"/>
      <w:r w:rsidRPr="006E7024">
        <w:rPr>
          <w:rFonts w:eastAsia="Times New Roman" w:cs="Times New Roman"/>
          <w:color w:val="C9D1D9"/>
          <w:sz w:val="21"/>
          <w:szCs w:val="21"/>
        </w:rPr>
        <w:t>);</w:t>
      </w:r>
      <w:r w:rsidRPr="006E7024">
        <w:rPr>
          <w:rFonts w:eastAsia="Times New Roman" w:cs="Times New Roman"/>
          <w:color w:val="8B949E"/>
          <w:sz w:val="21"/>
          <w:szCs w:val="21"/>
        </w:rPr>
        <w:t xml:space="preserve">  /</w:t>
      </w:r>
      <w:proofErr w:type="gramEnd"/>
      <w:r w:rsidRPr="006E7024">
        <w:rPr>
          <w:rFonts w:eastAsia="Times New Roman" w:cs="Times New Roman"/>
          <w:color w:val="8B949E"/>
          <w:sz w:val="21"/>
          <w:szCs w:val="21"/>
        </w:rPr>
        <w:t xml:space="preserve">/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Αν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έχει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φως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>, σβ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ήσε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</w:t>
      </w:r>
      <w:proofErr w:type="spellStart"/>
      <w:r w:rsidRPr="006E7024">
        <w:rPr>
          <w:rFonts w:eastAsia="Times New Roman" w:cs="Times New Roman"/>
          <w:color w:val="8B949E"/>
          <w:sz w:val="21"/>
          <w:szCs w:val="21"/>
        </w:rPr>
        <w:t>το</w:t>
      </w:r>
      <w:proofErr w:type="spellEnd"/>
      <w:r w:rsidRPr="006E7024">
        <w:rPr>
          <w:rFonts w:eastAsia="Times New Roman" w:cs="Times New Roman"/>
          <w:color w:val="8B949E"/>
          <w:sz w:val="21"/>
          <w:szCs w:val="21"/>
        </w:rPr>
        <w:t xml:space="preserve"> LED</w:t>
      </w:r>
    </w:p>
    <w:p w14:paraId="739C67B6" w14:textId="77777777" w:rsidR="00C15001" w:rsidRPr="006E7024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C9D1D9"/>
          <w:sz w:val="21"/>
          <w:szCs w:val="21"/>
        </w:rPr>
        <w:t xml:space="preserve">  </w:t>
      </w:r>
      <w:r w:rsidRPr="006E7024">
        <w:rPr>
          <w:rFonts w:eastAsia="Times New Roman" w:cs="Times New Roman"/>
          <w:color w:val="C9D1D9"/>
          <w:sz w:val="21"/>
          <w:szCs w:val="21"/>
          <w:lang w:val="el-GR"/>
        </w:rPr>
        <w:t>}</w:t>
      </w:r>
    </w:p>
    <w:p w14:paraId="0894D85F" w14:textId="08164A88" w:rsidR="00C15001" w:rsidRPr="00370703" w:rsidRDefault="00C15001" w:rsidP="00C15001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l-GR"/>
        </w:rPr>
      </w:pPr>
      <w:r w:rsidRPr="006E7024">
        <w:rPr>
          <w:rFonts w:eastAsia="Times New Roman" w:cs="Times New Roman"/>
          <w:color w:val="BBBEBF"/>
          <w:sz w:val="21"/>
          <w:szCs w:val="21"/>
          <w:lang w:val="el-GR"/>
        </w:rPr>
        <w:t>}</w:t>
      </w:r>
    </w:p>
    <w:p w14:paraId="7247DC0E" w14:textId="77777777" w:rsidR="00630BAE" w:rsidRPr="00370703" w:rsidRDefault="00630BAE" w:rsidP="00C15001">
      <w:pPr>
        <w:rPr>
          <w:lang w:val="el-GR"/>
        </w:rPr>
      </w:pPr>
    </w:p>
    <w:p w14:paraId="60813859" w14:textId="77777777" w:rsidR="00C15001" w:rsidRPr="006E7024" w:rsidRDefault="00C15001" w:rsidP="00C15001">
      <w:pPr>
        <w:pStyle w:val="Heading2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lastRenderedPageBreak/>
        <w:t>Έλεγχος</w:t>
      </w:r>
    </w:p>
    <w:p w14:paraId="585B88B2" w14:textId="77777777" w:rsidR="00C15001" w:rsidRPr="006E7024" w:rsidRDefault="00C15001" w:rsidP="00C15001">
      <w:p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Πάτα </w:t>
      </w:r>
      <w:r w:rsidRPr="006E7024">
        <w:rPr>
          <w:b/>
          <w:bCs/>
        </w:rPr>
        <w:t>Upload</w:t>
      </w:r>
      <w:r w:rsidRPr="006E7024">
        <w:rPr>
          <w:lang w:val="el-GR"/>
        </w:rPr>
        <w:t xml:space="preserve"> και βεβαιώσου ότι το </w:t>
      </w:r>
      <w:r w:rsidRPr="006E7024">
        <w:t>LED</w:t>
      </w:r>
      <w:r w:rsidRPr="006E7024">
        <w:rPr>
          <w:lang w:val="el-GR"/>
        </w:rPr>
        <w:t xml:space="preserve"> ανάβει αυτόματα όταν κλείνεις το </w:t>
      </w:r>
      <w:r w:rsidRPr="006E7024">
        <w:t>LDR</w:t>
      </w:r>
      <w:r w:rsidRPr="006E7024">
        <w:rPr>
          <w:lang w:val="el-GR"/>
        </w:rPr>
        <w:t xml:space="preserve"> με το χέρι σου και σβήνει όταν το αφήνεις:</w:t>
      </w:r>
    </w:p>
    <w:p w14:paraId="4A97F0C0" w14:textId="77777777" w:rsidR="00C15001" w:rsidRPr="006E7024" w:rsidRDefault="00C15001" w:rsidP="00C15001">
      <w:pPr>
        <w:numPr>
          <w:ilvl w:val="0"/>
          <w:numId w:val="27"/>
        </w:numPr>
        <w:spacing w:after="0"/>
        <w:jc w:val="both"/>
      </w:pPr>
      <w:proofErr w:type="spellStart"/>
      <w:r w:rsidRPr="006E7024">
        <w:t>Ότι</w:t>
      </w:r>
      <w:proofErr w:type="spellEnd"/>
      <w:r w:rsidRPr="006E7024">
        <w:t xml:space="preserve"> ο </w:t>
      </w:r>
      <w:proofErr w:type="spellStart"/>
      <w:r w:rsidRPr="006E7024">
        <w:t>κώδικ</w:t>
      </w:r>
      <w:proofErr w:type="spellEnd"/>
      <w:r w:rsidRPr="006E7024">
        <w:t xml:space="preserve">ας </w:t>
      </w:r>
      <w:proofErr w:type="spellStart"/>
      <w:r w:rsidRPr="006E7024">
        <w:t>έγινε</w:t>
      </w:r>
      <w:proofErr w:type="spellEnd"/>
      <w:r w:rsidRPr="006E7024">
        <w:t xml:space="preserve"> verify and upload success</w:t>
      </w:r>
    </w:p>
    <w:p w14:paraId="41FBD8A8" w14:textId="77777777" w:rsidR="00C15001" w:rsidRPr="006E7024" w:rsidRDefault="00C15001" w:rsidP="00C15001">
      <w:pPr>
        <w:numPr>
          <w:ilvl w:val="0"/>
          <w:numId w:val="27"/>
        </w:numPr>
        <w:spacing w:after="0"/>
        <w:jc w:val="both"/>
      </w:pPr>
      <w:proofErr w:type="spellStart"/>
      <w:r w:rsidRPr="006E7024">
        <w:t>Θύρες</w:t>
      </w:r>
      <w:proofErr w:type="spellEnd"/>
      <w:r w:rsidRPr="006E7024">
        <w:t xml:space="preserve"> COM/</w:t>
      </w:r>
      <w:proofErr w:type="spellStart"/>
      <w:r w:rsidRPr="006E7024">
        <w:t>ttyUSB</w:t>
      </w:r>
      <w:proofErr w:type="spellEnd"/>
      <w:r w:rsidRPr="006E7024">
        <w:t xml:space="preserve"> </w:t>
      </w:r>
      <w:proofErr w:type="spellStart"/>
      <w:r w:rsidRPr="006E7024">
        <w:t>είν</w:t>
      </w:r>
      <w:proofErr w:type="spellEnd"/>
      <w:r w:rsidRPr="006E7024">
        <w:t xml:space="preserve">αι </w:t>
      </w:r>
      <w:proofErr w:type="spellStart"/>
      <w:r w:rsidRPr="006E7024">
        <w:t>σωστές</w:t>
      </w:r>
      <w:proofErr w:type="spellEnd"/>
    </w:p>
    <w:p w14:paraId="75B375E0" w14:textId="77777777" w:rsidR="00C15001" w:rsidRPr="006E7024" w:rsidRDefault="00C15001" w:rsidP="00C15001">
      <w:pPr>
        <w:numPr>
          <w:ilvl w:val="0"/>
          <w:numId w:val="27"/>
        </w:numPr>
        <w:spacing w:after="0"/>
        <w:jc w:val="both"/>
      </w:pPr>
      <w:proofErr w:type="spellStart"/>
      <w:r w:rsidRPr="006E7024">
        <w:t>Ότι</w:t>
      </w:r>
      <w:proofErr w:type="spellEnd"/>
      <w:r w:rsidRPr="006E7024">
        <w:t xml:space="preserve"> </w:t>
      </w:r>
      <w:proofErr w:type="spellStart"/>
      <w:r w:rsidRPr="006E7024">
        <w:t>οι</w:t>
      </w:r>
      <w:proofErr w:type="spellEnd"/>
      <w:r w:rsidRPr="006E7024">
        <w:t xml:space="preserve"> </w:t>
      </w:r>
      <w:proofErr w:type="spellStart"/>
      <w:r w:rsidRPr="006E7024">
        <w:t>συνδέσεις</w:t>
      </w:r>
      <w:proofErr w:type="spellEnd"/>
      <w:r w:rsidRPr="006E7024">
        <w:t xml:space="preserve"> </w:t>
      </w:r>
      <w:proofErr w:type="spellStart"/>
      <w:r w:rsidRPr="006E7024">
        <w:t>είν</w:t>
      </w:r>
      <w:proofErr w:type="spellEnd"/>
      <w:r w:rsidRPr="006E7024">
        <w:t xml:space="preserve">αι </w:t>
      </w:r>
      <w:proofErr w:type="spellStart"/>
      <w:r w:rsidRPr="006E7024">
        <w:t>σωστές</w:t>
      </w:r>
      <w:proofErr w:type="spellEnd"/>
    </w:p>
    <w:p w14:paraId="66BDCA5C" w14:textId="3573B78A" w:rsidR="00C15001" w:rsidRPr="006E7024" w:rsidRDefault="00C15001" w:rsidP="00C15001">
      <w:pPr>
        <w:numPr>
          <w:ilvl w:val="0"/>
          <w:numId w:val="27"/>
        </w:numPr>
        <w:spacing w:after="0"/>
        <w:jc w:val="both"/>
        <w:rPr>
          <w:lang w:val="el-GR"/>
        </w:rPr>
      </w:pPr>
      <w:r w:rsidRPr="006E7024">
        <w:rPr>
          <w:lang w:val="el-GR"/>
        </w:rPr>
        <w:t>Ανάλογα τις συνθήκες φωτισμού του δωματίου ίσως χρειάζεται να αλλάξετε το όριο σκοταδιού!</w:t>
      </w:r>
      <w:r w:rsidRPr="006E7024">
        <w:rPr>
          <w:lang w:val="el-GR"/>
        </w:rPr>
        <w:tab/>
      </w:r>
    </w:p>
    <w:p w14:paraId="37353D20" w14:textId="77777777" w:rsidR="00321F29" w:rsidRPr="006E7024" w:rsidRDefault="00321F29" w:rsidP="00FF1B96">
      <w:pPr>
        <w:spacing w:after="0"/>
        <w:jc w:val="both"/>
        <w:rPr>
          <w:lang w:val="el-GR"/>
        </w:rPr>
      </w:pPr>
    </w:p>
    <w:p w14:paraId="4102F2E4" w14:textId="7D1D742C" w:rsidR="00C15001" w:rsidRPr="006E7024" w:rsidRDefault="00C15001" w:rsidP="00C15001">
      <w:pPr>
        <w:pStyle w:val="Heading2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t>Αποστολές!</w:t>
      </w:r>
    </w:p>
    <w:p w14:paraId="53344ED7" w14:textId="69422E15" w:rsidR="00370703" w:rsidRPr="00370703" w:rsidRDefault="00370703" w:rsidP="00370703">
      <w:pPr>
        <w:pStyle w:val="ListParagraph"/>
        <w:numPr>
          <w:ilvl w:val="0"/>
          <w:numId w:val="29"/>
        </w:numPr>
        <w:spacing w:after="0"/>
        <w:jc w:val="both"/>
        <w:rPr>
          <w:lang w:val="el-GR"/>
        </w:rPr>
      </w:pPr>
      <w:r>
        <w:rPr>
          <w:lang w:val="el-GR"/>
        </w:rPr>
        <w:t xml:space="preserve">Φτιάξτε ένα πρόγραμμα που θα αυξάνει την τιμή μιας μεταβλητής τύπου </w:t>
      </w:r>
      <w:r>
        <w:t>int</w:t>
      </w:r>
      <w:r w:rsidRPr="00370703">
        <w:rPr>
          <w:lang w:val="el-GR"/>
        </w:rPr>
        <w:t xml:space="preserve"> </w:t>
      </w:r>
      <w:r>
        <w:rPr>
          <w:lang w:val="el-GR"/>
        </w:rPr>
        <w:t xml:space="preserve">που θα λέγεται </w:t>
      </w:r>
      <w:r>
        <w:t>dark</w:t>
      </w:r>
      <w:r w:rsidRPr="00370703">
        <w:rPr>
          <w:lang w:val="el-GR"/>
        </w:rPr>
        <w:t xml:space="preserve"> </w:t>
      </w:r>
      <w:r>
        <w:rPr>
          <w:lang w:val="el-GR"/>
        </w:rPr>
        <w:t>όση ώρα έχουμε σκοτάδι.</w:t>
      </w:r>
      <w:r w:rsidRPr="00370703">
        <w:rPr>
          <w:lang w:val="el-GR"/>
        </w:rPr>
        <w:t xml:space="preserve"> </w:t>
      </w:r>
    </w:p>
    <w:p w14:paraId="3D6054D2" w14:textId="786B2234" w:rsidR="00370703" w:rsidRDefault="00370703" w:rsidP="00370703">
      <w:pPr>
        <w:spacing w:after="0"/>
        <w:ind w:left="720"/>
        <w:jc w:val="both"/>
        <w:rPr>
          <w:lang w:val="el-GR"/>
        </w:rPr>
      </w:pPr>
      <w:r>
        <w:rPr>
          <w:lang w:val="el-GR"/>
        </w:rPr>
        <w:t xml:space="preserve">Θα χρειαστεί να δημιουργήσετε μια μεταβλητή στην αρχή του προγράμματος, πριν την </w:t>
      </w:r>
      <w:r>
        <w:t>void</w:t>
      </w:r>
      <w:r w:rsidRPr="00370703">
        <w:rPr>
          <w:lang w:val="el-GR"/>
        </w:rPr>
        <w:t xml:space="preserve"> </w:t>
      </w:r>
      <w:r>
        <w:t>setup</w:t>
      </w:r>
      <w:r w:rsidRPr="00370703">
        <w:rPr>
          <w:lang w:val="el-GR"/>
        </w:rPr>
        <w:t xml:space="preserve">(). </w:t>
      </w:r>
    </w:p>
    <w:p w14:paraId="0B174E89" w14:textId="195D2CDD" w:rsidR="00370703" w:rsidRPr="00370703" w:rsidRDefault="00370703" w:rsidP="00370703">
      <w:pPr>
        <w:spacing w:after="0"/>
        <w:ind w:left="720"/>
        <w:jc w:val="both"/>
        <w:rPr>
          <w:lang w:val="el-GR"/>
        </w:rPr>
      </w:pPr>
      <w:r>
        <w:rPr>
          <w:lang w:val="el-GR"/>
        </w:rPr>
        <w:t xml:space="preserve">Στη συνέχεια μέσα στη </w:t>
      </w:r>
      <w:r>
        <w:t>void</w:t>
      </w:r>
      <w:r w:rsidRPr="00370703">
        <w:rPr>
          <w:lang w:val="el-GR"/>
        </w:rPr>
        <w:t xml:space="preserve"> </w:t>
      </w:r>
      <w:r>
        <w:t>loop</w:t>
      </w:r>
      <w:r w:rsidRPr="00370703">
        <w:rPr>
          <w:lang w:val="el-GR"/>
        </w:rPr>
        <w:t xml:space="preserve"> </w:t>
      </w:r>
      <w:r>
        <w:rPr>
          <w:lang w:val="el-GR"/>
        </w:rPr>
        <w:t xml:space="preserve">ελέγχουμε αν έπεσε η φωτεινότητα (πχ </w:t>
      </w:r>
      <w:proofErr w:type="spellStart"/>
      <w:r>
        <w:t>analogRead</w:t>
      </w:r>
      <w:proofErr w:type="spellEnd"/>
      <w:r w:rsidRPr="00370703">
        <w:rPr>
          <w:lang w:val="el-GR"/>
        </w:rPr>
        <w:t>(</w:t>
      </w:r>
      <w:r>
        <w:t>A</w:t>
      </w:r>
      <w:r w:rsidRPr="00370703">
        <w:rPr>
          <w:lang w:val="el-GR"/>
        </w:rPr>
        <w:t>0)&lt;300).</w:t>
      </w:r>
      <w:r>
        <w:rPr>
          <w:lang w:val="el-GR"/>
        </w:rPr>
        <w:t xml:space="preserve"> Τότε θα αυξήσουμε κατά 1 την τιμή της μεταβλητής (</w:t>
      </w:r>
      <w:r>
        <w:t>dark</w:t>
      </w:r>
      <w:r w:rsidRPr="00370703">
        <w:rPr>
          <w:lang w:val="el-GR"/>
        </w:rPr>
        <w:t xml:space="preserve"> = </w:t>
      </w:r>
      <w:r>
        <w:t>dark</w:t>
      </w:r>
      <w:r w:rsidRPr="00370703">
        <w:rPr>
          <w:lang w:val="el-GR"/>
        </w:rPr>
        <w:t xml:space="preserve"> +1 </w:t>
      </w:r>
      <w:r>
        <w:rPr>
          <w:lang w:val="el-GR"/>
        </w:rPr>
        <w:t xml:space="preserve">ή </w:t>
      </w:r>
      <w:r>
        <w:t>dark</w:t>
      </w:r>
      <w:r w:rsidRPr="00370703">
        <w:rPr>
          <w:lang w:val="el-GR"/>
        </w:rPr>
        <w:t>++)</w:t>
      </w:r>
      <w:r>
        <w:rPr>
          <w:lang w:val="el-GR"/>
        </w:rPr>
        <w:t>.</w:t>
      </w:r>
    </w:p>
    <w:p w14:paraId="694132A2" w14:textId="6E763C7F" w:rsidR="00370703" w:rsidRPr="00370703" w:rsidRDefault="00C15001" w:rsidP="00370703">
      <w:pPr>
        <w:pStyle w:val="ListParagraph"/>
        <w:numPr>
          <w:ilvl w:val="0"/>
          <w:numId w:val="29"/>
        </w:numPr>
        <w:jc w:val="both"/>
        <w:rPr>
          <w:lang w:val="el-GR"/>
        </w:rPr>
      </w:pPr>
      <w:r w:rsidRPr="006E7024">
        <w:rPr>
          <w:lang w:val="el-GR"/>
        </w:rPr>
        <w:t xml:space="preserve">Στο Παράδειγμα , το </w:t>
      </w:r>
      <w:r w:rsidRPr="006E7024">
        <w:t>LED</w:t>
      </w:r>
      <w:r w:rsidRPr="006E7024">
        <w:rPr>
          <w:lang w:val="el-GR"/>
        </w:rPr>
        <w:t xml:space="preserve"> ανάβει απότομα. Τώρα θέλουμε να ανάβει μόνο αν το σκοτάδι κρατήσει για </w:t>
      </w:r>
      <w:r w:rsidR="00370703">
        <w:rPr>
          <w:b/>
          <w:bCs/>
          <w:lang w:val="el-GR"/>
        </w:rPr>
        <w:t>αρκετή ώρα</w:t>
      </w:r>
      <w:r w:rsidRPr="006E7024">
        <w:rPr>
          <w:lang w:val="el-GR"/>
        </w:rPr>
        <w:t xml:space="preserve"> (ώστε να μην ανάβει άσκοπα αν απλά περάσει μια στιγμιαία σκιά ή ένα πουλί μπροστά από τον αισθητήρα).</w:t>
      </w:r>
    </w:p>
    <w:p w14:paraId="0717E6DD" w14:textId="3647DF33" w:rsidR="00C15001" w:rsidRDefault="00C15001" w:rsidP="00370703">
      <w:pPr>
        <w:pStyle w:val="ListParagraph"/>
        <w:numPr>
          <w:ilvl w:val="0"/>
          <w:numId w:val="29"/>
        </w:numPr>
        <w:jc w:val="both"/>
        <w:rPr>
          <w:lang w:val="el-GR"/>
        </w:rPr>
      </w:pPr>
      <w:r w:rsidRPr="006E7024">
        <w:rPr>
          <w:lang w:val="el-GR"/>
        </w:rPr>
        <w:t xml:space="preserve">Φτιάξτε έναν συναγερμό για το ψυγείο! Όταν το </w:t>
      </w:r>
      <w:r w:rsidRPr="006E7024">
        <w:t>LDR</w:t>
      </w:r>
      <w:r w:rsidRPr="006E7024">
        <w:rPr>
          <w:lang w:val="el-GR"/>
        </w:rPr>
        <w:t xml:space="preserve"> είναι στο σκοτάδι (κλειστή πόρτα), το </w:t>
      </w:r>
      <w:r w:rsidRPr="006E7024">
        <w:t>LED</w:t>
      </w:r>
      <w:r w:rsidRPr="006E7024">
        <w:rPr>
          <w:lang w:val="el-GR"/>
        </w:rPr>
        <w:t xml:space="preserve"> είναι σβηστό. Αν κάποιος ανοίξει την πόρτα και μπει φως, το </w:t>
      </w:r>
      <w:r w:rsidRPr="006E7024">
        <w:t>Arduino</w:t>
      </w:r>
      <w:r w:rsidRPr="006E7024">
        <w:rPr>
          <w:lang w:val="el-GR"/>
        </w:rPr>
        <w:t xml:space="preserve"> πρέπει να περιμένει 5 δευτερόλεπτα (χρόνος για να πάρεις κάτι). Αν η πόρτα μείνει ανοιχτή παραπάνω, το </w:t>
      </w:r>
      <w:r w:rsidRPr="006E7024">
        <w:t>LED</w:t>
      </w:r>
      <w:r w:rsidRPr="006E7024">
        <w:rPr>
          <w:lang w:val="el-GR"/>
        </w:rPr>
        <w:t xml:space="preserve"> πρέπει να </w:t>
      </w:r>
      <w:r w:rsidRPr="006E7024">
        <w:rPr>
          <w:b/>
          <w:bCs/>
          <w:lang w:val="el-GR"/>
        </w:rPr>
        <w:t>αναβοσβήνει τρελά</w:t>
      </w:r>
      <w:r w:rsidRPr="006E7024">
        <w:rPr>
          <w:lang w:val="el-GR"/>
        </w:rPr>
        <w:t xml:space="preserve"> για να ειδοποιήσει ότι ξεχάστηκε ανοιχτή! Στο επόμενο μάθημα που θα βάλουμε ηχείο αυτό θα είναι πολύ πιο ενδιαφέρον!</w:t>
      </w:r>
    </w:p>
    <w:p w14:paraId="7BDDAFAA" w14:textId="24DDF4C4" w:rsidR="00370703" w:rsidRPr="00370703" w:rsidRDefault="00370703" w:rsidP="00370703">
      <w:pPr>
        <w:jc w:val="both"/>
        <w:rPr>
          <w:lang w:val="el-GR"/>
        </w:rPr>
      </w:pPr>
    </w:p>
    <w:p w14:paraId="436D42C7" w14:textId="32263BC4" w:rsidR="00C15001" w:rsidRPr="00370703" w:rsidRDefault="00370703" w:rsidP="00370703">
      <w:pPr>
        <w:pStyle w:val="Heading2"/>
        <w:rPr>
          <w:lang w:val="el-GR"/>
        </w:rPr>
      </w:pPr>
      <w:r>
        <w:rPr>
          <w:lang w:val="el-GR"/>
        </w:rPr>
        <w:t xml:space="preserve">Οι εντολές </w:t>
      </w:r>
      <w:r>
        <w:t>if</w:t>
      </w:r>
      <w:r w:rsidRPr="00370703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while</w:t>
      </w:r>
    </w:p>
    <w:p w14:paraId="2E50D8A3" w14:textId="59A670B3" w:rsidR="00370703" w:rsidRDefault="00370703" w:rsidP="00C15001">
      <w:pPr>
        <w:rPr>
          <w:lang w:val="el-GR"/>
        </w:rPr>
      </w:pPr>
      <w:r w:rsidRPr="00370703">
        <w:rPr>
          <w:lang w:val="el-GR"/>
        </w:rPr>
        <w:drawing>
          <wp:anchor distT="0" distB="0" distL="114300" distR="114300" simplePos="0" relativeHeight="251680768" behindDoc="1" locked="0" layoutInCell="1" allowOverlap="1" wp14:anchorId="7AC17531" wp14:editId="2CEB360C">
            <wp:simplePos x="0" y="0"/>
            <wp:positionH relativeFrom="column">
              <wp:posOffset>316865</wp:posOffset>
            </wp:positionH>
            <wp:positionV relativeFrom="paragraph">
              <wp:posOffset>461645</wp:posOffset>
            </wp:positionV>
            <wp:extent cx="5540220" cy="1074513"/>
            <wp:effectExtent l="0" t="0" r="3810" b="0"/>
            <wp:wrapTight wrapText="bothSides">
              <wp:wrapPolygon edited="0">
                <wp:start x="0" y="0"/>
                <wp:lineTo x="0" y="21064"/>
                <wp:lineTo x="21541" y="21064"/>
                <wp:lineTo x="21541" y="0"/>
                <wp:lineTo x="0" y="0"/>
              </wp:wrapPolygon>
            </wp:wrapTight>
            <wp:docPr id="128618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7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0703">
        <w:rPr>
          <w:lang w:val="el-GR"/>
        </w:rPr>
        <w:t>Η</w:t>
      </w:r>
      <w:r w:rsidRPr="00370703">
        <w:rPr>
          <w:b/>
          <w:bCs/>
          <w:lang w:val="el-GR"/>
        </w:rPr>
        <w:t xml:space="preserve"> </w:t>
      </w:r>
      <w:r w:rsidRPr="00370703">
        <w:rPr>
          <w:b/>
          <w:bCs/>
        </w:rPr>
        <w:t>if</w:t>
      </w:r>
      <w:r w:rsidRPr="00370703">
        <w:rPr>
          <w:lang w:val="el-GR"/>
        </w:rPr>
        <w:t xml:space="preserve"> χρησιμοποιείται για να εκτελέσει μια εντολή μόνο αν ισχύει μια συνθήκη. Μπορούμε, για παράδειγμα, να ανάβουμε ένα </w:t>
      </w:r>
      <w:r w:rsidRPr="00370703">
        <w:t>LED</w:t>
      </w:r>
      <w:r w:rsidRPr="00370703">
        <w:rPr>
          <w:lang w:val="el-GR"/>
        </w:rPr>
        <w:t xml:space="preserve"> όταν πατάμε το κουμπί:</w:t>
      </w:r>
    </w:p>
    <w:p w14:paraId="435D8A30" w14:textId="4F49B4B5" w:rsidR="00370703" w:rsidRDefault="00370703" w:rsidP="00C15001">
      <w:pPr>
        <w:rPr>
          <w:lang w:val="el-GR"/>
        </w:rPr>
      </w:pPr>
    </w:p>
    <w:p w14:paraId="3118BB57" w14:textId="77777777" w:rsidR="00370703" w:rsidRDefault="00370703" w:rsidP="00C15001">
      <w:pPr>
        <w:rPr>
          <w:lang w:val="el-GR"/>
        </w:rPr>
      </w:pPr>
    </w:p>
    <w:p w14:paraId="1A0566E3" w14:textId="77777777" w:rsidR="00370703" w:rsidRDefault="00370703" w:rsidP="00C15001">
      <w:pPr>
        <w:rPr>
          <w:lang w:val="el-GR"/>
        </w:rPr>
      </w:pPr>
    </w:p>
    <w:p w14:paraId="72C11379" w14:textId="77777777" w:rsidR="00370703" w:rsidRDefault="00370703" w:rsidP="00C15001">
      <w:pPr>
        <w:rPr>
          <w:lang w:val="el-GR"/>
        </w:rPr>
      </w:pPr>
    </w:p>
    <w:p w14:paraId="28D0CA30" w14:textId="25A06C16" w:rsidR="00C15001" w:rsidRDefault="00370703" w:rsidP="00C15001">
      <w:pPr>
        <w:rPr>
          <w:lang w:val="el-GR"/>
        </w:rPr>
      </w:pPr>
      <w:r w:rsidRPr="00370703">
        <w:rPr>
          <w:lang w:val="el-GR"/>
        </w:rPr>
        <w:t xml:space="preserve">Η εντολή </w:t>
      </w:r>
      <w:proofErr w:type="spellStart"/>
      <w:r w:rsidRPr="00370703">
        <w:rPr>
          <w:lang w:val="el-GR"/>
        </w:rPr>
        <w:t>while</w:t>
      </w:r>
      <w:proofErr w:type="spellEnd"/>
      <w:r w:rsidRPr="00370703">
        <w:rPr>
          <w:lang w:val="el-GR"/>
        </w:rPr>
        <w:t xml:space="preserve"> </w:t>
      </w:r>
      <w:r w:rsidRPr="00370703">
        <w:rPr>
          <w:b/>
          <w:bCs/>
          <w:lang w:val="el-GR"/>
        </w:rPr>
        <w:t>επαναλαμβάνει</w:t>
      </w:r>
      <w:r w:rsidRPr="00370703">
        <w:rPr>
          <w:lang w:val="el-GR"/>
        </w:rPr>
        <w:t xml:space="preserve"> τις εντολές που βρίσκονται μέσα στις αγκύλες { }, όσο μια συνθήκη είναι αληθής.</w:t>
      </w:r>
    </w:p>
    <w:p w14:paraId="62C62ABB" w14:textId="79759117" w:rsidR="00370703" w:rsidRPr="006E7024" w:rsidRDefault="00370703" w:rsidP="00C15001">
      <w:pPr>
        <w:rPr>
          <w:lang w:val="el-GR"/>
        </w:rPr>
      </w:pPr>
      <w:r w:rsidRPr="00370703">
        <w:rPr>
          <w:lang w:val="el-GR"/>
        </w:rPr>
        <w:drawing>
          <wp:anchor distT="0" distB="0" distL="114300" distR="114300" simplePos="0" relativeHeight="251679744" behindDoc="1" locked="0" layoutInCell="1" allowOverlap="1" wp14:anchorId="28656AB9" wp14:editId="424ECC32">
            <wp:simplePos x="0" y="0"/>
            <wp:positionH relativeFrom="margin">
              <wp:posOffset>267970</wp:posOffset>
            </wp:positionH>
            <wp:positionV relativeFrom="paragraph">
              <wp:posOffset>60325</wp:posOffset>
            </wp:positionV>
            <wp:extent cx="5638800" cy="2103120"/>
            <wp:effectExtent l="0" t="0" r="0" b="0"/>
            <wp:wrapTight wrapText="bothSides">
              <wp:wrapPolygon edited="0">
                <wp:start x="0" y="0"/>
                <wp:lineTo x="0" y="21326"/>
                <wp:lineTo x="21527" y="21326"/>
                <wp:lineTo x="21527" y="0"/>
                <wp:lineTo x="0" y="0"/>
              </wp:wrapPolygon>
            </wp:wrapTight>
            <wp:docPr id="1586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98FF6" w14:textId="59E886D1" w:rsidR="00C15001" w:rsidRPr="006E7024" w:rsidRDefault="00C15001" w:rsidP="00C15001">
      <w:pPr>
        <w:rPr>
          <w:lang w:val="el-GR"/>
        </w:rPr>
      </w:pPr>
    </w:p>
    <w:p w14:paraId="2ECEE32C" w14:textId="47EECDDA" w:rsidR="00C15001" w:rsidRPr="00370703" w:rsidRDefault="00C15001" w:rsidP="00C15001">
      <w:pPr>
        <w:rPr>
          <w:lang w:val="el-GR"/>
        </w:rPr>
      </w:pPr>
    </w:p>
    <w:p w14:paraId="193018E9" w14:textId="70A255F3" w:rsidR="00630BAE" w:rsidRPr="00370703" w:rsidRDefault="00630BAE" w:rsidP="00C15001">
      <w:pPr>
        <w:rPr>
          <w:lang w:val="el-GR"/>
        </w:rPr>
      </w:pPr>
    </w:p>
    <w:p w14:paraId="3FE4B70F" w14:textId="489FCB9F" w:rsidR="00630BAE" w:rsidRPr="00370703" w:rsidRDefault="00630BAE" w:rsidP="00C15001">
      <w:pPr>
        <w:rPr>
          <w:lang w:val="el-GR"/>
        </w:rPr>
      </w:pPr>
    </w:p>
    <w:p w14:paraId="3CF8810C" w14:textId="68C9F352" w:rsidR="00630BAE" w:rsidRPr="00370703" w:rsidRDefault="00630BAE" w:rsidP="00C15001">
      <w:pPr>
        <w:rPr>
          <w:lang w:val="el-GR"/>
        </w:rPr>
      </w:pPr>
    </w:p>
    <w:p w14:paraId="2E1AD318" w14:textId="4B590D41" w:rsidR="00630BAE" w:rsidRPr="00370703" w:rsidRDefault="00630BAE" w:rsidP="00C15001">
      <w:pPr>
        <w:rPr>
          <w:lang w:val="el-GR"/>
        </w:rPr>
      </w:pPr>
    </w:p>
    <w:p w14:paraId="6534FCCA" w14:textId="77777777" w:rsidR="003D6DB9" w:rsidRPr="006E7024" w:rsidRDefault="003D6DB9" w:rsidP="00C15001">
      <w:pPr>
        <w:rPr>
          <w:lang w:val="el-GR"/>
        </w:rPr>
      </w:pPr>
    </w:p>
    <w:p w14:paraId="07D6E8DC" w14:textId="196766DD" w:rsidR="00C15001" w:rsidRPr="006E7024" w:rsidRDefault="006E7024" w:rsidP="00C15001">
      <w:pPr>
        <w:pStyle w:val="Heading1"/>
        <w:spacing w:after="0"/>
        <w:jc w:val="both"/>
        <w:rPr>
          <w:rFonts w:ascii="Aptos" w:eastAsia="Aptos" w:hAnsi="Aptos"/>
          <w:sz w:val="34"/>
          <w:lang w:val="el-GR"/>
        </w:rPr>
      </w:pPr>
      <w:r w:rsidRPr="006E7024">
        <w:rPr>
          <w:rFonts w:ascii="Aptos" w:hAnsi="Aptos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54ED6AA" wp14:editId="4883E196">
            <wp:simplePos x="0" y="0"/>
            <wp:positionH relativeFrom="column">
              <wp:posOffset>5765800</wp:posOffset>
            </wp:positionH>
            <wp:positionV relativeFrom="paragraph">
              <wp:posOffset>40640</wp:posOffset>
            </wp:positionV>
            <wp:extent cx="1246505" cy="731520"/>
            <wp:effectExtent l="0" t="9207" r="1587" b="1588"/>
            <wp:wrapSquare wrapText="bothSides"/>
            <wp:docPr id="1128467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4650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001" w:rsidRPr="006E7024">
        <w:rPr>
          <w:rFonts w:ascii="Aptos" w:eastAsia="Aptos" w:hAnsi="Aptos"/>
          <w:sz w:val="34"/>
          <w:lang w:val="el-GR"/>
        </w:rPr>
        <w:t>Μάθημα 0</w:t>
      </w:r>
      <w:r w:rsidR="00600011" w:rsidRPr="006E7024">
        <w:rPr>
          <w:rFonts w:ascii="Aptos" w:eastAsia="Aptos" w:hAnsi="Aptos"/>
          <w:sz w:val="34"/>
          <w:lang w:val="el-GR"/>
        </w:rPr>
        <w:t>4</w:t>
      </w:r>
      <w:r w:rsidR="00C15001" w:rsidRPr="006E7024">
        <w:rPr>
          <w:rFonts w:ascii="Aptos" w:eastAsia="Aptos" w:hAnsi="Aptos"/>
          <w:sz w:val="34"/>
          <w:lang w:val="el-GR"/>
        </w:rPr>
        <w:t xml:space="preserve"> -  </w:t>
      </w:r>
      <w:proofErr w:type="spellStart"/>
      <w:r w:rsidR="00600011" w:rsidRPr="006E7024">
        <w:rPr>
          <w:rFonts w:ascii="Aptos" w:eastAsia="Aptos" w:hAnsi="Aptos"/>
          <w:sz w:val="34"/>
          <w:lang w:val="el-GR"/>
        </w:rPr>
        <w:t>Ηχος</w:t>
      </w:r>
      <w:proofErr w:type="spellEnd"/>
      <w:r w:rsidR="00600011" w:rsidRPr="006E7024">
        <w:rPr>
          <w:rFonts w:ascii="Aptos" w:eastAsia="Aptos" w:hAnsi="Aptos"/>
          <w:sz w:val="34"/>
          <w:lang w:val="el-GR"/>
        </w:rPr>
        <w:t>!</w:t>
      </w:r>
      <w:r w:rsidRPr="006E7024">
        <w:rPr>
          <w:rFonts w:ascii="Aptos" w:hAnsi="Aptos"/>
          <w:lang w:val="el-GR"/>
        </w:rPr>
        <w:t xml:space="preserve"> </w:t>
      </w:r>
    </w:p>
    <w:p w14:paraId="416DB3B9" w14:textId="77777777" w:rsidR="006E7024" w:rsidRPr="006E7024" w:rsidRDefault="006E7024" w:rsidP="006E7024">
      <w:pPr>
        <w:pStyle w:val="Heading2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eastAsia="Aptos" w:hAnsi="Aptos"/>
          <w:lang w:val="el-GR"/>
        </w:rPr>
        <w:t xml:space="preserve">Συνδεσμολογία </w:t>
      </w:r>
    </w:p>
    <w:p w14:paraId="5229079B" w14:textId="441E0ED6" w:rsidR="006E7024" w:rsidRPr="006E7024" w:rsidRDefault="006E7024" w:rsidP="006E7024">
      <w:pPr>
        <w:rPr>
          <w:lang w:val="el-GR"/>
        </w:rPr>
      </w:pPr>
      <w:r w:rsidRPr="006E7024">
        <w:rPr>
          <w:lang w:val="el-GR"/>
        </w:rPr>
        <w:br/>
        <w:t xml:space="preserve">Σύνδεσε τα </w:t>
      </w:r>
      <w:r w:rsidRPr="006E7024">
        <w:t>pins</w:t>
      </w:r>
      <w:r w:rsidRPr="006E7024">
        <w:rPr>
          <w:lang w:val="el-GR"/>
        </w:rPr>
        <w:t xml:space="preserve"> του </w:t>
      </w:r>
      <w:r w:rsidRPr="006E7024">
        <w:rPr>
          <w:b/>
          <w:bCs/>
        </w:rPr>
        <w:t>Passive</w:t>
      </w:r>
      <w:r w:rsidRPr="006E7024">
        <w:rPr>
          <w:b/>
          <w:bCs/>
          <w:lang w:val="el-GR"/>
        </w:rPr>
        <w:t xml:space="preserve"> </w:t>
      </w:r>
      <w:r w:rsidRPr="006E7024">
        <w:rPr>
          <w:b/>
          <w:bCs/>
        </w:rPr>
        <w:t>Buzzer</w:t>
      </w:r>
      <w:r w:rsidRPr="006E7024">
        <w:rPr>
          <w:b/>
          <w:bCs/>
          <w:lang w:val="el-GR"/>
        </w:rPr>
        <w:t xml:space="preserve"> </w:t>
      </w:r>
      <w:r w:rsidRPr="006E7024">
        <w:rPr>
          <w:b/>
          <w:bCs/>
        </w:rPr>
        <w:t>module</w:t>
      </w:r>
      <w:r w:rsidRPr="006E7024">
        <w:rPr>
          <w:lang w:val="el-GR"/>
        </w:rPr>
        <w:t xml:space="preserve"> απευθείας στην πλακέτα με τα καλώδια (</w:t>
      </w:r>
      <w:r w:rsidRPr="006E7024">
        <w:t>Jumper</w:t>
      </w:r>
      <w:r w:rsidRPr="006E7024">
        <w:rPr>
          <w:lang w:val="el-GR"/>
        </w:rPr>
        <w:t xml:space="preserve"> </w:t>
      </w:r>
      <w:r w:rsidRPr="006E7024">
        <w:t>wires</w:t>
      </w:r>
      <w:r w:rsidRPr="006E7024">
        <w:rPr>
          <w:lang w:val="el-GR"/>
        </w:rPr>
        <w:t>):</w:t>
      </w:r>
    </w:p>
    <w:p w14:paraId="0B15A84B" w14:textId="77777777" w:rsidR="006E7024" w:rsidRPr="006E7024" w:rsidRDefault="006E7024" w:rsidP="006E7024">
      <w:pPr>
        <w:numPr>
          <w:ilvl w:val="0"/>
          <w:numId w:val="30"/>
        </w:numPr>
        <w:spacing w:after="0"/>
        <w:rPr>
          <w:lang w:val="el-GR"/>
        </w:rPr>
      </w:pPr>
      <w:r w:rsidRPr="006E7024">
        <w:rPr>
          <w:lang w:val="el-GR"/>
        </w:rPr>
        <w:t xml:space="preserve">Το </w:t>
      </w:r>
      <w:r w:rsidRPr="006E7024">
        <w:t>pin</w:t>
      </w:r>
      <w:r w:rsidRPr="006E7024">
        <w:rPr>
          <w:lang w:val="el-GR"/>
        </w:rPr>
        <w:t xml:space="preserve"> </w:t>
      </w:r>
      <w:r w:rsidRPr="006E7024">
        <w:rPr>
          <w:b/>
          <w:bCs/>
        </w:rPr>
        <w:t>G</w:t>
      </w:r>
      <w:r w:rsidRPr="006E7024">
        <w:rPr>
          <w:lang w:val="el-GR"/>
        </w:rPr>
        <w:t xml:space="preserve"> (</w:t>
      </w:r>
      <w:r w:rsidRPr="006E7024">
        <w:t>GND</w:t>
      </w:r>
      <w:r w:rsidRPr="006E7024">
        <w:rPr>
          <w:lang w:val="el-GR"/>
        </w:rPr>
        <w:t xml:space="preserve"> / Γείωση) συνδέεται στο </w:t>
      </w:r>
      <w:r w:rsidRPr="006E7024">
        <w:rPr>
          <w:b/>
          <w:bCs/>
        </w:rPr>
        <w:t>G</w:t>
      </w:r>
      <w:r w:rsidRPr="006E7024">
        <w:rPr>
          <w:lang w:val="el-GR"/>
        </w:rPr>
        <w:t xml:space="preserve"> (</w:t>
      </w:r>
      <w:r w:rsidRPr="006E7024">
        <w:t>GND</w:t>
      </w:r>
      <w:r w:rsidRPr="006E7024">
        <w:rPr>
          <w:lang w:val="el-GR"/>
        </w:rPr>
        <w:t xml:space="preserve">) του </w:t>
      </w:r>
      <w:r w:rsidRPr="006E7024">
        <w:t>Arduino</w:t>
      </w:r>
      <w:r w:rsidRPr="006E7024">
        <w:rPr>
          <w:lang w:val="el-GR"/>
        </w:rPr>
        <w:t>.</w:t>
      </w:r>
    </w:p>
    <w:p w14:paraId="58E5F6B3" w14:textId="401BDC98" w:rsidR="006E7024" w:rsidRPr="006E7024" w:rsidRDefault="006E7024" w:rsidP="006E7024">
      <w:pPr>
        <w:numPr>
          <w:ilvl w:val="0"/>
          <w:numId w:val="30"/>
        </w:numPr>
        <w:spacing w:after="0"/>
        <w:rPr>
          <w:lang w:val="el-GR"/>
        </w:rPr>
      </w:pPr>
      <w:r w:rsidRPr="006E7024">
        <w:rPr>
          <w:lang w:val="el-GR"/>
        </w:rPr>
        <w:t xml:space="preserve">Το </w:t>
      </w:r>
      <w:r w:rsidRPr="006E7024">
        <w:t>pin</w:t>
      </w:r>
      <w:r w:rsidRPr="006E7024">
        <w:rPr>
          <w:lang w:val="el-GR"/>
        </w:rPr>
        <w:t xml:space="preserve"> </w:t>
      </w:r>
      <w:r w:rsidRPr="006E7024">
        <w:rPr>
          <w:b/>
          <w:bCs/>
        </w:rPr>
        <w:t>V</w:t>
      </w:r>
      <w:r w:rsidRPr="006E7024">
        <w:rPr>
          <w:lang w:val="el-GR"/>
        </w:rPr>
        <w:t xml:space="preserve"> (</w:t>
      </w:r>
      <w:r w:rsidRPr="006E7024">
        <w:t>VCC</w:t>
      </w:r>
      <w:r w:rsidRPr="006E7024">
        <w:rPr>
          <w:lang w:val="el-GR"/>
        </w:rPr>
        <w:t xml:space="preserve"> / Τροφοδοσία) συνδέεται στο </w:t>
      </w:r>
      <w:r w:rsidRPr="006E7024">
        <w:rPr>
          <w:b/>
          <w:bCs/>
        </w:rPr>
        <w:t>V</w:t>
      </w:r>
      <w:r w:rsidRPr="006E7024">
        <w:rPr>
          <w:lang w:val="el-GR"/>
        </w:rPr>
        <w:t xml:space="preserve"> (5</w:t>
      </w:r>
      <w:r w:rsidRPr="006E7024">
        <w:t>V</w:t>
      </w:r>
      <w:r w:rsidRPr="006E7024">
        <w:rPr>
          <w:lang w:val="el-GR"/>
        </w:rPr>
        <w:t xml:space="preserve">) του </w:t>
      </w:r>
      <w:r w:rsidRPr="006E7024">
        <w:t>Arduino</w:t>
      </w:r>
      <w:r w:rsidRPr="006E7024">
        <w:rPr>
          <w:lang w:val="el-GR"/>
        </w:rPr>
        <w:t>.</w:t>
      </w:r>
    </w:p>
    <w:p w14:paraId="09360660" w14:textId="2FA66925" w:rsidR="006E7024" w:rsidRPr="006E7024" w:rsidRDefault="006E7024" w:rsidP="006E7024">
      <w:pPr>
        <w:numPr>
          <w:ilvl w:val="0"/>
          <w:numId w:val="30"/>
        </w:numPr>
        <w:spacing w:after="0"/>
        <w:rPr>
          <w:lang w:val="el-GR"/>
        </w:rPr>
      </w:pPr>
      <w:r w:rsidRPr="006E7024">
        <w:rPr>
          <w:noProof/>
        </w:rPr>
        <w:drawing>
          <wp:anchor distT="0" distB="0" distL="114300" distR="114300" simplePos="0" relativeHeight="251672576" behindDoc="0" locked="0" layoutInCell="1" allowOverlap="1" wp14:anchorId="770C6072" wp14:editId="4CA5E8BD">
            <wp:simplePos x="0" y="0"/>
            <wp:positionH relativeFrom="column">
              <wp:posOffset>-3175</wp:posOffset>
            </wp:positionH>
            <wp:positionV relativeFrom="paragraph">
              <wp:posOffset>260985</wp:posOffset>
            </wp:positionV>
            <wp:extent cx="6455410" cy="4088765"/>
            <wp:effectExtent l="0" t="0" r="2540" b="6985"/>
            <wp:wrapSquare wrapText="bothSides"/>
            <wp:docPr id="9241491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E7024">
        <w:rPr>
          <w:lang w:val="el-GR"/>
        </w:rPr>
        <w:t xml:space="preserve">Το </w:t>
      </w:r>
      <w:r w:rsidRPr="006E7024">
        <w:t>pin</w:t>
      </w:r>
      <w:r w:rsidRPr="006E7024">
        <w:rPr>
          <w:lang w:val="el-GR"/>
        </w:rPr>
        <w:t xml:space="preserve"> </w:t>
      </w:r>
      <w:r w:rsidRPr="006E7024">
        <w:rPr>
          <w:b/>
          <w:bCs/>
        </w:rPr>
        <w:t>S</w:t>
      </w:r>
      <w:r w:rsidRPr="006E7024">
        <w:rPr>
          <w:lang w:val="el-GR"/>
        </w:rPr>
        <w:t xml:space="preserve"> (</w:t>
      </w:r>
      <w:r w:rsidRPr="006E7024">
        <w:t>Signal</w:t>
      </w:r>
      <w:r w:rsidRPr="006E7024">
        <w:rPr>
          <w:lang w:val="el-GR"/>
        </w:rPr>
        <w:t xml:space="preserve"> / Σήμα) συνδέεται στο ψηφιακό </w:t>
      </w:r>
      <w:r w:rsidRPr="006E7024">
        <w:rPr>
          <w:b/>
          <w:bCs/>
        </w:rPr>
        <w:t>Pin</w:t>
      </w:r>
      <w:r w:rsidRPr="006E7024">
        <w:rPr>
          <w:b/>
          <w:bCs/>
          <w:lang w:val="el-GR"/>
        </w:rPr>
        <w:t xml:space="preserve"> 3</w:t>
      </w:r>
      <w:r w:rsidRPr="006E7024">
        <w:rPr>
          <w:lang w:val="el-GR"/>
        </w:rPr>
        <w:t xml:space="preserve"> του </w:t>
      </w:r>
      <w:r w:rsidRPr="006E7024">
        <w:t>Arduino</w:t>
      </w:r>
      <w:r w:rsidRPr="006E7024">
        <w:rPr>
          <w:lang w:val="el-GR"/>
        </w:rPr>
        <w:t>.</w:t>
      </w:r>
    </w:p>
    <w:p w14:paraId="21202DE9" w14:textId="78AA12F6" w:rsidR="00C15001" w:rsidRPr="006E7024" w:rsidRDefault="00C15001" w:rsidP="00C15001">
      <w:pPr>
        <w:rPr>
          <w:lang w:val="el-GR"/>
        </w:rPr>
      </w:pPr>
    </w:p>
    <w:p w14:paraId="30870CE7" w14:textId="6EFB074D" w:rsidR="006E7024" w:rsidRPr="006E7024" w:rsidRDefault="006E7024" w:rsidP="006E7024">
      <w:p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Το </w:t>
      </w:r>
      <w:r w:rsidRPr="006E7024">
        <w:rPr>
          <w:b/>
          <w:bCs/>
        </w:rPr>
        <w:t>Passive</w:t>
      </w:r>
      <w:r w:rsidRPr="006E7024">
        <w:rPr>
          <w:b/>
          <w:bCs/>
          <w:lang w:val="el-GR"/>
        </w:rPr>
        <w:t xml:space="preserve"> </w:t>
      </w:r>
      <w:r w:rsidRPr="006E7024">
        <w:rPr>
          <w:b/>
          <w:bCs/>
        </w:rPr>
        <w:t>Buzzer</w:t>
      </w:r>
      <w:r w:rsidRPr="006E7024">
        <w:rPr>
          <w:b/>
          <w:bCs/>
          <w:lang w:val="el-GR"/>
        </w:rPr>
        <w:t xml:space="preserve"> </w:t>
      </w:r>
      <w:r w:rsidRPr="006E7024">
        <w:rPr>
          <w:b/>
          <w:bCs/>
        </w:rPr>
        <w:t>Module</w:t>
      </w:r>
      <w:r w:rsidRPr="006E7024">
        <w:rPr>
          <w:lang w:val="el-GR"/>
        </w:rPr>
        <w:t xml:space="preserve"> περιλαμβάνει το εξάρτημα ενσωματωμένο πάνω σε μια μικρή πλακέτα.</w:t>
      </w:r>
    </w:p>
    <w:p w14:paraId="4806D87A" w14:textId="77777777" w:rsidR="006E7024" w:rsidRPr="006E7024" w:rsidRDefault="006E7024" w:rsidP="006E7024">
      <w:pPr>
        <w:spacing w:after="0"/>
        <w:jc w:val="both"/>
        <w:rPr>
          <w:lang w:val="el-GR"/>
        </w:rPr>
      </w:pPr>
      <w:r w:rsidRPr="006E7024">
        <w:rPr>
          <w:lang w:val="el-GR"/>
        </w:rPr>
        <w:t>Αντίθετα με ένα ενεργό (</w:t>
      </w:r>
      <w:r w:rsidRPr="006E7024">
        <w:t>active</w:t>
      </w:r>
      <w:r w:rsidRPr="006E7024">
        <w:rPr>
          <w:lang w:val="el-GR"/>
        </w:rPr>
        <w:t xml:space="preserve">) </w:t>
      </w:r>
      <w:r w:rsidRPr="006E7024">
        <w:t>buzzer</w:t>
      </w:r>
      <w:r w:rsidRPr="006E7024">
        <w:rPr>
          <w:lang w:val="el-GR"/>
        </w:rPr>
        <w:t xml:space="preserve">, το παθητικό </w:t>
      </w:r>
      <w:r w:rsidRPr="006E7024">
        <w:t>buzzer</w:t>
      </w:r>
      <w:r w:rsidRPr="006E7024">
        <w:rPr>
          <w:lang w:val="el-GR"/>
        </w:rPr>
        <w:t xml:space="preserve"> λειτουργεί σαν ένα </w:t>
      </w:r>
      <w:r w:rsidRPr="006E7024">
        <w:rPr>
          <w:b/>
          <w:bCs/>
          <w:lang w:val="el-GR"/>
        </w:rPr>
        <w:t>μικροσκοπικό ηχείο</w:t>
      </w:r>
      <w:r w:rsidRPr="006E7024">
        <w:rPr>
          <w:lang w:val="el-GR"/>
        </w:rPr>
        <w:t>.</w:t>
      </w:r>
    </w:p>
    <w:p w14:paraId="49ABA300" w14:textId="77777777" w:rsidR="006E7024" w:rsidRPr="006E7024" w:rsidRDefault="006E7024" w:rsidP="006E7024">
      <w:pPr>
        <w:numPr>
          <w:ilvl w:val="0"/>
          <w:numId w:val="31"/>
        </w:numPr>
        <w:spacing w:after="0"/>
        <w:jc w:val="both"/>
        <w:rPr>
          <w:lang w:val="el-GR"/>
        </w:rPr>
      </w:pPr>
      <w:r w:rsidRPr="006E7024">
        <w:rPr>
          <w:lang w:val="el-GR"/>
        </w:rPr>
        <w:t>Αν του δώσουμε απλά σταθερό ρεύμα (</w:t>
      </w:r>
      <w:r w:rsidRPr="006E7024">
        <w:t>HIGH</w:t>
      </w:r>
      <w:r w:rsidRPr="006E7024">
        <w:rPr>
          <w:lang w:val="el-GR"/>
        </w:rPr>
        <w:t>), δεν θα βγάλει κανέναν ήχο (ίσως μόνο ένα αχνό "κλικ").</w:t>
      </w:r>
    </w:p>
    <w:p w14:paraId="5899194E" w14:textId="77777777" w:rsidR="006E7024" w:rsidRPr="006E7024" w:rsidRDefault="006E7024" w:rsidP="006E7024">
      <w:pPr>
        <w:numPr>
          <w:ilvl w:val="0"/>
          <w:numId w:val="31"/>
        </w:numPr>
        <w:spacing w:after="0"/>
        <w:jc w:val="both"/>
        <w:rPr>
          <w:lang w:val="el-GR"/>
        </w:rPr>
      </w:pPr>
      <w:r w:rsidRPr="006E7024">
        <w:rPr>
          <w:lang w:val="el-GR"/>
        </w:rPr>
        <w:t>Για να βγάλει ήχο, πρέπει να του στείλουμε ένα σήμα που αναβοσβήνει με συγκεκριμένη συχνότητα (παλμούς), αναγκάζοντας την εσωτερική του μεμβράνη να δονηθεί.</w:t>
      </w:r>
    </w:p>
    <w:p w14:paraId="046CAB2B" w14:textId="77777777" w:rsidR="006E7024" w:rsidRPr="006E7024" w:rsidRDefault="006E7024" w:rsidP="006E7024">
      <w:pPr>
        <w:numPr>
          <w:ilvl w:val="0"/>
          <w:numId w:val="31"/>
        </w:numPr>
        <w:spacing w:after="0"/>
        <w:jc w:val="both"/>
      </w:pPr>
      <w:r w:rsidRPr="006E7024">
        <w:rPr>
          <w:lang w:val="el-GR"/>
        </w:rPr>
        <w:t xml:space="preserve">Το μεγάλο του πλεονέκτημα είναι ότι αλλάζοντας τη συχνότητα, αλλάζουμε τη νότα! </w:t>
      </w:r>
      <w:proofErr w:type="spellStart"/>
      <w:r w:rsidRPr="006E7024">
        <w:t>Έτσι</w:t>
      </w:r>
      <w:proofErr w:type="spellEnd"/>
      <w:r w:rsidRPr="006E7024">
        <w:t xml:space="preserve">, </w:t>
      </w:r>
      <w:r w:rsidRPr="006E7024">
        <w:rPr>
          <w:b/>
          <w:bCs/>
        </w:rPr>
        <w:t>μπ</w:t>
      </w:r>
      <w:proofErr w:type="spellStart"/>
      <w:r w:rsidRPr="006E7024">
        <w:rPr>
          <w:b/>
          <w:bCs/>
        </w:rPr>
        <w:t>ορεί</w:t>
      </w:r>
      <w:proofErr w:type="spellEnd"/>
      <w:r w:rsidRPr="006E7024">
        <w:rPr>
          <w:b/>
          <w:bCs/>
        </w:rPr>
        <w:t xml:space="preserve"> να πα</w:t>
      </w:r>
      <w:proofErr w:type="spellStart"/>
      <w:r w:rsidRPr="006E7024">
        <w:rPr>
          <w:b/>
          <w:bCs/>
        </w:rPr>
        <w:t>ίξει</w:t>
      </w:r>
      <w:proofErr w:type="spellEnd"/>
      <w:r w:rsidRPr="006E7024">
        <w:rPr>
          <w:b/>
          <w:bCs/>
        </w:rPr>
        <w:t xml:space="preserve"> </w:t>
      </w:r>
      <w:proofErr w:type="spellStart"/>
      <w:r w:rsidRPr="006E7024">
        <w:rPr>
          <w:b/>
          <w:bCs/>
        </w:rPr>
        <w:t>δι</w:t>
      </w:r>
      <w:proofErr w:type="spellEnd"/>
      <w:r w:rsidRPr="006E7024">
        <w:rPr>
          <w:b/>
          <w:bCs/>
        </w:rPr>
        <w:t xml:space="preserve">αφορετικές </w:t>
      </w:r>
      <w:proofErr w:type="spellStart"/>
      <w:r w:rsidRPr="006E7024">
        <w:rPr>
          <w:b/>
          <w:bCs/>
        </w:rPr>
        <w:t>μουσικές</w:t>
      </w:r>
      <w:proofErr w:type="spellEnd"/>
      <w:r w:rsidRPr="006E7024">
        <w:rPr>
          <w:b/>
          <w:bCs/>
        </w:rPr>
        <w:t xml:space="preserve"> </w:t>
      </w:r>
      <w:proofErr w:type="spellStart"/>
      <w:r w:rsidRPr="006E7024">
        <w:rPr>
          <w:b/>
          <w:bCs/>
        </w:rPr>
        <w:t>νότες</w:t>
      </w:r>
      <w:proofErr w:type="spellEnd"/>
      <w:r w:rsidRPr="006E7024">
        <w:rPr>
          <w:b/>
          <w:bCs/>
        </w:rPr>
        <w:t xml:space="preserve"> και </w:t>
      </w:r>
      <w:proofErr w:type="spellStart"/>
      <w:r w:rsidRPr="006E7024">
        <w:rPr>
          <w:b/>
          <w:bCs/>
        </w:rPr>
        <w:t>μελωδίες</w:t>
      </w:r>
      <w:proofErr w:type="spellEnd"/>
      <w:r w:rsidRPr="006E7024">
        <w:t>.</w:t>
      </w:r>
    </w:p>
    <w:p w14:paraId="66991F08" w14:textId="77777777" w:rsidR="006E7024" w:rsidRDefault="006E7024" w:rsidP="006E7024">
      <w:pPr>
        <w:spacing w:after="0"/>
        <w:jc w:val="both"/>
        <w:rPr>
          <w:lang w:val="el-GR"/>
        </w:rPr>
      </w:pPr>
    </w:p>
    <w:p w14:paraId="01E110F9" w14:textId="77777777" w:rsidR="006E7024" w:rsidRDefault="006E7024" w:rsidP="006E7024">
      <w:pPr>
        <w:spacing w:after="0"/>
        <w:jc w:val="both"/>
        <w:rPr>
          <w:lang w:val="el-GR"/>
        </w:rPr>
      </w:pPr>
    </w:p>
    <w:p w14:paraId="7A66CB36" w14:textId="77777777" w:rsidR="003D6DB9" w:rsidRDefault="003D6DB9" w:rsidP="006E7024">
      <w:pPr>
        <w:spacing w:after="0"/>
        <w:jc w:val="both"/>
        <w:rPr>
          <w:lang w:val="el-GR"/>
        </w:rPr>
      </w:pPr>
    </w:p>
    <w:p w14:paraId="044D4537" w14:textId="77777777" w:rsidR="003D6DB9" w:rsidRDefault="003D6DB9" w:rsidP="006E7024">
      <w:pPr>
        <w:spacing w:after="0"/>
        <w:jc w:val="both"/>
        <w:rPr>
          <w:lang w:val="el-GR"/>
        </w:rPr>
      </w:pPr>
    </w:p>
    <w:p w14:paraId="725BD3DC" w14:textId="77777777" w:rsidR="003D6DB9" w:rsidRDefault="003D6DB9" w:rsidP="006E7024">
      <w:pPr>
        <w:spacing w:after="0"/>
        <w:jc w:val="both"/>
        <w:rPr>
          <w:lang w:val="el-GR"/>
        </w:rPr>
      </w:pPr>
    </w:p>
    <w:p w14:paraId="4B77EE35" w14:textId="77777777" w:rsidR="003D6DB9" w:rsidRDefault="003D6DB9" w:rsidP="006E7024">
      <w:pPr>
        <w:spacing w:after="0"/>
        <w:jc w:val="both"/>
        <w:rPr>
          <w:lang w:val="el-GR"/>
        </w:rPr>
      </w:pPr>
    </w:p>
    <w:p w14:paraId="66551F3E" w14:textId="77777777" w:rsidR="003D6DB9" w:rsidRDefault="003D6DB9" w:rsidP="006E7024">
      <w:pPr>
        <w:spacing w:after="0"/>
        <w:jc w:val="both"/>
        <w:rPr>
          <w:lang w:val="el-GR"/>
        </w:rPr>
      </w:pPr>
    </w:p>
    <w:p w14:paraId="0E7AFDD9" w14:textId="77777777" w:rsidR="003D6DB9" w:rsidRDefault="003D6DB9" w:rsidP="006E7024">
      <w:pPr>
        <w:spacing w:after="0"/>
        <w:jc w:val="both"/>
        <w:rPr>
          <w:lang w:val="el-GR"/>
        </w:rPr>
      </w:pPr>
    </w:p>
    <w:p w14:paraId="4F6B0D40" w14:textId="77777777" w:rsidR="006E7024" w:rsidRPr="006E7024" w:rsidRDefault="006E7024" w:rsidP="006E7024">
      <w:pPr>
        <w:spacing w:after="0"/>
        <w:jc w:val="both"/>
        <w:rPr>
          <w:lang w:val="el-GR"/>
        </w:rPr>
      </w:pPr>
      <w:r w:rsidRPr="006E7024">
        <w:rPr>
          <w:lang w:val="el-GR"/>
        </w:rPr>
        <w:lastRenderedPageBreak/>
        <w:t xml:space="preserve">Για να καταλάβουμε πώς το </w:t>
      </w:r>
      <w:r w:rsidRPr="006E7024">
        <w:t>Arduino</w:t>
      </w:r>
      <w:r w:rsidRPr="006E7024">
        <w:rPr>
          <w:lang w:val="el-GR"/>
        </w:rPr>
        <w:t xml:space="preserve"> παράγει ήχους στο </w:t>
      </w:r>
      <w:r w:rsidRPr="006E7024">
        <w:t>Buzzer</w:t>
      </w:r>
      <w:r w:rsidRPr="006E7024">
        <w:rPr>
          <w:lang w:val="el-GR"/>
        </w:rPr>
        <w:t xml:space="preserve"> ή πώς αναβοσβήνει ένα </w:t>
      </w:r>
      <w:r w:rsidRPr="006E7024">
        <w:t>LED</w:t>
      </w:r>
      <w:r w:rsidRPr="006E7024">
        <w:rPr>
          <w:lang w:val="el-GR"/>
        </w:rPr>
        <w:t xml:space="preserve"> τόσο γρήγορα που "ξεγελάει" το μάτι, πρέπει να γνωρίζουμε δύο βασικές έννοιες: την </w:t>
      </w:r>
      <w:r w:rsidRPr="006E7024">
        <w:rPr>
          <w:b/>
          <w:bCs/>
          <w:lang w:val="el-GR"/>
        </w:rPr>
        <w:t>Περίοδος</w:t>
      </w:r>
      <w:r w:rsidRPr="006E7024">
        <w:rPr>
          <w:lang w:val="el-GR"/>
        </w:rPr>
        <w:t xml:space="preserve"> και τη </w:t>
      </w:r>
      <w:r w:rsidRPr="006E7024">
        <w:rPr>
          <w:b/>
          <w:bCs/>
          <w:lang w:val="el-GR"/>
        </w:rPr>
        <w:t>Συχνότητα</w:t>
      </w:r>
      <w:r w:rsidRPr="006E7024">
        <w:rPr>
          <w:lang w:val="el-GR"/>
        </w:rPr>
        <w:t>.</w:t>
      </w:r>
    </w:p>
    <w:p w14:paraId="58E82717" w14:textId="610DB3DB" w:rsidR="006E7024" w:rsidRPr="006E7024" w:rsidRDefault="006E7024" w:rsidP="006E7024">
      <w:pPr>
        <w:numPr>
          <w:ilvl w:val="0"/>
          <w:numId w:val="32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>Περίοδος (</w:t>
      </w:r>
      <w:r>
        <w:rPr>
          <w:b/>
          <w:bCs/>
        </w:rPr>
        <w:t>T</w:t>
      </w:r>
      <w:r w:rsidRPr="006E7024">
        <w:rPr>
          <w:b/>
          <w:bCs/>
          <w:lang w:val="el-GR"/>
        </w:rPr>
        <w:t xml:space="preserve">): </w:t>
      </w:r>
      <w:r w:rsidRPr="006E7024">
        <w:rPr>
          <w:lang w:val="el-GR"/>
        </w:rPr>
        <w:t xml:space="preserve">Είναι ο </w:t>
      </w:r>
      <w:r w:rsidRPr="006E7024">
        <w:rPr>
          <w:b/>
          <w:bCs/>
          <w:lang w:val="el-GR"/>
        </w:rPr>
        <w:t>συνολικός χρόνος</w:t>
      </w:r>
      <w:r w:rsidRPr="006E7024">
        <w:rPr>
          <w:lang w:val="el-GR"/>
        </w:rPr>
        <w:t xml:space="preserve"> που χρειάζεται για να ολοκληρωθεί </w:t>
      </w:r>
      <w:r w:rsidRPr="006E7024">
        <w:rPr>
          <w:b/>
          <w:bCs/>
          <w:lang w:val="el-GR"/>
        </w:rPr>
        <w:t>ένας πλήρης κύκλος</w:t>
      </w:r>
      <w:r w:rsidRPr="006E7024">
        <w:rPr>
          <w:lang w:val="el-GR"/>
        </w:rPr>
        <w:t xml:space="preserve"> ενός φαινομένου που επαναλαμβάνεται (π.χ. το </w:t>
      </w:r>
      <w:r w:rsidRPr="006E7024">
        <w:t>LED</w:t>
      </w:r>
      <w:r w:rsidRPr="006E7024">
        <w:rPr>
          <w:lang w:val="el-GR"/>
        </w:rPr>
        <w:t xml:space="preserve"> ανάβει ΚΑΙ σβήνει). Μετριέται σε δευτερόλεπτα (</w:t>
      </w:r>
      <w:r w:rsidR="007B3B10">
        <w:t>s)</w:t>
      </w:r>
      <w:r w:rsidRPr="006E7024">
        <w:rPr>
          <w:lang w:val="el-GR"/>
        </w:rPr>
        <w:t>.</w:t>
      </w:r>
    </w:p>
    <w:p w14:paraId="5D308B33" w14:textId="553061DB" w:rsidR="006E7024" w:rsidRPr="006E7024" w:rsidRDefault="006E7024" w:rsidP="006E7024">
      <w:pPr>
        <w:numPr>
          <w:ilvl w:val="0"/>
          <w:numId w:val="32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>Συχνότητα (</w:t>
      </w:r>
      <w:r>
        <w:rPr>
          <w:b/>
          <w:bCs/>
        </w:rPr>
        <w:t>f</w:t>
      </w:r>
      <w:r w:rsidRPr="006E7024">
        <w:rPr>
          <w:b/>
          <w:bCs/>
          <w:lang w:val="el-GR"/>
        </w:rPr>
        <w:t xml:space="preserve">): </w:t>
      </w:r>
      <w:r w:rsidRPr="006E7024">
        <w:rPr>
          <w:lang w:val="el-GR"/>
        </w:rPr>
        <w:t xml:space="preserve"> Είναι το </w:t>
      </w:r>
      <w:r w:rsidRPr="006E7024">
        <w:rPr>
          <w:b/>
          <w:bCs/>
          <w:lang w:val="el-GR"/>
        </w:rPr>
        <w:t>πόσες φορές</w:t>
      </w:r>
      <w:r w:rsidRPr="006E7024">
        <w:rPr>
          <w:lang w:val="el-GR"/>
        </w:rPr>
        <w:t xml:space="preserve"> επαναλαμβάνεται αυτός ο κύκλος μέσα σε </w:t>
      </w:r>
      <w:r w:rsidRPr="006E7024">
        <w:rPr>
          <w:b/>
          <w:bCs/>
          <w:lang w:val="el-GR"/>
        </w:rPr>
        <w:t>1 δευτερόλεπτο</w:t>
      </w:r>
      <w:r w:rsidRPr="006E7024">
        <w:rPr>
          <w:lang w:val="el-GR"/>
        </w:rPr>
        <w:t xml:space="preserve">. Μετριέται σε </w:t>
      </w:r>
      <w:r w:rsidRPr="006E7024">
        <w:rPr>
          <w:b/>
          <w:bCs/>
        </w:rPr>
        <w:t>Hertz</w:t>
      </w:r>
      <w:r w:rsidRPr="006E7024">
        <w:rPr>
          <w:b/>
          <w:bCs/>
          <w:lang w:val="el-GR"/>
        </w:rPr>
        <w:t xml:space="preserve"> </w:t>
      </w:r>
      <w:r>
        <w:rPr>
          <w:b/>
          <w:bCs/>
        </w:rPr>
        <w:t>(Hz)</w:t>
      </w:r>
    </w:p>
    <w:p w14:paraId="00DB1848" w14:textId="77777777" w:rsidR="006E7024" w:rsidRDefault="006E7024" w:rsidP="006E7024">
      <w:pPr>
        <w:spacing w:after="0"/>
        <w:jc w:val="both"/>
        <w:rPr>
          <w:lang w:val="el-GR"/>
        </w:rPr>
      </w:pPr>
      <w:r w:rsidRPr="006E7024">
        <w:rPr>
          <w:lang w:val="el-GR"/>
        </w:rPr>
        <w:t>Η μαθηματική τους σχέση είναι η εξής:</w:t>
      </w:r>
    </w:p>
    <w:p w14:paraId="2A59084F" w14:textId="5EA82580" w:rsidR="006E7024" w:rsidRPr="006E7024" w:rsidRDefault="006E7024" w:rsidP="006E7024">
      <w:pPr>
        <w:spacing w:after="0"/>
        <w:jc w:val="both"/>
      </w:pPr>
      <m:oMathPara>
        <m:oMath>
          <m:r>
            <w:rPr>
              <w:rFonts w:ascii="Cambria Math" w:hAnsi="Cambria Math"/>
              <w:lang w:val="el-GR"/>
            </w:rPr>
            <m:t>συχνότητα=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περίοδος</m:t>
              </m:r>
            </m:den>
          </m:f>
          <m:r>
            <w:rPr>
              <w:rFonts w:ascii="Cambria Math" w:hAnsi="Cambria Math"/>
              <w:lang w:val="el-GR"/>
            </w:rPr>
            <m:t>→</m:t>
          </m:r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669B7A7A" w14:textId="77777777" w:rsidR="006E7024" w:rsidRPr="006E7024" w:rsidRDefault="006E7024" w:rsidP="006E7024">
      <w:pPr>
        <w:spacing w:after="0"/>
        <w:jc w:val="both"/>
      </w:pPr>
    </w:p>
    <w:p w14:paraId="1C107760" w14:textId="77777777" w:rsidR="007B3B10" w:rsidRDefault="007B3B10" w:rsidP="006E7024">
      <w:pPr>
        <w:spacing w:after="0"/>
        <w:jc w:val="both"/>
        <w:rPr>
          <w:lang w:val="el-GR"/>
        </w:rPr>
      </w:pPr>
    </w:p>
    <w:p w14:paraId="7508E3D4" w14:textId="77777777" w:rsidR="007B3B10" w:rsidRDefault="007B3B10" w:rsidP="006E7024">
      <w:pPr>
        <w:spacing w:after="0"/>
        <w:jc w:val="both"/>
      </w:pPr>
    </w:p>
    <w:p w14:paraId="2487107B" w14:textId="77777777" w:rsidR="007B3B10" w:rsidRPr="007B3B10" w:rsidRDefault="007B3B10" w:rsidP="006E7024">
      <w:pPr>
        <w:spacing w:after="0"/>
        <w:jc w:val="both"/>
      </w:pPr>
    </w:p>
    <w:p w14:paraId="76C215E0" w14:textId="3EC05EFD" w:rsidR="006E7024" w:rsidRPr="007B3B10" w:rsidRDefault="006E7024" w:rsidP="006E7024">
      <w:pPr>
        <w:spacing w:after="0"/>
        <w:jc w:val="both"/>
        <w:rPr>
          <w:lang w:val="el-GR"/>
        </w:rPr>
      </w:pPr>
      <w:r w:rsidRPr="006E7024">
        <w:rPr>
          <w:lang w:val="el-GR"/>
        </w:rPr>
        <w:t xml:space="preserve">Στον βασικό κώδικα όπου το </w:t>
      </w:r>
      <w:r w:rsidRPr="006E7024">
        <w:t>LED</w:t>
      </w:r>
      <w:r w:rsidRPr="006E7024">
        <w:rPr>
          <w:lang w:val="el-GR"/>
        </w:rPr>
        <w:t xml:space="preserve"> αναβοσβήνει ανά 1 δευτερόλεπτο:</w:t>
      </w:r>
    </w:p>
    <w:p w14:paraId="24741B05" w14:textId="77777777" w:rsidR="006E7024" w:rsidRPr="006E7024" w:rsidRDefault="006E7024" w:rsidP="006E70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E7024">
        <w:rPr>
          <w:rFonts w:ascii="Consolas" w:eastAsia="Times New Roman" w:hAnsi="Consolas" w:cs="Times New Roman"/>
          <w:color w:val="D2A8FF"/>
          <w:sz w:val="21"/>
          <w:szCs w:val="21"/>
        </w:rPr>
        <w:t>digitalWrite</w:t>
      </w:r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ascii="Consolas" w:eastAsia="Times New Roman" w:hAnsi="Consolas" w:cs="Times New Roman"/>
          <w:color w:val="C9D1D9"/>
          <w:sz w:val="21"/>
          <w:szCs w:val="21"/>
        </w:rPr>
        <w:t>ledPin</w:t>
      </w:r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E7024">
        <w:rPr>
          <w:rFonts w:ascii="Consolas" w:eastAsia="Times New Roman" w:hAnsi="Consolas" w:cs="Times New Roman"/>
          <w:color w:val="C9D1D9"/>
          <w:sz w:val="21"/>
          <w:szCs w:val="21"/>
        </w:rPr>
        <w:t>HIGH</w:t>
      </w:r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proofErr w:type="gramStart"/>
      <w:r w:rsidRPr="006E7024">
        <w:rPr>
          <w:rFonts w:ascii="Consolas" w:eastAsia="Times New Roman" w:hAnsi="Consolas" w:cs="Times New Roman"/>
          <w:color w:val="D2A8FF"/>
          <w:sz w:val="21"/>
          <w:szCs w:val="21"/>
        </w:rPr>
        <w:t>delay</w:t>
      </w:r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53D56E6" w14:textId="77777777" w:rsidR="006E7024" w:rsidRPr="006E7024" w:rsidRDefault="006E7024" w:rsidP="006E70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E7024">
        <w:rPr>
          <w:rFonts w:ascii="Consolas" w:eastAsia="Times New Roman" w:hAnsi="Consolas" w:cs="Times New Roman"/>
          <w:color w:val="D2A8FF"/>
          <w:sz w:val="21"/>
          <w:szCs w:val="21"/>
        </w:rPr>
        <w:t>digitalWrite</w:t>
      </w:r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E7024">
        <w:rPr>
          <w:rFonts w:ascii="Consolas" w:eastAsia="Times New Roman" w:hAnsi="Consolas" w:cs="Times New Roman"/>
          <w:color w:val="C9D1D9"/>
          <w:sz w:val="21"/>
          <w:szCs w:val="21"/>
        </w:rPr>
        <w:t>ledPin</w:t>
      </w:r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E7024">
        <w:rPr>
          <w:rFonts w:ascii="Consolas" w:eastAsia="Times New Roman" w:hAnsi="Consolas" w:cs="Times New Roman"/>
          <w:color w:val="C9D1D9"/>
          <w:sz w:val="21"/>
          <w:szCs w:val="21"/>
        </w:rPr>
        <w:t>LOW</w:t>
      </w:r>
      <w:proofErr w:type="gramStart"/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>);  </w:t>
      </w:r>
      <w:r w:rsidRPr="006E7024">
        <w:rPr>
          <w:rFonts w:ascii="Consolas" w:eastAsia="Times New Roman" w:hAnsi="Consolas" w:cs="Times New Roman"/>
          <w:color w:val="D2A8FF"/>
          <w:sz w:val="21"/>
          <w:szCs w:val="21"/>
        </w:rPr>
        <w:t>delay</w:t>
      </w:r>
      <w:proofErr w:type="gramEnd"/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E7024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6E702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4C95491" w14:textId="22D29AC2" w:rsidR="006E7024" w:rsidRPr="00370703" w:rsidRDefault="006E7024" w:rsidP="006E7024">
      <w:pPr>
        <w:spacing w:after="0"/>
        <w:jc w:val="both"/>
      </w:pPr>
    </w:p>
    <w:p w14:paraId="29D497FC" w14:textId="341ACF03" w:rsidR="007B3B10" w:rsidRPr="007B3B10" w:rsidRDefault="007B3B10" w:rsidP="006E7024">
      <w:pPr>
        <w:spacing w:after="0"/>
        <w:jc w:val="both"/>
        <w:rPr>
          <w:b/>
          <w:bCs/>
          <w:lang w:val="el-GR"/>
        </w:rPr>
      </w:pPr>
      <w:r w:rsidRPr="007B3B10">
        <w:rPr>
          <w:b/>
          <w:bCs/>
          <w:lang w:val="el-GR"/>
        </w:rPr>
        <w:t>Ερώτηση</w:t>
      </w:r>
    </w:p>
    <w:p w14:paraId="67BF8541" w14:textId="2F2605AA" w:rsidR="006E7024" w:rsidRDefault="006E7024" w:rsidP="006E7024">
      <w:pPr>
        <w:spacing w:after="0"/>
        <w:jc w:val="both"/>
        <w:rPr>
          <w:lang w:val="el-GR"/>
        </w:rPr>
      </w:pPr>
      <w:r>
        <w:rPr>
          <w:lang w:val="el-GR"/>
        </w:rPr>
        <w:t xml:space="preserve">Πόσο λέτε ότι είναι η περίοδος; </w:t>
      </w:r>
    </w:p>
    <w:p w14:paraId="771873D7" w14:textId="3FEF8594" w:rsidR="006E7024" w:rsidRDefault="006E7024" w:rsidP="006E7024">
      <w:pPr>
        <w:spacing w:after="0"/>
        <w:jc w:val="both"/>
        <w:rPr>
          <w:lang w:val="el-GR"/>
        </w:rPr>
      </w:pPr>
      <w:r>
        <w:rPr>
          <w:lang w:val="el-GR"/>
        </w:rPr>
        <w:t xml:space="preserve">Πόσο είναι η συχνότητα; </w:t>
      </w:r>
    </w:p>
    <w:p w14:paraId="6BF751B0" w14:textId="77777777" w:rsidR="006E7024" w:rsidRDefault="006E7024" w:rsidP="006E7024">
      <w:pPr>
        <w:spacing w:after="0"/>
        <w:jc w:val="both"/>
        <w:rPr>
          <w:lang w:val="el-GR"/>
        </w:rPr>
      </w:pPr>
    </w:p>
    <w:p w14:paraId="48AE34AD" w14:textId="2F966C69" w:rsidR="006E7024" w:rsidRPr="00370703" w:rsidRDefault="006E7024" w:rsidP="006E7024">
      <w:pPr>
        <w:spacing w:after="0"/>
        <w:jc w:val="center"/>
        <w:rPr>
          <w:sz w:val="32"/>
          <w:szCs w:val="36"/>
          <w:lang w:val="el-GR"/>
        </w:rPr>
      </w:pPr>
      <w:r w:rsidRPr="006E7024">
        <w:rPr>
          <w:sz w:val="32"/>
          <w:szCs w:val="36"/>
        </w:rPr>
        <w:t>T</w:t>
      </w:r>
      <w:r w:rsidRPr="00370703">
        <w:rPr>
          <w:sz w:val="32"/>
          <w:szCs w:val="36"/>
          <w:lang w:val="el-GR"/>
        </w:rPr>
        <w:t xml:space="preserve">= …. </w:t>
      </w:r>
      <w:r w:rsidRPr="006E7024">
        <w:rPr>
          <w:sz w:val="32"/>
          <w:szCs w:val="36"/>
        </w:rPr>
        <w:t>s</w:t>
      </w:r>
      <w:r w:rsidRPr="00370703">
        <w:rPr>
          <w:sz w:val="32"/>
          <w:szCs w:val="36"/>
          <w:lang w:val="el-GR"/>
        </w:rPr>
        <w:t xml:space="preserve">    </w:t>
      </w:r>
      <w:r w:rsidRPr="006E7024">
        <w:rPr>
          <w:sz w:val="32"/>
          <w:szCs w:val="36"/>
        </w:rPr>
        <w:t>f</w:t>
      </w:r>
      <w:r w:rsidRPr="00370703">
        <w:rPr>
          <w:sz w:val="32"/>
          <w:szCs w:val="36"/>
          <w:lang w:val="el-GR"/>
        </w:rPr>
        <w:t xml:space="preserve">=…. </w:t>
      </w:r>
      <w:r w:rsidRPr="006E7024">
        <w:rPr>
          <w:sz w:val="32"/>
          <w:szCs w:val="36"/>
        </w:rPr>
        <w:t>Hz</w:t>
      </w:r>
    </w:p>
    <w:p w14:paraId="7895E90D" w14:textId="77777777" w:rsidR="006E7024" w:rsidRPr="006E7024" w:rsidRDefault="006E7024" w:rsidP="006E7024">
      <w:pPr>
        <w:spacing w:after="0"/>
        <w:jc w:val="both"/>
        <w:rPr>
          <w:lang w:val="el-GR"/>
        </w:rPr>
      </w:pPr>
    </w:p>
    <w:p w14:paraId="165A07A9" w14:textId="77777777" w:rsidR="006E7024" w:rsidRPr="00370703" w:rsidRDefault="006E7024" w:rsidP="006E7024">
      <w:pPr>
        <w:spacing w:after="0"/>
        <w:jc w:val="both"/>
        <w:rPr>
          <w:lang w:val="el-GR"/>
        </w:rPr>
      </w:pPr>
    </w:p>
    <w:p w14:paraId="3E95EEFF" w14:textId="3A24DE8B" w:rsidR="0049390F" w:rsidRPr="0049390F" w:rsidRDefault="0049390F" w:rsidP="0049390F">
      <w:pPr>
        <w:spacing w:after="0"/>
        <w:jc w:val="both"/>
        <w:rPr>
          <w:b/>
          <w:bCs/>
          <w:lang w:val="el-GR"/>
        </w:rPr>
      </w:pPr>
      <w:r w:rsidRPr="0049390F">
        <w:rPr>
          <w:b/>
          <w:bCs/>
          <w:lang w:val="el-GR"/>
        </w:rPr>
        <w:t>Το βιολογικό όριο και η ανθρώπινη όραση</w:t>
      </w:r>
    </w:p>
    <w:p w14:paraId="18FE80EF" w14:textId="7041766F" w:rsidR="0049390F" w:rsidRPr="0049390F" w:rsidRDefault="0049390F" w:rsidP="0049390F">
      <w:pPr>
        <w:spacing w:after="0"/>
        <w:jc w:val="both"/>
        <w:rPr>
          <w:lang w:val="el-GR"/>
        </w:rPr>
      </w:pPr>
      <w:r>
        <w:rPr>
          <w:lang w:val="el-GR"/>
        </w:rPr>
        <w:t>Όταν μειώσαμε το</w:t>
      </w:r>
      <w:r w:rsidRPr="0049390F">
        <w:rPr>
          <w:lang w:val="el-GR"/>
        </w:rPr>
        <w:t xml:space="preserve"> </w:t>
      </w:r>
      <w:r w:rsidRPr="0049390F">
        <w:t>delay</w:t>
      </w:r>
      <w:r w:rsidRPr="0049390F">
        <w:rPr>
          <w:lang w:val="el-GR"/>
        </w:rPr>
        <w:t xml:space="preserve">() στον κώδικα, το </w:t>
      </w:r>
      <w:r w:rsidRPr="0049390F">
        <w:t>LED</w:t>
      </w:r>
      <w:r w:rsidRPr="0049390F">
        <w:rPr>
          <w:lang w:val="el-GR"/>
        </w:rPr>
        <w:t xml:space="preserve"> θα </w:t>
      </w:r>
      <w:proofErr w:type="spellStart"/>
      <w:r w:rsidRPr="0049390F">
        <w:rPr>
          <w:lang w:val="el-GR"/>
        </w:rPr>
        <w:t>αναβοσβ</w:t>
      </w:r>
      <w:r>
        <w:rPr>
          <w:lang w:val="el-GR"/>
        </w:rPr>
        <w:t>η</w:t>
      </w:r>
      <w:r w:rsidRPr="0049390F">
        <w:rPr>
          <w:lang w:val="el-GR"/>
        </w:rPr>
        <w:t>νε</w:t>
      </w:r>
      <w:proofErr w:type="spellEnd"/>
      <w:r w:rsidRPr="0049390F">
        <w:rPr>
          <w:lang w:val="el-GR"/>
        </w:rPr>
        <w:t xml:space="preserve"> όλο και πιο γρήγορα.</w:t>
      </w:r>
    </w:p>
    <w:p w14:paraId="76A5118F" w14:textId="18658A2A" w:rsidR="0049390F" w:rsidRPr="0049390F" w:rsidRDefault="0049390F" w:rsidP="0049390F">
      <w:pPr>
        <w:numPr>
          <w:ilvl w:val="0"/>
          <w:numId w:val="34"/>
        </w:numPr>
        <w:spacing w:after="0"/>
        <w:jc w:val="both"/>
        <w:rPr>
          <w:lang w:val="el-GR"/>
        </w:rPr>
      </w:pPr>
      <w:r w:rsidRPr="0049390F">
        <w:rPr>
          <w:lang w:val="el-GR"/>
        </w:rPr>
        <w:t xml:space="preserve">Αν ορίσουμε </w:t>
      </w:r>
      <w:r w:rsidRPr="0049390F">
        <w:t>delay</w:t>
      </w:r>
      <w:r w:rsidRPr="0049390F">
        <w:rPr>
          <w:lang w:val="el-GR"/>
        </w:rPr>
        <w:t>(</w:t>
      </w:r>
      <w:r>
        <w:rPr>
          <w:lang w:val="el-GR"/>
        </w:rPr>
        <w:t>10</w:t>
      </w:r>
      <w:r w:rsidRPr="0049390F">
        <w:rPr>
          <w:lang w:val="el-GR"/>
        </w:rPr>
        <w:t xml:space="preserve">); (δηλαδή </w:t>
      </w:r>
      <w:r>
        <w:rPr>
          <w:lang w:val="el-GR"/>
        </w:rPr>
        <w:t>10</w:t>
      </w:r>
      <w:proofErr w:type="spellStart"/>
      <w:r w:rsidRPr="0049390F">
        <w:t>ms</w:t>
      </w:r>
      <w:proofErr w:type="spellEnd"/>
      <w:r w:rsidRPr="0049390F">
        <w:rPr>
          <w:lang w:val="el-GR"/>
        </w:rPr>
        <w:t xml:space="preserve"> αναμμένο και </w:t>
      </w:r>
      <w:r>
        <w:rPr>
          <w:lang w:val="el-GR"/>
        </w:rPr>
        <w:t>10</w:t>
      </w:r>
      <w:proofErr w:type="spellStart"/>
      <w:r w:rsidRPr="0049390F">
        <w:t>ms</w:t>
      </w:r>
      <w:proofErr w:type="spellEnd"/>
      <w:r w:rsidRPr="0049390F">
        <w:rPr>
          <w:lang w:val="el-GR"/>
        </w:rPr>
        <w:t xml:space="preserve"> σβηστό), η συνολική Περίοδος γίνεται </w:t>
      </w:r>
      <w:r>
        <w:rPr>
          <w:b/>
          <w:bCs/>
          <w:lang w:val="el-GR"/>
        </w:rPr>
        <w:t>10+10=20</w:t>
      </w:r>
      <w:proofErr w:type="spellStart"/>
      <w:r>
        <w:rPr>
          <w:b/>
          <w:bCs/>
        </w:rPr>
        <w:t>ms</w:t>
      </w:r>
      <w:proofErr w:type="spellEnd"/>
      <w:r w:rsidRPr="0049390F">
        <w:rPr>
          <w:b/>
          <w:bCs/>
          <w:lang w:val="el-GR"/>
        </w:rPr>
        <w:t xml:space="preserve"> </w:t>
      </w:r>
    </w:p>
    <w:p w14:paraId="2DF9E67D" w14:textId="4593FE5C" w:rsidR="0049390F" w:rsidRPr="0049390F" w:rsidRDefault="0049390F" w:rsidP="0049390F">
      <w:pPr>
        <w:numPr>
          <w:ilvl w:val="0"/>
          <w:numId w:val="34"/>
        </w:numPr>
        <w:spacing w:after="0"/>
        <w:jc w:val="both"/>
        <w:rPr>
          <w:lang w:val="el-GR"/>
        </w:rPr>
      </w:pPr>
      <w:r w:rsidRPr="0049390F">
        <w:rPr>
          <w:lang w:val="el-GR"/>
        </w:rPr>
        <w:t xml:space="preserve">Η Συχνότητα τότε γίνεται: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l-GR"/>
          </w:rPr>
          <m:t>=</m:t>
        </m:r>
        <m:f>
          <m:fPr>
            <m:ctrlPr>
              <w:rPr>
                <w:rFonts w:ascii="Cambria Math" w:hAnsi="Cambria Math"/>
                <w:i/>
                <w:lang w:val="el-GR"/>
              </w:rPr>
            </m:ctrlPr>
          </m:fPr>
          <m:num>
            <m:r>
              <w:rPr>
                <w:rFonts w:ascii="Cambria Math" w:hAnsi="Cambria Math"/>
                <w:lang w:val="el-GR"/>
              </w:rPr>
              <m:t>1</m:t>
            </m:r>
          </m:num>
          <m:den>
            <m:r>
              <w:rPr>
                <w:rFonts w:ascii="Cambria Math" w:hAnsi="Cambria Math"/>
                <w:lang w:val="el-GR"/>
              </w:rPr>
              <m:t>20m</m:t>
            </m:r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  <w:lang w:val="el-GR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l-GR"/>
              </w:rPr>
              <m:t>1</m:t>
            </m:r>
            <m:ctrlPr>
              <w:rPr>
                <w:rFonts w:ascii="Cambria Math" w:hAnsi="Cambria Math"/>
                <w:i/>
                <w:lang w:val="el-GR"/>
              </w:rPr>
            </m:ctrlPr>
          </m:num>
          <m:den>
            <m:r>
              <w:rPr>
                <w:rFonts w:ascii="Cambria Math" w:hAnsi="Cambria Math"/>
                <w:lang w:val="el-GR"/>
              </w:rPr>
              <m:t>0</m:t>
            </m:r>
            <m:r>
              <w:rPr>
                <w:rFonts w:ascii="Cambria Math" w:hAnsi="Cambria Math"/>
                <w:lang w:val="el-GR"/>
              </w:rPr>
              <m:t>.02</m:t>
            </m:r>
          </m:den>
        </m:f>
        <m:r>
          <w:rPr>
            <w:rFonts w:ascii="Cambria Math" w:hAnsi="Cambria Math"/>
            <w:lang w:val="el-GR"/>
          </w:rPr>
          <m:t>=50</m:t>
        </m:r>
        <m:r>
          <w:rPr>
            <w:rFonts w:ascii="Cambria Math" w:hAnsi="Cambria Math"/>
          </w:rPr>
          <m:t>Hz</m:t>
        </m:r>
      </m:oMath>
    </w:p>
    <w:p w14:paraId="359F98C1" w14:textId="62367525" w:rsidR="0049390F" w:rsidRPr="0049390F" w:rsidRDefault="0049390F" w:rsidP="0049390F">
      <w:pPr>
        <w:numPr>
          <w:ilvl w:val="0"/>
          <w:numId w:val="34"/>
        </w:numPr>
        <w:spacing w:after="0"/>
        <w:jc w:val="both"/>
        <w:rPr>
          <w:lang w:val="el-GR"/>
        </w:rPr>
      </w:pPr>
      <w:r w:rsidRPr="0049390F">
        <w:rPr>
          <w:lang w:val="el-GR"/>
        </w:rPr>
        <w:t xml:space="preserve">Δηλαδή το </w:t>
      </w:r>
      <w:r w:rsidRPr="0049390F">
        <w:t>LED</w:t>
      </w:r>
      <w:r w:rsidRPr="0049390F">
        <w:rPr>
          <w:lang w:val="el-GR"/>
        </w:rPr>
        <w:t xml:space="preserve"> αναβοσβήνει 50 φορές το δευτερόλεπτο!</w:t>
      </w:r>
    </w:p>
    <w:p w14:paraId="4AA48A46" w14:textId="2F8DCAE9" w:rsidR="0049390F" w:rsidRDefault="0049390F" w:rsidP="0049390F">
      <w:pPr>
        <w:spacing w:after="0"/>
        <w:jc w:val="both"/>
        <w:rPr>
          <w:lang w:val="el-GR"/>
        </w:rPr>
      </w:pPr>
    </w:p>
    <w:p w14:paraId="65D3E8A6" w14:textId="77777777" w:rsidR="007B3B10" w:rsidRPr="0049390F" w:rsidRDefault="007B3B10" w:rsidP="0049390F">
      <w:pPr>
        <w:spacing w:after="0"/>
        <w:jc w:val="both"/>
        <w:rPr>
          <w:lang w:val="el-GR"/>
        </w:rPr>
      </w:pPr>
    </w:p>
    <w:p w14:paraId="48E5644F" w14:textId="77777777" w:rsidR="0049390F" w:rsidRPr="007B3B10" w:rsidRDefault="0049390F" w:rsidP="0049390F">
      <w:pPr>
        <w:spacing w:after="0"/>
        <w:jc w:val="both"/>
        <w:rPr>
          <w:b/>
          <w:bCs/>
          <w:lang w:val="el-GR"/>
        </w:rPr>
      </w:pPr>
      <w:r w:rsidRPr="0049390F">
        <w:rPr>
          <w:b/>
          <w:bCs/>
          <w:lang w:val="el-GR"/>
        </w:rPr>
        <w:t>Η «Απάτη» των ματιών μας (</w:t>
      </w:r>
      <w:r w:rsidRPr="0049390F">
        <w:rPr>
          <w:b/>
          <w:bCs/>
        </w:rPr>
        <w:t>Flicker</w:t>
      </w:r>
      <w:r w:rsidRPr="0049390F">
        <w:rPr>
          <w:b/>
          <w:bCs/>
          <w:lang w:val="el-GR"/>
        </w:rPr>
        <w:t xml:space="preserve"> </w:t>
      </w:r>
      <w:r w:rsidRPr="0049390F">
        <w:rPr>
          <w:b/>
          <w:bCs/>
        </w:rPr>
        <w:t>Fusion</w:t>
      </w:r>
      <w:r w:rsidRPr="0049390F">
        <w:rPr>
          <w:b/>
          <w:bCs/>
          <w:lang w:val="el-GR"/>
        </w:rPr>
        <w:t>):</w:t>
      </w:r>
    </w:p>
    <w:p w14:paraId="3223A53C" w14:textId="77777777" w:rsidR="0049390F" w:rsidRDefault="0049390F" w:rsidP="0049390F">
      <w:pPr>
        <w:spacing w:after="0"/>
        <w:jc w:val="both"/>
        <w:rPr>
          <w:lang w:val="el-GR"/>
        </w:rPr>
      </w:pPr>
      <w:r w:rsidRPr="0049390F">
        <w:rPr>
          <w:lang w:val="el-GR"/>
        </w:rPr>
        <w:br/>
        <w:t xml:space="preserve">Το ανθρώπινο οπτικό σύστημα έχει ένα συγκεκριμένο βιολογικό όριο ταχύτητας. Όταν ένα φως αναβοσβήνει με περίοδο μικρότερη από </w:t>
      </w:r>
      <w:r w:rsidRPr="0049390F">
        <w:rPr>
          <w:b/>
          <w:bCs/>
          <w:lang w:val="el-GR"/>
        </w:rPr>
        <w:t>12</w:t>
      </w:r>
      <w:proofErr w:type="spellStart"/>
      <w:r w:rsidRPr="0049390F">
        <w:rPr>
          <w:b/>
          <w:bCs/>
        </w:rPr>
        <w:t>ms</w:t>
      </w:r>
      <w:proofErr w:type="spellEnd"/>
      <w:r w:rsidRPr="0049390F">
        <w:rPr>
          <w:b/>
          <w:bCs/>
          <w:lang w:val="el-GR"/>
        </w:rPr>
        <w:t xml:space="preserve"> έως 15</w:t>
      </w:r>
      <w:proofErr w:type="spellStart"/>
      <w:r w:rsidRPr="0049390F">
        <w:rPr>
          <w:b/>
          <w:bCs/>
        </w:rPr>
        <w:t>ms</w:t>
      </w:r>
      <w:proofErr w:type="spellEnd"/>
      <w:r w:rsidRPr="0049390F">
        <w:rPr>
          <w:lang w:val="el-GR"/>
        </w:rPr>
        <w:t xml:space="preserve"> (κάτι που αντιστοιχεί σε συχνότητες πάνω από </w:t>
      </w:r>
      <w:r w:rsidRPr="0049390F">
        <w:rPr>
          <w:b/>
          <w:bCs/>
          <w:lang w:val="el-GR"/>
        </w:rPr>
        <w:t>70</w:t>
      </w:r>
      <w:r w:rsidRPr="0049390F">
        <w:rPr>
          <w:b/>
          <w:bCs/>
        </w:rPr>
        <w:t>Hz</w:t>
      </w:r>
      <w:r w:rsidRPr="0049390F">
        <w:rPr>
          <w:b/>
          <w:bCs/>
          <w:lang w:val="el-GR"/>
        </w:rPr>
        <w:t xml:space="preserve"> με 85</w:t>
      </w:r>
      <w:r w:rsidRPr="0049390F">
        <w:rPr>
          <w:b/>
          <w:bCs/>
        </w:rPr>
        <w:t>Hz</w:t>
      </w:r>
      <w:r w:rsidRPr="0049390F">
        <w:rPr>
          <w:lang w:val="el-GR"/>
        </w:rPr>
        <w:t xml:space="preserve">), ο εγκέφαλος </w:t>
      </w:r>
      <w:r w:rsidRPr="0049390F">
        <w:rPr>
          <w:b/>
          <w:bCs/>
          <w:lang w:val="el-GR"/>
        </w:rPr>
        <w:t>δεν προλαβαίνει</w:t>
      </w:r>
      <w:r w:rsidRPr="0049390F">
        <w:rPr>
          <w:lang w:val="el-GR"/>
        </w:rPr>
        <w:t xml:space="preserve"> να καταγράψει το ενδιάμεσο σβήσιμο.</w:t>
      </w:r>
    </w:p>
    <w:p w14:paraId="541EF23B" w14:textId="77777777" w:rsidR="007B3B10" w:rsidRPr="0049390F" w:rsidRDefault="007B3B10" w:rsidP="0049390F">
      <w:pPr>
        <w:spacing w:after="0"/>
        <w:jc w:val="both"/>
        <w:rPr>
          <w:lang w:val="el-GR"/>
        </w:rPr>
      </w:pPr>
    </w:p>
    <w:p w14:paraId="1C86BAC7" w14:textId="1B4FEC9B" w:rsidR="0049390F" w:rsidRPr="0049390F" w:rsidRDefault="0049390F" w:rsidP="0049390F">
      <w:pPr>
        <w:spacing w:after="0"/>
        <w:jc w:val="both"/>
        <w:rPr>
          <w:lang w:val="el-GR"/>
        </w:rPr>
      </w:pPr>
      <w:r w:rsidRPr="0049390F">
        <w:rPr>
          <w:lang w:val="el-GR"/>
        </w:rPr>
        <w:t xml:space="preserve">Το φαινόμενο αυτό ονομάζεται </w:t>
      </w:r>
      <w:r w:rsidRPr="0049390F">
        <w:rPr>
          <w:b/>
          <w:bCs/>
        </w:rPr>
        <w:t>Flicker</w:t>
      </w:r>
      <w:r w:rsidRPr="0049390F">
        <w:rPr>
          <w:b/>
          <w:bCs/>
          <w:lang w:val="el-GR"/>
        </w:rPr>
        <w:t xml:space="preserve"> </w:t>
      </w:r>
      <w:r w:rsidRPr="0049390F">
        <w:rPr>
          <w:b/>
          <w:bCs/>
        </w:rPr>
        <w:t>Fusion</w:t>
      </w:r>
      <w:r w:rsidRPr="0049390F">
        <w:rPr>
          <w:lang w:val="el-GR"/>
        </w:rPr>
        <w:t xml:space="preserve">. Για τον παρατηρητή, το </w:t>
      </w:r>
      <w:r w:rsidRPr="0049390F">
        <w:t>LED</w:t>
      </w:r>
      <w:r w:rsidRPr="0049390F">
        <w:rPr>
          <w:lang w:val="el-GR"/>
        </w:rPr>
        <w:t xml:space="preserve"> σταματά να τρεμοπαίζει και φαίνεται </w:t>
      </w:r>
      <w:r w:rsidRPr="0049390F">
        <w:rPr>
          <w:b/>
          <w:bCs/>
          <w:lang w:val="el-GR"/>
        </w:rPr>
        <w:t>μόνιμα αναμμένο</w:t>
      </w:r>
      <w:r w:rsidRPr="0049390F">
        <w:rPr>
          <w:lang w:val="el-GR"/>
        </w:rPr>
        <w:t xml:space="preserve"> (απλά με ελαφρώς χαμηλότερη φωτεινότητα).</w:t>
      </w:r>
    </w:p>
    <w:p w14:paraId="77B81ECF" w14:textId="77777777" w:rsidR="0049390F" w:rsidRPr="0049390F" w:rsidRDefault="0049390F" w:rsidP="0049390F">
      <w:pPr>
        <w:spacing w:after="0"/>
        <w:jc w:val="both"/>
        <w:rPr>
          <w:lang w:val="el-GR"/>
        </w:rPr>
      </w:pPr>
      <w:r w:rsidRPr="0049390F">
        <w:rPr>
          <w:lang w:val="el-GR"/>
        </w:rPr>
        <w:t>Με αυτήν ακριβώς την «απάτη» λειτουργεί και η σύγχρονη τεχνολογία:</w:t>
      </w:r>
    </w:p>
    <w:p w14:paraId="6D82E614" w14:textId="77777777" w:rsidR="0049390F" w:rsidRPr="0049390F" w:rsidRDefault="0049390F" w:rsidP="0049390F">
      <w:pPr>
        <w:numPr>
          <w:ilvl w:val="0"/>
          <w:numId w:val="35"/>
        </w:numPr>
        <w:spacing w:after="0"/>
        <w:jc w:val="both"/>
        <w:rPr>
          <w:lang w:val="el-GR"/>
        </w:rPr>
      </w:pPr>
      <w:r w:rsidRPr="0049390F">
        <w:rPr>
          <w:b/>
          <w:bCs/>
          <w:lang w:val="el-GR"/>
        </w:rPr>
        <w:t xml:space="preserve">Οθόνες Κινητών &amp; </w:t>
      </w:r>
      <w:r w:rsidRPr="0049390F">
        <w:rPr>
          <w:b/>
          <w:bCs/>
        </w:rPr>
        <w:t>PC</w:t>
      </w:r>
      <w:r w:rsidRPr="0049390F">
        <w:rPr>
          <w:b/>
          <w:bCs/>
          <w:lang w:val="el-GR"/>
        </w:rPr>
        <w:t>:</w:t>
      </w:r>
      <w:r w:rsidRPr="0049390F">
        <w:rPr>
          <w:lang w:val="el-GR"/>
        </w:rPr>
        <w:t xml:space="preserve"> Λειτουργούν στα 60</w:t>
      </w:r>
      <w:r w:rsidRPr="0049390F">
        <w:t>Hz</w:t>
      </w:r>
      <w:r w:rsidRPr="0049390F">
        <w:rPr>
          <w:lang w:val="el-GR"/>
        </w:rPr>
        <w:t>, 90</w:t>
      </w:r>
      <w:r w:rsidRPr="0049390F">
        <w:t>Hz</w:t>
      </w:r>
      <w:r w:rsidRPr="0049390F">
        <w:rPr>
          <w:lang w:val="el-GR"/>
        </w:rPr>
        <w:t xml:space="preserve"> ή 120</w:t>
      </w:r>
      <w:r w:rsidRPr="0049390F">
        <w:t>Hz</w:t>
      </w:r>
      <w:r w:rsidRPr="0049390F">
        <w:rPr>
          <w:lang w:val="el-GR"/>
        </w:rPr>
        <w:t xml:space="preserve"> ανανεώνοντας την εικόνα τόσο γρήγορα ώστε να βλέπουμε απόλυτα σταθερά γραφικά και ομαλή κίνηση.</w:t>
      </w:r>
    </w:p>
    <w:p w14:paraId="51C18945" w14:textId="77777777" w:rsidR="0049390F" w:rsidRDefault="0049390F" w:rsidP="0049390F">
      <w:pPr>
        <w:numPr>
          <w:ilvl w:val="0"/>
          <w:numId w:val="35"/>
        </w:numPr>
        <w:spacing w:after="0"/>
        <w:jc w:val="both"/>
        <w:rPr>
          <w:lang w:val="el-GR"/>
        </w:rPr>
      </w:pPr>
      <w:r w:rsidRPr="0049390F">
        <w:rPr>
          <w:b/>
          <w:bCs/>
          <w:lang w:val="el-GR"/>
        </w:rPr>
        <w:t>Σινεμά:</w:t>
      </w:r>
      <w:r w:rsidRPr="0049390F">
        <w:rPr>
          <w:lang w:val="el-GR"/>
        </w:rPr>
        <w:t xml:space="preserve"> Οι ταινίες προβάλλουν 24 σταθερές φωτογραφίες (καρέ) το δευτερόλεπτο, αλλά ένας μηχανισμός τις "κόβει" με φως δύο ή τρεις φορές (ανεβάζοντας τη συχνότητα στα 48</w:t>
      </w:r>
      <w:r w:rsidRPr="0049390F">
        <w:t>Hz</w:t>
      </w:r>
      <w:r w:rsidRPr="0049390F">
        <w:rPr>
          <w:lang w:val="el-GR"/>
        </w:rPr>
        <w:t xml:space="preserve"> ή 72</w:t>
      </w:r>
      <w:r w:rsidRPr="0049390F">
        <w:t>Hz</w:t>
      </w:r>
      <w:r w:rsidRPr="0049390F">
        <w:rPr>
          <w:lang w:val="el-GR"/>
        </w:rPr>
        <w:t>), ώστε να βλέπουμε συνεχή ροή χωρίς να κουράζονται τα μάτια μας.</w:t>
      </w:r>
    </w:p>
    <w:p w14:paraId="1E524F55" w14:textId="77777777" w:rsidR="003D6DB9" w:rsidRDefault="003D6DB9" w:rsidP="003D6DB9">
      <w:pPr>
        <w:spacing w:after="0"/>
        <w:jc w:val="both"/>
        <w:rPr>
          <w:lang w:val="el-GR"/>
        </w:rPr>
      </w:pPr>
    </w:p>
    <w:p w14:paraId="3F697A88" w14:textId="77777777" w:rsidR="003D6DB9" w:rsidRDefault="003D6DB9" w:rsidP="003D6DB9">
      <w:pPr>
        <w:spacing w:after="0"/>
        <w:jc w:val="both"/>
        <w:rPr>
          <w:lang w:val="el-GR"/>
        </w:rPr>
      </w:pPr>
    </w:p>
    <w:p w14:paraId="4DE4805C" w14:textId="77777777" w:rsidR="007B3B10" w:rsidRDefault="007B3B10" w:rsidP="007B3B10">
      <w:pPr>
        <w:spacing w:after="0"/>
        <w:jc w:val="both"/>
        <w:rPr>
          <w:lang w:val="el-GR"/>
        </w:rPr>
      </w:pPr>
    </w:p>
    <w:p w14:paraId="5726DB95" w14:textId="2B460F9E" w:rsidR="007B3B10" w:rsidRPr="007B3B10" w:rsidRDefault="007B3B10" w:rsidP="007B3B10">
      <w:pPr>
        <w:spacing w:after="0"/>
        <w:jc w:val="both"/>
        <w:rPr>
          <w:lang w:val="el-GR"/>
        </w:rPr>
      </w:pPr>
      <w:r w:rsidRPr="007B3B10">
        <w:rPr>
          <w:lang w:val="el-GR"/>
        </w:rPr>
        <w:lastRenderedPageBreak/>
        <w:t xml:space="preserve">Στο </w:t>
      </w:r>
      <w:r w:rsidRPr="007B3B10">
        <w:t>Passive</w:t>
      </w:r>
      <w:r w:rsidRPr="007B3B10">
        <w:rPr>
          <w:lang w:val="el-GR"/>
        </w:rPr>
        <w:t xml:space="preserve"> </w:t>
      </w:r>
      <w:r w:rsidRPr="007B3B10">
        <w:t>Buzzer</w:t>
      </w:r>
      <w:r w:rsidRPr="007B3B10">
        <w:rPr>
          <w:lang w:val="el-GR"/>
        </w:rPr>
        <w:t>, αντί να ξεγελάσουμε το μάτι</w:t>
      </w:r>
      <w:r>
        <w:rPr>
          <w:lang w:val="el-GR"/>
        </w:rPr>
        <w:t xml:space="preserve"> </w:t>
      </w:r>
      <w:proofErr w:type="spellStart"/>
      <w:r>
        <w:rPr>
          <w:lang w:val="el-GR"/>
        </w:rPr>
        <w:t>αναβοσβήνοτνας</w:t>
      </w:r>
      <w:proofErr w:type="spellEnd"/>
      <w:r>
        <w:rPr>
          <w:lang w:val="el-GR"/>
        </w:rPr>
        <w:t xml:space="preserve"> το </w:t>
      </w:r>
      <w:r>
        <w:t>LED</w:t>
      </w:r>
      <w:r w:rsidRPr="007B3B10">
        <w:rPr>
          <w:lang w:val="el-GR"/>
        </w:rPr>
        <w:t xml:space="preserve">, </w:t>
      </w:r>
      <w:r w:rsidRPr="007B3B10">
        <w:rPr>
          <w:b/>
          <w:bCs/>
          <w:lang w:val="el-GR"/>
        </w:rPr>
        <w:t xml:space="preserve">κουνάμε τον </w:t>
      </w:r>
      <w:proofErr w:type="spellStart"/>
      <w:r w:rsidRPr="007B3B10">
        <w:rPr>
          <w:b/>
          <w:bCs/>
          <w:lang w:val="el-GR"/>
        </w:rPr>
        <w:t>αέρα</w:t>
      </w:r>
      <w:r w:rsidRPr="007B3B10">
        <w:rPr>
          <w:lang w:val="el-GR"/>
        </w:rPr>
        <w:t>!Όταν</w:t>
      </w:r>
      <w:proofErr w:type="spellEnd"/>
      <w:r w:rsidRPr="007B3B10">
        <w:rPr>
          <w:lang w:val="el-GR"/>
        </w:rPr>
        <w:t xml:space="preserve"> γράφουμε την εντολή </w:t>
      </w:r>
      <w:r w:rsidRPr="007B3B10">
        <w:rPr>
          <w:b/>
          <w:bCs/>
        </w:rPr>
        <w:t>tone</w:t>
      </w:r>
      <w:r w:rsidRPr="007B3B10">
        <w:rPr>
          <w:b/>
          <w:bCs/>
          <w:lang w:val="el-GR"/>
        </w:rPr>
        <w:t>(</w:t>
      </w:r>
      <w:proofErr w:type="spellStart"/>
      <w:r w:rsidRPr="007B3B10">
        <w:rPr>
          <w:b/>
          <w:bCs/>
        </w:rPr>
        <w:t>buzzerPin</w:t>
      </w:r>
      <w:proofErr w:type="spellEnd"/>
      <w:r w:rsidRPr="007B3B10">
        <w:rPr>
          <w:b/>
          <w:bCs/>
          <w:lang w:val="el-GR"/>
        </w:rPr>
        <w:t>, 440);</w:t>
      </w:r>
      <w:r w:rsidRPr="007B3B10">
        <w:rPr>
          <w:lang w:val="el-GR"/>
        </w:rPr>
        <w:t xml:space="preserve"> (που αντιστοιχεί στη μουσική νότα Λα), το </w:t>
      </w:r>
      <w:r w:rsidRPr="007B3B10">
        <w:t>Arduino</w:t>
      </w:r>
      <w:r w:rsidRPr="007B3B10">
        <w:rPr>
          <w:lang w:val="el-GR"/>
        </w:rPr>
        <w:t xml:space="preserve"> αναβοσβήνει το </w:t>
      </w:r>
      <w:r w:rsidRPr="007B3B10">
        <w:t>Pin</w:t>
      </w:r>
      <w:r w:rsidRPr="007B3B10">
        <w:rPr>
          <w:lang w:val="el-GR"/>
        </w:rPr>
        <w:t xml:space="preserve"> 3 με συχνότητα 440 φορών το δευτερόλεπτο. Αυτό σημαίνει ότι η περίοδος της δόνησης είναι μόλις </w:t>
      </w:r>
      <w:r w:rsidRPr="007B3B10">
        <w:rPr>
          <w:b/>
          <w:bCs/>
          <w:lang w:val="el-GR"/>
        </w:rPr>
        <w:t>2.2</w:t>
      </w:r>
      <w:proofErr w:type="spellStart"/>
      <w:r>
        <w:rPr>
          <w:b/>
          <w:bCs/>
        </w:rPr>
        <w:t>ms</w:t>
      </w:r>
      <w:proofErr w:type="spellEnd"/>
      <w:r w:rsidRPr="007B3B10">
        <w:rPr>
          <w:b/>
          <w:bCs/>
          <w:lang w:val="el-GR"/>
        </w:rPr>
        <w:t>.</w:t>
      </w:r>
    </w:p>
    <w:p w14:paraId="7C4C23EC" w14:textId="77777777" w:rsidR="007B3B10" w:rsidRPr="007B3B10" w:rsidRDefault="007B3B10" w:rsidP="007B3B10">
      <w:pPr>
        <w:spacing w:after="0"/>
        <w:jc w:val="both"/>
        <w:rPr>
          <w:lang w:val="el-GR"/>
        </w:rPr>
      </w:pPr>
      <w:r w:rsidRPr="007B3B10">
        <w:rPr>
          <w:lang w:val="el-GR"/>
        </w:rPr>
        <w:t xml:space="preserve">Αυτή η απίστευτα γρήγορη ηλεκτρική εναλλαγή αναγκάζει την εσωτερική μεμβράνη του </w:t>
      </w:r>
      <w:r w:rsidRPr="007B3B10">
        <w:t>buzzer</w:t>
      </w:r>
      <w:r w:rsidRPr="007B3B10">
        <w:rPr>
          <w:lang w:val="el-GR"/>
        </w:rPr>
        <w:t xml:space="preserve"> να δονηθεί. Η δόνηση μεταφέρεται στον αέρα, παράγονται ηχητικά κύματα, και το αυτί μας τη μεταφράζει σε καθαρό μουσικό ήχο.</w:t>
      </w:r>
    </w:p>
    <w:p w14:paraId="4462A18E" w14:textId="77777777" w:rsidR="007B3B10" w:rsidRDefault="007B3B10" w:rsidP="007B3B10">
      <w:pPr>
        <w:spacing w:after="0"/>
        <w:jc w:val="both"/>
        <w:rPr>
          <w:lang w:val="el-GR"/>
        </w:rPr>
      </w:pPr>
    </w:p>
    <w:p w14:paraId="6CEC2755" w14:textId="2A28ED1F" w:rsidR="007B3B10" w:rsidRPr="007B3B10" w:rsidRDefault="007B3B10" w:rsidP="007B3B10">
      <w:pPr>
        <w:spacing w:after="0"/>
        <w:jc w:val="both"/>
        <w:rPr>
          <w:b/>
          <w:bCs/>
          <w:lang w:val="el-GR"/>
        </w:rPr>
      </w:pPr>
      <w:proofErr w:type="spellStart"/>
      <w:r w:rsidRPr="007B3B10">
        <w:rPr>
          <w:b/>
          <w:bCs/>
          <w:lang w:val="el-GR"/>
        </w:rPr>
        <w:t>Απαντηση</w:t>
      </w:r>
      <w:proofErr w:type="spellEnd"/>
    </w:p>
    <w:p w14:paraId="3D4E3822" w14:textId="77777777" w:rsidR="007B3B10" w:rsidRDefault="007B3B10" w:rsidP="007B3B10">
      <w:pPr>
        <w:spacing w:after="0"/>
        <w:jc w:val="both"/>
        <w:rPr>
          <w:lang w:val="el-GR"/>
        </w:rPr>
      </w:pPr>
    </w:p>
    <w:p w14:paraId="7308B6DE" w14:textId="77777777" w:rsidR="007B3B10" w:rsidRPr="0049390F" w:rsidRDefault="007B3B10" w:rsidP="007B3B10">
      <w:pPr>
        <w:numPr>
          <w:ilvl w:val="0"/>
          <w:numId w:val="33"/>
        </w:numPr>
        <w:spacing w:after="0"/>
        <w:jc w:val="both"/>
        <w:rPr>
          <w:b/>
          <w:bCs/>
          <w:lang w:val="el-GR"/>
        </w:rPr>
      </w:pPr>
      <w:r w:rsidRPr="006E7024">
        <w:rPr>
          <w:b/>
          <w:bCs/>
          <w:lang w:val="el-GR"/>
        </w:rPr>
        <w:t xml:space="preserve">Περίοδος: </w:t>
      </w:r>
      <w:proofErr w:type="spellStart"/>
      <w:r>
        <w:rPr>
          <w:lang w:val="el-GR"/>
        </w:rPr>
        <w:t>Ε</w:t>
      </w:r>
      <w:r w:rsidRPr="006E7024">
        <w:rPr>
          <w:lang w:val="el-GR"/>
        </w:rPr>
        <w:t>νας</w:t>
      </w:r>
      <w:proofErr w:type="spellEnd"/>
      <w:r w:rsidRPr="006E7024">
        <w:rPr>
          <w:lang w:val="el-GR"/>
        </w:rPr>
        <w:t xml:space="preserve"> </w:t>
      </w:r>
      <w:r w:rsidRPr="006E7024">
        <w:rPr>
          <w:b/>
          <w:bCs/>
          <w:lang w:val="el-GR"/>
        </w:rPr>
        <w:t>πλήρης</w:t>
      </w:r>
      <w:r w:rsidRPr="006E7024">
        <w:rPr>
          <w:lang w:val="el-GR"/>
        </w:rPr>
        <w:t xml:space="preserve"> κύκλος (Αναμμένο + Σβηστό) διαρκεί 1000</w:t>
      </w:r>
      <w:proofErr w:type="spellStart"/>
      <w:r w:rsidRPr="006E7024">
        <w:t>ms</w:t>
      </w:r>
      <w:proofErr w:type="spellEnd"/>
      <w:r w:rsidRPr="006E7024">
        <w:rPr>
          <w:lang w:val="el-GR"/>
        </w:rPr>
        <w:t xml:space="preserve"> + 1000</w:t>
      </w:r>
      <w:proofErr w:type="spellStart"/>
      <w:r w:rsidRPr="006E7024">
        <w:t>ms</w:t>
      </w:r>
      <w:proofErr w:type="spellEnd"/>
      <w:r w:rsidRPr="006E7024">
        <w:rPr>
          <w:lang w:val="el-GR"/>
        </w:rPr>
        <w:t xml:space="preserve"> = 2000</w:t>
      </w:r>
      <w:proofErr w:type="spellStart"/>
      <w:r w:rsidRPr="006E7024">
        <w:t>ms</w:t>
      </w:r>
      <w:proofErr w:type="spellEnd"/>
      <w:r w:rsidRPr="006E7024">
        <w:rPr>
          <w:lang w:val="el-GR"/>
        </w:rPr>
        <w:t xml:space="preserve">) (δηλαδή </w:t>
      </w:r>
      <w:r w:rsidRPr="006E7024">
        <w:rPr>
          <w:b/>
          <w:bCs/>
          <w:lang w:val="el-GR"/>
        </w:rPr>
        <w:t>2 δευτερόλεπτα</w:t>
      </w:r>
      <w:r w:rsidRPr="006E7024">
        <w:rPr>
          <w:lang w:val="el-GR"/>
        </w:rPr>
        <w:t>). Άρα</w:t>
      </w:r>
      <w:r>
        <w:rPr>
          <w:lang w:val="el-GR"/>
        </w:rPr>
        <w:t xml:space="preserve"> </w:t>
      </w:r>
      <w:r w:rsidRPr="0049390F">
        <w:rPr>
          <w:b/>
          <w:bCs/>
        </w:rPr>
        <w:t>T</w:t>
      </w:r>
      <w:r w:rsidRPr="0049390F">
        <w:rPr>
          <w:b/>
          <w:bCs/>
          <w:lang w:val="el-GR"/>
        </w:rPr>
        <w:t xml:space="preserve"> = 2</w:t>
      </w:r>
      <w:r w:rsidRPr="0049390F">
        <w:rPr>
          <w:b/>
          <w:bCs/>
        </w:rPr>
        <w:t>s</w:t>
      </w:r>
    </w:p>
    <w:p w14:paraId="305C6673" w14:textId="77777777" w:rsidR="007B3B10" w:rsidRPr="006E7024" w:rsidRDefault="007B3B10" w:rsidP="007B3B10">
      <w:pPr>
        <w:numPr>
          <w:ilvl w:val="0"/>
          <w:numId w:val="33"/>
        </w:numPr>
        <w:spacing w:after="0"/>
        <w:jc w:val="both"/>
        <w:rPr>
          <w:lang w:val="el-GR"/>
        </w:rPr>
      </w:pPr>
      <w:r w:rsidRPr="006E7024">
        <w:rPr>
          <w:b/>
          <w:bCs/>
          <w:lang w:val="el-GR"/>
        </w:rPr>
        <w:t>Συχνότητα</w:t>
      </w:r>
      <w:r>
        <w:rPr>
          <w:b/>
          <w:bCs/>
          <w:lang w:val="el-GR"/>
        </w:rPr>
        <w:t xml:space="preserve">: </w:t>
      </w:r>
      <w:r w:rsidRPr="006E7024">
        <w:rPr>
          <w:lang w:val="el-GR"/>
        </w:rPr>
        <w:t xml:space="preserve">Μέσα σε 1 δευτερόλεπτο προλαβαίνει να γίνει μόνο ο μισός κύκλος. Κάνοντας τη </w:t>
      </w:r>
      <w:r>
        <w:rPr>
          <w:lang w:val="el-GR"/>
        </w:rPr>
        <w:t xml:space="preserve">διαίρεση </w:t>
      </w:r>
      <w:r w:rsidRPr="006E7024">
        <w:rPr>
          <w:lang w:val="el-GR"/>
        </w:rPr>
        <w:t xml:space="preserve">βρίσκουμε ότι η συχνότητα είναι </w:t>
      </w:r>
      <w:r w:rsidRPr="006E7024">
        <w:rPr>
          <w:b/>
          <w:bCs/>
          <w:lang w:val="el-GR"/>
        </w:rPr>
        <w:t>0.5</w:t>
      </w:r>
      <w:r w:rsidRPr="006E7024">
        <w:rPr>
          <w:b/>
          <w:bCs/>
        </w:rPr>
        <w:t>Hz</w:t>
      </w:r>
      <w:r>
        <w:rPr>
          <w:b/>
          <w:bCs/>
          <w:lang w:val="el-GR"/>
        </w:rPr>
        <w:t>.</w:t>
      </w:r>
    </w:p>
    <w:p w14:paraId="452A2142" w14:textId="77777777" w:rsidR="007B3B10" w:rsidRDefault="007B3B10" w:rsidP="007B3B10">
      <w:pPr>
        <w:spacing w:after="0"/>
        <w:jc w:val="both"/>
        <w:rPr>
          <w:lang w:val="el-GR"/>
        </w:rPr>
      </w:pPr>
    </w:p>
    <w:p w14:paraId="57139672" w14:textId="77777777" w:rsidR="007B3B10" w:rsidRDefault="007B3B10" w:rsidP="007B3B10">
      <w:pPr>
        <w:spacing w:after="0"/>
        <w:jc w:val="both"/>
        <w:rPr>
          <w:lang w:val="el-GR"/>
        </w:rPr>
      </w:pPr>
    </w:p>
    <w:p w14:paraId="2F339D1F" w14:textId="3161EE16" w:rsidR="006E7024" w:rsidRPr="003D6DB9" w:rsidRDefault="006E7024" w:rsidP="0049390F">
      <w:pPr>
        <w:spacing w:after="0"/>
        <w:jc w:val="both"/>
        <w:rPr>
          <w:lang w:val="el-GR"/>
        </w:rPr>
      </w:pPr>
    </w:p>
    <w:p w14:paraId="39D315D1" w14:textId="77777777" w:rsidR="007B3B10" w:rsidRPr="007B3B10" w:rsidRDefault="007B3B10" w:rsidP="007B3B10">
      <w:pPr>
        <w:pStyle w:val="Heading2"/>
        <w:rPr>
          <w:lang w:val="el-GR"/>
        </w:rPr>
      </w:pPr>
      <w:r w:rsidRPr="007B3B10">
        <w:rPr>
          <w:lang w:val="el-GR"/>
        </w:rPr>
        <w:t>Προγραμματισμός: Οι συναρτήσεις του ήχου</w:t>
      </w:r>
    </w:p>
    <w:p w14:paraId="71F8D5AE" w14:textId="77777777" w:rsidR="007B3B10" w:rsidRPr="007B3B10" w:rsidRDefault="007B3B10" w:rsidP="007B3B10">
      <w:pPr>
        <w:spacing w:after="0"/>
        <w:jc w:val="both"/>
        <w:rPr>
          <w:lang w:val="el-GR"/>
        </w:rPr>
      </w:pPr>
      <w:r w:rsidRPr="007B3B10">
        <w:rPr>
          <w:lang w:val="el-GR"/>
        </w:rPr>
        <w:t xml:space="preserve">Για να ελέγξουμε τις νότες, τη συχνότητα και τη διάρκεια του ήχου στο </w:t>
      </w:r>
      <w:r w:rsidRPr="007B3B10">
        <w:t>Passive</w:t>
      </w:r>
      <w:r w:rsidRPr="007B3B10">
        <w:rPr>
          <w:lang w:val="el-GR"/>
        </w:rPr>
        <w:t xml:space="preserve"> </w:t>
      </w:r>
      <w:r w:rsidRPr="007B3B10">
        <w:t>Buzzer</w:t>
      </w:r>
      <w:r w:rsidRPr="007B3B10">
        <w:rPr>
          <w:lang w:val="el-GR"/>
        </w:rPr>
        <w:t xml:space="preserve"> </w:t>
      </w:r>
      <w:r w:rsidRPr="007B3B10">
        <w:t>Module</w:t>
      </w:r>
      <w:r w:rsidRPr="007B3B10">
        <w:rPr>
          <w:lang w:val="el-GR"/>
        </w:rPr>
        <w:t xml:space="preserve">, το </w:t>
      </w:r>
      <w:r w:rsidRPr="007B3B10">
        <w:t>Arduino</w:t>
      </w:r>
      <w:r w:rsidRPr="007B3B10">
        <w:rPr>
          <w:lang w:val="el-GR"/>
        </w:rPr>
        <w:t xml:space="preserve"> διαθέτει δύο έτοιμες και πολύ ισχυρές συναρτήσεις:</w:t>
      </w:r>
    </w:p>
    <w:p w14:paraId="722A5D7C" w14:textId="77777777" w:rsidR="007B3B10" w:rsidRPr="007B3B10" w:rsidRDefault="007B3B10" w:rsidP="007B3B10">
      <w:pPr>
        <w:spacing w:after="0"/>
        <w:jc w:val="both"/>
        <w:rPr>
          <w:b/>
          <w:bCs/>
          <w:lang w:val="el-GR"/>
        </w:rPr>
      </w:pPr>
      <w:r w:rsidRPr="007B3B10">
        <w:rPr>
          <w:b/>
          <w:bCs/>
          <w:lang w:val="el-GR"/>
        </w:rPr>
        <w:t xml:space="preserve">Α) Η συνάρτηση </w:t>
      </w:r>
      <w:r w:rsidRPr="007B3B10">
        <w:rPr>
          <w:b/>
          <w:bCs/>
        </w:rPr>
        <w:t>tone</w:t>
      </w:r>
      <w:r w:rsidRPr="007B3B10">
        <w:rPr>
          <w:b/>
          <w:bCs/>
          <w:lang w:val="el-GR"/>
        </w:rPr>
        <w:t>()</w:t>
      </w:r>
    </w:p>
    <w:p w14:paraId="5E513FD4" w14:textId="77777777" w:rsidR="007B3B10" w:rsidRPr="007B3B10" w:rsidRDefault="007B3B10" w:rsidP="007B3B10">
      <w:pPr>
        <w:spacing w:after="0"/>
        <w:jc w:val="both"/>
        <w:rPr>
          <w:lang w:val="el-GR"/>
        </w:rPr>
      </w:pPr>
      <w:r w:rsidRPr="007B3B10">
        <w:rPr>
          <w:lang w:val="el-GR"/>
        </w:rPr>
        <w:t xml:space="preserve">Η συνάρτηση αυτή δημιουργεί έναν τετραγωνικό παλμό (συχνότητα) στο </w:t>
      </w:r>
      <w:r w:rsidRPr="007B3B10">
        <w:t>pin</w:t>
      </w:r>
      <w:r w:rsidRPr="007B3B10">
        <w:rPr>
          <w:lang w:val="el-GR"/>
        </w:rPr>
        <w:t xml:space="preserve"> εξόδου, αναγκάζοντας τη μεμβράνη του </w:t>
      </w:r>
      <w:r w:rsidRPr="007B3B10">
        <w:t>buzzer</w:t>
      </w:r>
      <w:r w:rsidRPr="007B3B10">
        <w:rPr>
          <w:lang w:val="el-GR"/>
        </w:rPr>
        <w:t xml:space="preserve"> να δονηθεί και να </w:t>
      </w:r>
      <w:proofErr w:type="spellStart"/>
      <w:r w:rsidRPr="007B3B10">
        <w:rPr>
          <w:lang w:val="el-GR"/>
        </w:rPr>
        <w:t>παράξει</w:t>
      </w:r>
      <w:proofErr w:type="spellEnd"/>
      <w:r w:rsidRPr="007B3B10">
        <w:rPr>
          <w:lang w:val="el-GR"/>
        </w:rPr>
        <w:t xml:space="preserve"> μια συγκεκριμένη μουσική νότα.</w:t>
      </w:r>
    </w:p>
    <w:p w14:paraId="7C536C2A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tone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pin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frequency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7696FB6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// ή</w:t>
      </w:r>
    </w:p>
    <w:p w14:paraId="12EF54B0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tone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pin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frequency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duration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2DE0B59" w14:textId="77777777" w:rsidR="006E7024" w:rsidRPr="007B3B10" w:rsidRDefault="006E7024" w:rsidP="006E7024">
      <w:pPr>
        <w:spacing w:after="0"/>
        <w:jc w:val="both"/>
      </w:pPr>
    </w:p>
    <w:p w14:paraId="11223D51" w14:textId="77777777" w:rsidR="007B3B10" w:rsidRPr="007B3B10" w:rsidRDefault="007B3B10" w:rsidP="007B3B10">
      <w:pPr>
        <w:numPr>
          <w:ilvl w:val="0"/>
          <w:numId w:val="36"/>
        </w:numPr>
        <w:spacing w:after="0"/>
        <w:jc w:val="both"/>
        <w:rPr>
          <w:lang w:val="el-GR"/>
        </w:rPr>
      </w:pPr>
      <w:r w:rsidRPr="007B3B10">
        <w:rPr>
          <w:b/>
          <w:bCs/>
        </w:rPr>
        <w:t>pin</w:t>
      </w:r>
      <w:r w:rsidRPr="007B3B10">
        <w:rPr>
          <w:b/>
          <w:bCs/>
          <w:lang w:val="el-GR"/>
        </w:rPr>
        <w:t>:</w:t>
      </w:r>
      <w:r w:rsidRPr="007B3B10">
        <w:rPr>
          <w:lang w:val="el-GR"/>
        </w:rPr>
        <w:t xml:space="preserve"> Το ψηφιακό </w:t>
      </w:r>
      <w:r w:rsidRPr="007B3B10">
        <w:t>pin</w:t>
      </w:r>
      <w:r w:rsidRPr="007B3B10">
        <w:rPr>
          <w:lang w:val="el-GR"/>
        </w:rPr>
        <w:t xml:space="preserve"> του </w:t>
      </w:r>
      <w:r w:rsidRPr="007B3B10">
        <w:t>Arduino</w:t>
      </w:r>
      <w:r w:rsidRPr="007B3B10">
        <w:rPr>
          <w:lang w:val="el-GR"/>
        </w:rPr>
        <w:t xml:space="preserve"> που στέλνει το σήμα στο </w:t>
      </w:r>
      <w:r w:rsidRPr="007B3B10">
        <w:t>module</w:t>
      </w:r>
      <w:r w:rsidRPr="007B3B10">
        <w:rPr>
          <w:lang w:val="el-GR"/>
        </w:rPr>
        <w:t xml:space="preserve"> (στο μάθημά μας, το </w:t>
      </w:r>
      <w:r w:rsidRPr="007B3B10">
        <w:rPr>
          <w:b/>
          <w:bCs/>
          <w:lang w:val="el-GR"/>
        </w:rPr>
        <w:t>3</w:t>
      </w:r>
      <w:r w:rsidRPr="007B3B10">
        <w:rPr>
          <w:lang w:val="el-GR"/>
        </w:rPr>
        <w:t>).</w:t>
      </w:r>
    </w:p>
    <w:p w14:paraId="69970658" w14:textId="77777777" w:rsidR="007B3B10" w:rsidRPr="007B3B10" w:rsidRDefault="007B3B10" w:rsidP="007B3B10">
      <w:pPr>
        <w:numPr>
          <w:ilvl w:val="0"/>
          <w:numId w:val="36"/>
        </w:numPr>
        <w:spacing w:after="0"/>
        <w:jc w:val="both"/>
        <w:rPr>
          <w:lang w:val="el-GR"/>
        </w:rPr>
      </w:pPr>
      <w:r w:rsidRPr="007B3B10">
        <w:rPr>
          <w:b/>
          <w:bCs/>
        </w:rPr>
        <w:t>frequency</w:t>
      </w:r>
      <w:r w:rsidRPr="007B3B10">
        <w:rPr>
          <w:b/>
          <w:bCs/>
          <w:lang w:val="el-GR"/>
        </w:rPr>
        <w:t>:</w:t>
      </w:r>
      <w:r w:rsidRPr="007B3B10">
        <w:rPr>
          <w:lang w:val="el-GR"/>
        </w:rPr>
        <w:t xml:space="preserve"> Η συχνότητα του ήχου σε </w:t>
      </w:r>
      <w:r w:rsidRPr="007B3B10">
        <w:t>Hertz</w:t>
      </w:r>
      <w:r w:rsidRPr="007B3B10">
        <w:rPr>
          <w:lang w:val="el-GR"/>
        </w:rPr>
        <w:t xml:space="preserve"> (</w:t>
      </w:r>
      <w:r w:rsidRPr="007B3B10">
        <w:t>Hz</w:t>
      </w:r>
      <w:r w:rsidRPr="007B3B10">
        <w:rPr>
          <w:lang w:val="el-GR"/>
        </w:rPr>
        <w:t>). Όσο πιο μικρός είναι ο αριθμός, τόσο πιο μπάσος είναι ο ήχος. Όσο πιο μεγάλος, τόσο πιο οξύς/τσιριχτός (π.χ. το 262 είναι η νότα Ντο, το 440 είναι η νότα Λα).</w:t>
      </w:r>
    </w:p>
    <w:p w14:paraId="61DB4777" w14:textId="77777777" w:rsidR="007B3B10" w:rsidRPr="007B3B10" w:rsidRDefault="007B3B10" w:rsidP="007B3B10">
      <w:pPr>
        <w:numPr>
          <w:ilvl w:val="0"/>
          <w:numId w:val="36"/>
        </w:numPr>
        <w:spacing w:after="0"/>
        <w:jc w:val="both"/>
        <w:rPr>
          <w:lang w:val="el-GR"/>
        </w:rPr>
      </w:pPr>
      <w:r w:rsidRPr="007B3B10">
        <w:rPr>
          <w:b/>
          <w:bCs/>
        </w:rPr>
        <w:t>duration</w:t>
      </w:r>
      <w:r w:rsidRPr="007B3B10">
        <w:rPr>
          <w:b/>
          <w:bCs/>
          <w:lang w:val="el-GR"/>
        </w:rPr>
        <w:t xml:space="preserve"> (προαιρετικό):</w:t>
      </w:r>
      <w:r w:rsidRPr="007B3B10">
        <w:rPr>
          <w:lang w:val="el-GR"/>
        </w:rPr>
        <w:t xml:space="preserve"> Η διάρκεια του ήχου σε </w:t>
      </w:r>
      <w:r w:rsidRPr="007B3B10">
        <w:t>milliseconds</w:t>
      </w:r>
      <w:r w:rsidRPr="007B3B10">
        <w:rPr>
          <w:lang w:val="el-GR"/>
        </w:rPr>
        <w:t xml:space="preserve"> (χιλιοστά του δευτερολέπτου).</w:t>
      </w:r>
    </w:p>
    <w:p w14:paraId="089A0EC4" w14:textId="77777777" w:rsidR="006E7024" w:rsidRPr="007B3B10" w:rsidRDefault="006E7024" w:rsidP="006E7024">
      <w:pPr>
        <w:spacing w:after="0"/>
        <w:jc w:val="both"/>
        <w:rPr>
          <w:lang w:val="el-GR"/>
        </w:rPr>
      </w:pPr>
    </w:p>
    <w:p w14:paraId="278EAB13" w14:textId="77777777" w:rsidR="006E7024" w:rsidRPr="007B3B10" w:rsidRDefault="006E7024" w:rsidP="006E7024">
      <w:pPr>
        <w:spacing w:after="0"/>
        <w:jc w:val="both"/>
        <w:rPr>
          <w:lang w:val="el-GR"/>
        </w:rPr>
      </w:pPr>
    </w:p>
    <w:p w14:paraId="729770F8" w14:textId="63305BF4" w:rsidR="007B3B10" w:rsidRPr="007B3B10" w:rsidRDefault="007B3B10" w:rsidP="007B3B10">
      <w:pPr>
        <w:spacing w:after="0"/>
        <w:jc w:val="both"/>
        <w:rPr>
          <w:b/>
          <w:bCs/>
          <w:lang w:val="el-GR"/>
        </w:rPr>
      </w:pPr>
      <w:r>
        <w:rPr>
          <w:b/>
          <w:bCs/>
        </w:rPr>
        <w:t>B</w:t>
      </w:r>
      <w:r w:rsidRPr="00370703">
        <w:rPr>
          <w:b/>
          <w:bCs/>
          <w:lang w:val="el-GR"/>
        </w:rPr>
        <w:t>)</w:t>
      </w:r>
      <w:r w:rsidR="009F61F3" w:rsidRPr="00370703">
        <w:rPr>
          <w:b/>
          <w:bCs/>
          <w:lang w:val="el-GR"/>
        </w:rPr>
        <w:t xml:space="preserve"> </w:t>
      </w:r>
      <w:r w:rsidRPr="007B3B10">
        <w:rPr>
          <w:b/>
          <w:bCs/>
          <w:lang w:val="el-GR"/>
        </w:rPr>
        <w:t xml:space="preserve">Η συνάρτηση </w:t>
      </w:r>
      <w:proofErr w:type="spellStart"/>
      <w:proofErr w:type="gramStart"/>
      <w:r w:rsidRPr="007B3B10">
        <w:rPr>
          <w:b/>
          <w:bCs/>
        </w:rPr>
        <w:t>noTone</w:t>
      </w:r>
      <w:proofErr w:type="spellEnd"/>
      <w:r w:rsidRPr="007B3B10">
        <w:rPr>
          <w:b/>
          <w:bCs/>
          <w:lang w:val="el-GR"/>
        </w:rPr>
        <w:t>(</w:t>
      </w:r>
      <w:proofErr w:type="gramEnd"/>
      <w:r w:rsidRPr="007B3B10">
        <w:rPr>
          <w:b/>
          <w:bCs/>
          <w:lang w:val="el-GR"/>
        </w:rPr>
        <w:t>)</w:t>
      </w:r>
    </w:p>
    <w:p w14:paraId="36D5CE3C" w14:textId="77777777" w:rsidR="007B3B10" w:rsidRPr="007B3B10" w:rsidRDefault="007B3B10" w:rsidP="007B3B10">
      <w:pPr>
        <w:spacing w:after="0"/>
        <w:jc w:val="both"/>
        <w:rPr>
          <w:lang w:val="el-GR"/>
        </w:rPr>
      </w:pPr>
      <w:r w:rsidRPr="007B3B10">
        <w:rPr>
          <w:lang w:val="el-GR"/>
        </w:rPr>
        <w:t xml:space="preserve">Σταματάει αμέσως την παραγωγή ήχου στο συγκεκριμένο </w:t>
      </w:r>
      <w:r w:rsidRPr="007B3B10">
        <w:t>pin</w:t>
      </w:r>
      <w:r w:rsidRPr="007B3B10">
        <w:rPr>
          <w:lang w:val="el-GR"/>
        </w:rPr>
        <w:t xml:space="preserve">. Αν παίξουμε μια νότα με την </w:t>
      </w:r>
      <w:r w:rsidRPr="007B3B10">
        <w:t>tone</w:t>
      </w:r>
      <w:r w:rsidRPr="007B3B10">
        <w:rPr>
          <w:lang w:val="el-GR"/>
        </w:rPr>
        <w:t xml:space="preserve">() χωρίς να ορίσουμε διάρκεια, το </w:t>
      </w:r>
      <w:r w:rsidRPr="007B3B10">
        <w:t>buzzer</w:t>
      </w:r>
      <w:r w:rsidRPr="007B3B10">
        <w:rPr>
          <w:lang w:val="el-GR"/>
        </w:rPr>
        <w:t xml:space="preserve"> θα συνεχίσει να σφυρίζει για πάντα μέχρι να του δώσουμε την εντολή </w:t>
      </w:r>
      <w:proofErr w:type="spellStart"/>
      <w:r w:rsidRPr="007B3B10">
        <w:t>noTone</w:t>
      </w:r>
      <w:proofErr w:type="spellEnd"/>
      <w:r w:rsidRPr="007B3B10">
        <w:rPr>
          <w:lang w:val="el-GR"/>
        </w:rPr>
        <w:t>().</w:t>
      </w:r>
    </w:p>
    <w:p w14:paraId="1331F2A2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proofErr w:type="spell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noTone</w:t>
      </w:r>
      <w:proofErr w:type="spellEnd"/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</w:t>
      </w:r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pin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);</w:t>
      </w:r>
    </w:p>
    <w:p w14:paraId="399559D7" w14:textId="77777777" w:rsidR="006E7024" w:rsidRPr="007B3B10" w:rsidRDefault="006E7024" w:rsidP="006E7024">
      <w:pPr>
        <w:spacing w:after="0"/>
        <w:jc w:val="both"/>
        <w:rPr>
          <w:lang w:val="el-GR"/>
        </w:rPr>
      </w:pPr>
    </w:p>
    <w:p w14:paraId="22B5AA9B" w14:textId="77777777" w:rsidR="006E7024" w:rsidRDefault="006E7024" w:rsidP="006E7024">
      <w:pPr>
        <w:spacing w:after="0"/>
        <w:jc w:val="both"/>
        <w:rPr>
          <w:lang w:val="el-GR"/>
        </w:rPr>
      </w:pPr>
    </w:p>
    <w:p w14:paraId="1215AF59" w14:textId="77777777" w:rsidR="003D6DB9" w:rsidRDefault="003D6DB9" w:rsidP="006E7024">
      <w:pPr>
        <w:spacing w:after="0"/>
        <w:jc w:val="both"/>
        <w:rPr>
          <w:lang w:val="el-GR"/>
        </w:rPr>
      </w:pPr>
    </w:p>
    <w:p w14:paraId="19A046CF" w14:textId="77777777" w:rsidR="003D6DB9" w:rsidRDefault="003D6DB9" w:rsidP="006E7024">
      <w:pPr>
        <w:spacing w:after="0"/>
        <w:jc w:val="both"/>
        <w:rPr>
          <w:lang w:val="el-GR"/>
        </w:rPr>
      </w:pPr>
    </w:p>
    <w:p w14:paraId="27C2FFA5" w14:textId="77777777" w:rsidR="003D6DB9" w:rsidRDefault="003D6DB9" w:rsidP="006E7024">
      <w:pPr>
        <w:spacing w:after="0"/>
        <w:jc w:val="both"/>
        <w:rPr>
          <w:lang w:val="el-GR"/>
        </w:rPr>
      </w:pPr>
    </w:p>
    <w:p w14:paraId="7959DB56" w14:textId="77777777" w:rsidR="003D6DB9" w:rsidRDefault="003D6DB9" w:rsidP="006E7024">
      <w:pPr>
        <w:spacing w:after="0"/>
        <w:jc w:val="both"/>
        <w:rPr>
          <w:lang w:val="el-GR"/>
        </w:rPr>
      </w:pPr>
    </w:p>
    <w:p w14:paraId="4D315FA5" w14:textId="77777777" w:rsidR="003D6DB9" w:rsidRDefault="003D6DB9" w:rsidP="006E7024">
      <w:pPr>
        <w:spacing w:after="0"/>
        <w:jc w:val="both"/>
        <w:rPr>
          <w:lang w:val="el-GR"/>
        </w:rPr>
      </w:pPr>
    </w:p>
    <w:p w14:paraId="7CB1DB01" w14:textId="77777777" w:rsidR="003D6DB9" w:rsidRDefault="003D6DB9" w:rsidP="006E7024">
      <w:pPr>
        <w:spacing w:after="0"/>
        <w:jc w:val="both"/>
        <w:rPr>
          <w:lang w:val="el-GR"/>
        </w:rPr>
      </w:pPr>
    </w:p>
    <w:p w14:paraId="7D741255" w14:textId="77777777" w:rsidR="003D6DB9" w:rsidRDefault="003D6DB9" w:rsidP="006E7024">
      <w:pPr>
        <w:spacing w:after="0"/>
        <w:jc w:val="both"/>
        <w:rPr>
          <w:lang w:val="el-GR"/>
        </w:rPr>
      </w:pPr>
    </w:p>
    <w:p w14:paraId="6656919E" w14:textId="77777777" w:rsidR="003D6DB9" w:rsidRDefault="003D6DB9" w:rsidP="006E7024">
      <w:pPr>
        <w:spacing w:after="0"/>
        <w:jc w:val="both"/>
        <w:rPr>
          <w:lang w:val="el-GR"/>
        </w:rPr>
      </w:pPr>
    </w:p>
    <w:p w14:paraId="562A712B" w14:textId="77777777" w:rsidR="003D6DB9" w:rsidRDefault="003D6DB9" w:rsidP="006E7024">
      <w:pPr>
        <w:spacing w:after="0"/>
        <w:jc w:val="both"/>
        <w:rPr>
          <w:lang w:val="el-GR"/>
        </w:rPr>
      </w:pPr>
    </w:p>
    <w:p w14:paraId="18CEE661" w14:textId="77777777" w:rsidR="003D6DB9" w:rsidRDefault="003D6DB9" w:rsidP="006E7024">
      <w:pPr>
        <w:spacing w:after="0"/>
        <w:jc w:val="both"/>
        <w:rPr>
          <w:lang w:val="el-GR"/>
        </w:rPr>
      </w:pPr>
    </w:p>
    <w:p w14:paraId="55FBA035" w14:textId="77777777" w:rsidR="003D6DB9" w:rsidRDefault="003D6DB9" w:rsidP="006E7024">
      <w:pPr>
        <w:spacing w:after="0"/>
        <w:jc w:val="both"/>
        <w:rPr>
          <w:lang w:val="el-GR"/>
        </w:rPr>
      </w:pPr>
    </w:p>
    <w:p w14:paraId="320E8B42" w14:textId="77777777" w:rsidR="003D6DB9" w:rsidRPr="003D6DB9" w:rsidRDefault="003D6DB9" w:rsidP="006E7024">
      <w:pPr>
        <w:spacing w:after="0"/>
        <w:jc w:val="both"/>
        <w:rPr>
          <w:lang w:val="el-GR"/>
        </w:rPr>
      </w:pPr>
    </w:p>
    <w:p w14:paraId="38A3CC13" w14:textId="26A10B2F" w:rsidR="007B3B10" w:rsidRPr="007B3B10" w:rsidRDefault="007B3B10" w:rsidP="007B3B10">
      <w:pPr>
        <w:spacing w:after="0"/>
        <w:jc w:val="both"/>
        <w:rPr>
          <w:b/>
          <w:bCs/>
          <w:lang w:val="el-GR"/>
        </w:rPr>
      </w:pPr>
      <w:r w:rsidRPr="007B3B10">
        <w:rPr>
          <w:b/>
          <w:bCs/>
          <w:lang w:val="el-GR"/>
        </w:rPr>
        <w:lastRenderedPageBreak/>
        <w:t>Παράδειγμα προγράμματος 1)</w:t>
      </w:r>
    </w:p>
    <w:p w14:paraId="7ED8CF43" w14:textId="77777777" w:rsidR="007B3B10" w:rsidRPr="00370703" w:rsidRDefault="007B3B10" w:rsidP="007B3B10">
      <w:pPr>
        <w:spacing w:after="0"/>
        <w:jc w:val="both"/>
        <w:rPr>
          <w:lang w:val="el-GR"/>
        </w:rPr>
      </w:pPr>
      <w:r w:rsidRPr="007B3B10">
        <w:rPr>
          <w:lang w:val="el-GR"/>
        </w:rPr>
        <w:t xml:space="preserve">Αυτός ο κώδικας αλλάζει συνεχώς τη συχνότητα που στέλνει στο </w:t>
      </w:r>
      <w:r w:rsidRPr="007B3B10">
        <w:t>module</w:t>
      </w:r>
      <w:r w:rsidRPr="007B3B10">
        <w:rPr>
          <w:lang w:val="el-GR"/>
        </w:rPr>
        <w:t xml:space="preserve"> (στο </w:t>
      </w:r>
      <w:r w:rsidRPr="007B3B10">
        <w:t>Pin</w:t>
      </w:r>
      <w:r w:rsidRPr="007B3B10">
        <w:rPr>
          <w:lang w:val="el-GR"/>
        </w:rPr>
        <w:t xml:space="preserve"> 3), δημιουργώντας έναν εναλλασσόμενο ήχο (σαν σειρήνα ασθενοφόρου).</w:t>
      </w:r>
    </w:p>
    <w:p w14:paraId="532021B2" w14:textId="77777777" w:rsidR="007B3B10" w:rsidRPr="00370703" w:rsidRDefault="007B3B10" w:rsidP="007B3B10">
      <w:pPr>
        <w:spacing w:after="0"/>
        <w:jc w:val="both"/>
        <w:rPr>
          <w:lang w:val="el-GR"/>
        </w:rPr>
      </w:pPr>
    </w:p>
    <w:p w14:paraId="6D071D01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3B1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3B1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3B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3B1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Το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σήμ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α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του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Passive Buzzer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στο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Pin 3</w:t>
      </w:r>
    </w:p>
    <w:p w14:paraId="44F0AE24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5581CE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3B1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setup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B6196CC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OUTPUT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Ορισμός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του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Pin 3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ως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Έξοδο</w:t>
      </w:r>
      <w:proofErr w:type="spellEnd"/>
    </w:p>
    <w:p w14:paraId="79E2FD94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426FF12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140305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3B1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loop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5C4BA79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tone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3B10">
        <w:rPr>
          <w:rFonts w:ascii="Consolas" w:eastAsia="Times New Roman" w:hAnsi="Consolas" w:cs="Times New Roman"/>
          <w:color w:val="B5CEA8"/>
          <w:sz w:val="21"/>
          <w:szCs w:val="21"/>
        </w:rPr>
        <w:t>440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Πα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ίζει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τη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συχνότητ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α 440Hz (</w:t>
      </w:r>
      <w:proofErr w:type="spellStart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Νότ</w:t>
      </w:r>
      <w:proofErr w:type="spell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α Λα)</w:t>
      </w:r>
    </w:p>
    <w:p w14:paraId="270F7875" w14:textId="694EA26B" w:rsidR="007B3B10" w:rsidRPr="00370703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delay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</w:t>
      </w:r>
      <w:proofErr w:type="gramEnd"/>
      <w:r w:rsidRPr="007B3B10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500</w:t>
      </w:r>
      <w:proofErr w:type="gramStart"/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);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Κρατάει τον ήχο για μισό δευτερόλεπτο</w:t>
      </w:r>
    </w:p>
    <w:p w14:paraId="178CF972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tone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</w:t>
      </w:r>
      <w:proofErr w:type="spellStart"/>
      <w:proofErr w:type="gramEnd"/>
      <w:r w:rsidRPr="007B3B10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, </w:t>
      </w:r>
      <w:r w:rsidRPr="007B3B10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880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);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Παίζει τη συχνότητα 880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Hz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(Μια οκτάβα πιο ψηλά)</w:t>
      </w:r>
    </w:p>
    <w:p w14:paraId="164A5532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7B3B10">
        <w:rPr>
          <w:rFonts w:ascii="Consolas" w:eastAsia="Times New Roman" w:hAnsi="Consolas" w:cs="Times New Roman"/>
          <w:color w:val="D2A8FF"/>
          <w:sz w:val="21"/>
          <w:szCs w:val="21"/>
        </w:rPr>
        <w:t>delay</w:t>
      </w:r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</w:t>
      </w:r>
      <w:proofErr w:type="gramEnd"/>
      <w:r w:rsidRPr="007B3B10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500</w:t>
      </w:r>
      <w:proofErr w:type="gramStart"/>
      <w:r w:rsidRPr="007B3B10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);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B3B10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Κρατάει τον ήχο για μισό δευτερόλεπτο</w:t>
      </w:r>
    </w:p>
    <w:p w14:paraId="3CB31D48" w14:textId="77777777" w:rsidR="007B3B10" w:rsidRPr="007B3B10" w:rsidRDefault="007B3B10" w:rsidP="007B3B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3B1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339B04C" w14:textId="77777777" w:rsidR="006E7024" w:rsidRPr="007B3B10" w:rsidRDefault="006E7024" w:rsidP="006E7024">
      <w:pPr>
        <w:spacing w:after="0"/>
        <w:jc w:val="both"/>
        <w:rPr>
          <w:lang w:val="el-GR"/>
        </w:rPr>
      </w:pPr>
    </w:p>
    <w:p w14:paraId="74BDB0F1" w14:textId="77777777" w:rsidR="006E7024" w:rsidRPr="007B3B10" w:rsidRDefault="006E7024" w:rsidP="006E7024">
      <w:pPr>
        <w:spacing w:after="0"/>
        <w:jc w:val="both"/>
        <w:rPr>
          <w:lang w:val="el-GR"/>
        </w:rPr>
      </w:pPr>
    </w:p>
    <w:p w14:paraId="33BF36CF" w14:textId="77777777" w:rsidR="007B3B10" w:rsidRPr="007B3B10" w:rsidRDefault="007B3B10" w:rsidP="007B3B10">
      <w:pPr>
        <w:pStyle w:val="Heading2"/>
      </w:pPr>
      <w:r w:rsidRPr="007B3B10">
        <w:t>Έλεγχος:</w:t>
      </w:r>
    </w:p>
    <w:p w14:paraId="49A66A02" w14:textId="77777777" w:rsidR="007B3B10" w:rsidRPr="007B3B10" w:rsidRDefault="007B3B10" w:rsidP="007B3B10">
      <w:pPr>
        <w:numPr>
          <w:ilvl w:val="0"/>
          <w:numId w:val="37"/>
        </w:numPr>
        <w:spacing w:after="0"/>
        <w:jc w:val="both"/>
      </w:pPr>
      <w:proofErr w:type="spellStart"/>
      <w:r w:rsidRPr="007B3B10">
        <w:t>Πάτ</w:t>
      </w:r>
      <w:proofErr w:type="spellEnd"/>
      <w:r w:rsidRPr="007B3B10">
        <w:t xml:space="preserve">α </w:t>
      </w:r>
      <w:r w:rsidRPr="007B3B10">
        <w:rPr>
          <w:b/>
          <w:bCs/>
        </w:rPr>
        <w:t>Upload</w:t>
      </w:r>
      <w:r w:rsidRPr="007B3B10">
        <w:t xml:space="preserve"> </w:t>
      </w:r>
      <w:proofErr w:type="spellStart"/>
      <w:r w:rsidRPr="007B3B10">
        <w:t>στο</w:t>
      </w:r>
      <w:proofErr w:type="spellEnd"/>
      <w:r w:rsidRPr="007B3B10">
        <w:t xml:space="preserve"> Arduino IDE.</w:t>
      </w:r>
    </w:p>
    <w:p w14:paraId="103D9B28" w14:textId="77777777" w:rsidR="007B3B10" w:rsidRPr="007B3B10" w:rsidRDefault="007B3B10" w:rsidP="007B3B10">
      <w:pPr>
        <w:numPr>
          <w:ilvl w:val="0"/>
          <w:numId w:val="37"/>
        </w:numPr>
        <w:spacing w:after="0"/>
        <w:jc w:val="both"/>
        <w:rPr>
          <w:lang w:val="el-GR"/>
        </w:rPr>
      </w:pPr>
      <w:r w:rsidRPr="007B3B10">
        <w:rPr>
          <w:lang w:val="el-GR"/>
        </w:rPr>
        <w:t xml:space="preserve">Βεβαιώσου ότι οι θύρες </w:t>
      </w:r>
      <w:r w:rsidRPr="007B3B10">
        <w:t>COM</w:t>
      </w:r>
      <w:r w:rsidRPr="007B3B10">
        <w:rPr>
          <w:lang w:val="el-GR"/>
        </w:rPr>
        <w:t>/</w:t>
      </w:r>
      <w:proofErr w:type="spellStart"/>
      <w:r w:rsidRPr="007B3B10">
        <w:t>ttyUSB</w:t>
      </w:r>
      <w:proofErr w:type="spellEnd"/>
      <w:r w:rsidRPr="007B3B10">
        <w:rPr>
          <w:lang w:val="el-GR"/>
        </w:rPr>
        <w:t xml:space="preserve"> είναι σωστά επιλεγμένες.</w:t>
      </w:r>
    </w:p>
    <w:p w14:paraId="625A7E2E" w14:textId="6E5DB809" w:rsidR="007B3B10" w:rsidRPr="003D6DB9" w:rsidRDefault="007B3B10" w:rsidP="007B3B10">
      <w:pPr>
        <w:numPr>
          <w:ilvl w:val="0"/>
          <w:numId w:val="37"/>
        </w:numPr>
        <w:spacing w:after="0"/>
        <w:jc w:val="both"/>
        <w:rPr>
          <w:lang w:val="el-GR"/>
        </w:rPr>
      </w:pPr>
      <w:r w:rsidRPr="007B3B10">
        <w:rPr>
          <w:b/>
          <w:bCs/>
          <w:lang w:val="el-GR"/>
        </w:rPr>
        <w:t>Τι πρέπει να ακούς:</w:t>
      </w:r>
      <w:r w:rsidRPr="007B3B10">
        <w:rPr>
          <w:lang w:val="el-GR"/>
        </w:rPr>
        <w:t xml:space="preserve"> Το </w:t>
      </w:r>
      <w:r w:rsidRPr="007B3B10">
        <w:t>buzzer</w:t>
      </w:r>
      <w:r w:rsidRPr="007B3B10">
        <w:rPr>
          <w:lang w:val="el-GR"/>
        </w:rPr>
        <w:t xml:space="preserve"> πρέπει να εναλλάσσει αυτόματα τον ήχο του ανά μισό δευτερόλεπτο χωρίς σταματημό</w:t>
      </w:r>
    </w:p>
    <w:p w14:paraId="6DB0F78F" w14:textId="77777777" w:rsidR="007B3B10" w:rsidRPr="00370703" w:rsidRDefault="007B3B10" w:rsidP="007B3B10">
      <w:pPr>
        <w:spacing w:after="0"/>
        <w:jc w:val="both"/>
        <w:rPr>
          <w:lang w:val="el-GR"/>
        </w:rPr>
      </w:pPr>
    </w:p>
    <w:p w14:paraId="6EC00599" w14:textId="6BF9A29D" w:rsidR="007B3B10" w:rsidRPr="007B3B10" w:rsidRDefault="007B3B10" w:rsidP="007B3B10">
      <w:pPr>
        <w:pStyle w:val="Heading2"/>
        <w:rPr>
          <w:lang w:val="el-GR"/>
        </w:rPr>
      </w:pPr>
      <w:r w:rsidRPr="007B3B10">
        <w:rPr>
          <w:lang w:val="el-GR"/>
        </w:rPr>
        <w:t>Παράδειγμα προγράμματος 2: Ήχος με Διακοπή (</w:t>
      </w:r>
      <w:proofErr w:type="spellStart"/>
      <w:r w:rsidRPr="007B3B10">
        <w:rPr>
          <w:lang w:val="el-GR"/>
        </w:rPr>
        <w:t>Μπιπ</w:t>
      </w:r>
      <w:proofErr w:type="spellEnd"/>
      <w:r>
        <w:t>Blink</w:t>
      </w:r>
      <w:r w:rsidRPr="007B3B10">
        <w:rPr>
          <w:lang w:val="el-GR"/>
        </w:rPr>
        <w:t xml:space="preserve"> </w:t>
      </w:r>
      <w:r>
        <w:rPr>
          <w:lang w:val="el-GR"/>
        </w:rPr>
        <w:t xml:space="preserve">η </w:t>
      </w:r>
      <w:r>
        <w:t>Blink</w:t>
      </w:r>
      <w:proofErr w:type="spellStart"/>
      <w:r>
        <w:rPr>
          <w:lang w:val="el-GR"/>
        </w:rPr>
        <w:t>Μπιπ</w:t>
      </w:r>
      <w:proofErr w:type="spellEnd"/>
      <w:r w:rsidRPr="007B3B10">
        <w:rPr>
          <w:lang w:val="el-GR"/>
        </w:rPr>
        <w:t>)</w:t>
      </w:r>
    </w:p>
    <w:p w14:paraId="57A3B3B2" w14:textId="77777777" w:rsidR="007B3B10" w:rsidRDefault="007B3B10" w:rsidP="007B3B10">
      <w:pPr>
        <w:spacing w:after="0"/>
        <w:jc w:val="both"/>
        <w:rPr>
          <w:lang w:val="el-GR"/>
        </w:rPr>
      </w:pPr>
      <w:r w:rsidRPr="007B3B10">
        <w:rPr>
          <w:lang w:val="el-GR"/>
        </w:rPr>
        <w:t>Αυτός ο κώδικας παράγει ένα σύντομο ηχητικό σήμα (</w:t>
      </w:r>
      <w:proofErr w:type="spellStart"/>
      <w:r w:rsidRPr="007B3B10">
        <w:rPr>
          <w:lang w:val="el-GR"/>
        </w:rPr>
        <w:t>μπιπ</w:t>
      </w:r>
      <w:proofErr w:type="spellEnd"/>
      <w:r w:rsidRPr="007B3B10">
        <w:rPr>
          <w:lang w:val="el-GR"/>
        </w:rPr>
        <w:t xml:space="preserve">) και μετά χρησιμοποιεί τη </w:t>
      </w:r>
      <w:proofErr w:type="spellStart"/>
      <w:r w:rsidRPr="007B3B10">
        <w:t>noTone</w:t>
      </w:r>
      <w:proofErr w:type="spellEnd"/>
      <w:r w:rsidRPr="007B3B10">
        <w:rPr>
          <w:lang w:val="el-GR"/>
        </w:rPr>
        <w:t>() για να δημιουργήσει ένα καθαρό κενό σιωπής ενός δευτερολέπτου.</w:t>
      </w:r>
    </w:p>
    <w:p w14:paraId="505088E9" w14:textId="77777777" w:rsidR="007B3B10" w:rsidRDefault="007B3B10" w:rsidP="007B3B10">
      <w:pPr>
        <w:spacing w:after="0"/>
        <w:jc w:val="both"/>
        <w:rPr>
          <w:lang w:val="el-GR"/>
        </w:rPr>
      </w:pPr>
    </w:p>
    <w:p w14:paraId="0F0BF906" w14:textId="074C22D5" w:rsidR="007B3B10" w:rsidRDefault="00613365" w:rsidP="007B3B10">
      <w:pPr>
        <w:spacing w:after="0"/>
        <w:jc w:val="both"/>
        <w:rPr>
          <w:lang w:val="el-GR"/>
        </w:rPr>
      </w:pPr>
      <w:r w:rsidRPr="00613365">
        <w:rPr>
          <w:noProof/>
          <w:lang w:val="el-GR"/>
        </w:rPr>
        <w:drawing>
          <wp:inline distT="0" distB="0" distL="0" distR="0" wp14:anchorId="0EE0F45D" wp14:editId="670B42FD">
            <wp:extent cx="5311600" cy="1996613"/>
            <wp:effectExtent l="0" t="0" r="3810" b="3810"/>
            <wp:docPr id="97218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85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B3F9" w14:textId="77777777" w:rsidR="003D6DB9" w:rsidRPr="009F61F3" w:rsidRDefault="003D6DB9" w:rsidP="007B3B10">
      <w:pPr>
        <w:spacing w:after="0"/>
        <w:jc w:val="both"/>
      </w:pPr>
    </w:p>
    <w:p w14:paraId="396648EC" w14:textId="77777777" w:rsidR="007B3B10" w:rsidRPr="007B3B10" w:rsidRDefault="007B3B10" w:rsidP="007B3B10">
      <w:pPr>
        <w:pStyle w:val="Heading2"/>
      </w:pPr>
      <w:r w:rsidRPr="007B3B10">
        <w:t>Έλεγχος:</w:t>
      </w:r>
    </w:p>
    <w:p w14:paraId="24085709" w14:textId="77777777" w:rsidR="007B3B10" w:rsidRPr="007B3B10" w:rsidRDefault="007B3B10" w:rsidP="007B3B10">
      <w:pPr>
        <w:numPr>
          <w:ilvl w:val="0"/>
          <w:numId w:val="38"/>
        </w:numPr>
        <w:spacing w:after="0"/>
        <w:jc w:val="both"/>
      </w:pPr>
      <w:proofErr w:type="spellStart"/>
      <w:r w:rsidRPr="007B3B10">
        <w:t>Πάτ</w:t>
      </w:r>
      <w:proofErr w:type="spellEnd"/>
      <w:r w:rsidRPr="007B3B10">
        <w:t xml:space="preserve">α </w:t>
      </w:r>
      <w:r w:rsidRPr="007B3B10">
        <w:rPr>
          <w:b/>
          <w:bCs/>
        </w:rPr>
        <w:t>Upload</w:t>
      </w:r>
      <w:r w:rsidRPr="007B3B10">
        <w:t xml:space="preserve"> </w:t>
      </w:r>
      <w:proofErr w:type="spellStart"/>
      <w:r w:rsidRPr="007B3B10">
        <w:t>στο</w:t>
      </w:r>
      <w:proofErr w:type="spellEnd"/>
      <w:r w:rsidRPr="007B3B10">
        <w:t xml:space="preserve"> Arduino IDE.</w:t>
      </w:r>
    </w:p>
    <w:p w14:paraId="6EFFB647" w14:textId="31BFCD5E" w:rsidR="007B3B10" w:rsidRPr="007B3B10" w:rsidRDefault="007B3B10" w:rsidP="007B3B10">
      <w:pPr>
        <w:numPr>
          <w:ilvl w:val="0"/>
          <w:numId w:val="38"/>
        </w:numPr>
        <w:spacing w:after="0"/>
        <w:jc w:val="both"/>
        <w:rPr>
          <w:lang w:val="el-GR"/>
        </w:rPr>
      </w:pPr>
      <w:r w:rsidRPr="007B3B10">
        <w:rPr>
          <w:b/>
          <w:bCs/>
          <w:lang w:val="el-GR"/>
        </w:rPr>
        <w:t>Τι πρέπει να ακούς:</w:t>
      </w:r>
      <w:r w:rsidRPr="007B3B10">
        <w:rPr>
          <w:lang w:val="el-GR"/>
        </w:rPr>
        <w:t xml:space="preserve"> Το </w:t>
      </w:r>
      <w:r w:rsidRPr="007B3B10">
        <w:t>buzzer</w:t>
      </w:r>
      <w:r w:rsidRPr="007B3B10">
        <w:rPr>
          <w:lang w:val="el-GR"/>
        </w:rPr>
        <w:t xml:space="preserve"> πρέπει να κάνει ένα κοφτό "</w:t>
      </w:r>
      <w:proofErr w:type="spellStart"/>
      <w:r w:rsidRPr="007B3B10">
        <w:rPr>
          <w:lang w:val="el-GR"/>
        </w:rPr>
        <w:t>μπιπ</w:t>
      </w:r>
      <w:proofErr w:type="spellEnd"/>
      <w:r w:rsidRPr="007B3B10">
        <w:rPr>
          <w:lang w:val="el-GR"/>
        </w:rPr>
        <w:t>" κάθε ένα δευτερόλεπτο, θυμίζοντας τον ήχο που κάνει ένα ξυπνητήρι</w:t>
      </w:r>
      <w:r w:rsidR="009F61F3" w:rsidRPr="009F61F3">
        <w:rPr>
          <w:lang w:val="el-GR"/>
        </w:rPr>
        <w:t>.</w:t>
      </w:r>
    </w:p>
    <w:p w14:paraId="6FCED22F" w14:textId="77777777" w:rsidR="007B3B10" w:rsidRDefault="007B3B10" w:rsidP="007B3B10">
      <w:pPr>
        <w:spacing w:after="0"/>
        <w:jc w:val="both"/>
        <w:rPr>
          <w:lang w:val="el-GR"/>
        </w:rPr>
      </w:pPr>
    </w:p>
    <w:p w14:paraId="717DC6FE" w14:textId="77777777" w:rsidR="0042081A" w:rsidRDefault="0042081A" w:rsidP="007B3B10">
      <w:pPr>
        <w:spacing w:after="0"/>
        <w:jc w:val="both"/>
        <w:rPr>
          <w:lang w:val="el-GR"/>
        </w:rPr>
      </w:pPr>
    </w:p>
    <w:p w14:paraId="3FA47AF8" w14:textId="77777777" w:rsidR="0042081A" w:rsidRPr="007B3B10" w:rsidRDefault="0042081A" w:rsidP="007B3B10">
      <w:pPr>
        <w:spacing w:after="0"/>
        <w:jc w:val="both"/>
        <w:rPr>
          <w:lang w:val="el-GR"/>
        </w:rPr>
      </w:pPr>
    </w:p>
    <w:p w14:paraId="4717FA5A" w14:textId="77777777" w:rsidR="006E7024" w:rsidRPr="007B3B10" w:rsidRDefault="006E7024" w:rsidP="006E7024">
      <w:pPr>
        <w:spacing w:after="0"/>
        <w:jc w:val="both"/>
        <w:rPr>
          <w:lang w:val="el-GR"/>
        </w:rPr>
      </w:pPr>
    </w:p>
    <w:p w14:paraId="51CDE6D7" w14:textId="2BB7C275" w:rsidR="007B3B10" w:rsidRPr="007B3B10" w:rsidRDefault="007B3B10" w:rsidP="007B3B10">
      <w:pPr>
        <w:spacing w:after="0"/>
        <w:jc w:val="both"/>
        <w:rPr>
          <w:b/>
          <w:bCs/>
          <w:lang w:val="el-GR"/>
        </w:rPr>
      </w:pPr>
      <w:r w:rsidRPr="007B3B10">
        <w:rPr>
          <w:b/>
          <w:bCs/>
          <w:lang w:val="el-GR"/>
        </w:rPr>
        <w:lastRenderedPageBreak/>
        <w:t>Αποστολ</w:t>
      </w:r>
      <w:r w:rsidR="00030AA1">
        <w:rPr>
          <w:b/>
          <w:bCs/>
          <w:lang w:val="el-GR"/>
        </w:rPr>
        <w:t>ή 1</w:t>
      </w:r>
    </w:p>
    <w:p w14:paraId="631DA556" w14:textId="32A06A9D" w:rsidR="007B3B10" w:rsidRPr="007B3B10" w:rsidRDefault="007B3B10" w:rsidP="007B3B10">
      <w:pPr>
        <w:numPr>
          <w:ilvl w:val="0"/>
          <w:numId w:val="39"/>
        </w:numPr>
        <w:spacing w:after="0"/>
        <w:jc w:val="both"/>
        <w:rPr>
          <w:lang w:val="el-GR"/>
        </w:rPr>
      </w:pPr>
      <w:r w:rsidRPr="007B3B10">
        <w:rPr>
          <w:lang w:val="el-GR"/>
        </w:rPr>
        <w:t xml:space="preserve">Τροποποιήστε τον κώδικα ώστε το </w:t>
      </w:r>
      <w:r w:rsidRPr="007B3B10">
        <w:t>buzzer</w:t>
      </w:r>
      <w:r w:rsidRPr="007B3B10">
        <w:rPr>
          <w:lang w:val="el-GR"/>
        </w:rPr>
        <w:t xml:space="preserve"> να μην κάνει απλά ένα μόνιμο </w:t>
      </w:r>
      <w:proofErr w:type="spellStart"/>
      <w:r w:rsidRPr="007B3B10">
        <w:rPr>
          <w:lang w:val="el-GR"/>
        </w:rPr>
        <w:t>μπιπ</w:t>
      </w:r>
      <w:proofErr w:type="spellEnd"/>
      <w:r w:rsidRPr="007B3B10">
        <w:rPr>
          <w:lang w:val="el-GR"/>
        </w:rPr>
        <w:t xml:space="preserve">, αλλά να εκπέμπει το διεθνές σήμα κινδύνου </w:t>
      </w:r>
      <w:r w:rsidRPr="007B3B10">
        <w:t>SOS</w:t>
      </w:r>
      <w:r w:rsidRPr="007B3B10">
        <w:rPr>
          <w:lang w:val="el-GR"/>
        </w:rPr>
        <w:t xml:space="preserve"> σε κώδικα Μορς. Το </w:t>
      </w:r>
      <w:r w:rsidRPr="007B3B10">
        <w:t>SOS</w:t>
      </w:r>
      <w:r w:rsidRPr="007B3B10">
        <w:rPr>
          <w:lang w:val="el-GR"/>
        </w:rPr>
        <w:t xml:space="preserve"> αποτελείται από 3 σύντομα </w:t>
      </w:r>
      <w:proofErr w:type="spellStart"/>
      <w:r w:rsidRPr="007B3B10">
        <w:rPr>
          <w:lang w:val="el-GR"/>
        </w:rPr>
        <w:t>μπιπ</w:t>
      </w:r>
      <w:proofErr w:type="spellEnd"/>
      <w:r w:rsidRPr="007B3B10">
        <w:rPr>
          <w:lang w:val="el-GR"/>
        </w:rPr>
        <w:t xml:space="preserve">, 3 παρατεταμένα </w:t>
      </w:r>
      <w:proofErr w:type="spellStart"/>
      <w:r w:rsidRPr="007B3B10">
        <w:rPr>
          <w:lang w:val="el-GR"/>
        </w:rPr>
        <w:t>μπιπ</w:t>
      </w:r>
      <w:proofErr w:type="spellEnd"/>
      <w:r w:rsidRPr="007B3B10">
        <w:rPr>
          <w:lang w:val="el-GR"/>
        </w:rPr>
        <w:t xml:space="preserve"> και 3 σύντομα </w:t>
      </w:r>
      <w:proofErr w:type="spellStart"/>
      <w:r w:rsidRPr="007B3B10">
        <w:rPr>
          <w:lang w:val="el-GR"/>
        </w:rPr>
        <w:t>μπιπ</w:t>
      </w:r>
      <w:proofErr w:type="spellEnd"/>
      <w:r w:rsidRPr="007B3B10">
        <w:rPr>
          <w:lang w:val="el-GR"/>
        </w:rPr>
        <w:t>.</w:t>
      </w:r>
    </w:p>
    <w:p w14:paraId="07BCF30F" w14:textId="77777777" w:rsidR="00031B0F" w:rsidRDefault="00031B0F" w:rsidP="00031B0F">
      <w:pPr>
        <w:spacing w:after="0"/>
        <w:jc w:val="both"/>
        <w:rPr>
          <w:lang w:val="el-GR"/>
        </w:rPr>
      </w:pPr>
    </w:p>
    <w:p w14:paraId="02EE446F" w14:textId="16E7D0F3" w:rsidR="00030AA1" w:rsidRPr="00030AA1" w:rsidRDefault="00030AA1" w:rsidP="00031B0F">
      <w:pPr>
        <w:spacing w:after="0"/>
        <w:jc w:val="both"/>
        <w:rPr>
          <w:b/>
          <w:bCs/>
          <w:lang w:val="el-GR"/>
        </w:rPr>
      </w:pPr>
      <w:r w:rsidRPr="007B3B10">
        <w:rPr>
          <w:b/>
          <w:bCs/>
          <w:lang w:val="el-GR"/>
        </w:rPr>
        <w:t>Αποστολ</w:t>
      </w:r>
      <w:r>
        <w:rPr>
          <w:b/>
          <w:bCs/>
          <w:lang w:val="el-GR"/>
        </w:rPr>
        <w:t xml:space="preserve">ή </w:t>
      </w:r>
      <w:r>
        <w:rPr>
          <w:b/>
          <w:bCs/>
          <w:lang w:val="el-GR"/>
        </w:rPr>
        <w:t>2</w:t>
      </w:r>
    </w:p>
    <w:p w14:paraId="6FADA339" w14:textId="77777777" w:rsidR="00030AA1" w:rsidRDefault="00030AA1" w:rsidP="00030AA1">
      <w:pPr>
        <w:numPr>
          <w:ilvl w:val="0"/>
          <w:numId w:val="39"/>
        </w:numPr>
        <w:spacing w:after="0"/>
        <w:jc w:val="both"/>
        <w:rPr>
          <w:lang w:val="el-GR"/>
        </w:rPr>
      </w:pPr>
      <w:r w:rsidRPr="007B3B10">
        <w:rPr>
          <w:lang w:val="el-GR"/>
        </w:rPr>
        <w:t xml:space="preserve">Φτιάξτε το ηχητικό εφέ μιας αντίστροφης μέτρησης! Το </w:t>
      </w:r>
      <w:proofErr w:type="spellStart"/>
      <w:r w:rsidRPr="007B3B10">
        <w:rPr>
          <w:lang w:val="el-GR"/>
        </w:rPr>
        <w:t>buzzer</w:t>
      </w:r>
      <w:proofErr w:type="spellEnd"/>
      <w:r w:rsidRPr="007B3B10">
        <w:rPr>
          <w:lang w:val="el-GR"/>
        </w:rPr>
        <w:t xml:space="preserve"> πρέπει να κάνει σύντομα </w:t>
      </w:r>
      <w:proofErr w:type="spellStart"/>
      <w:r w:rsidRPr="007B3B10">
        <w:rPr>
          <w:lang w:val="el-GR"/>
        </w:rPr>
        <w:t>μπιπ</w:t>
      </w:r>
      <w:proofErr w:type="spellEnd"/>
      <w:r w:rsidRPr="007B3B10">
        <w:rPr>
          <w:lang w:val="el-GR"/>
        </w:rPr>
        <w:t xml:space="preserve"> τα οποία όμως θα γίνονται όλο και πιο γρήγορα μεταξύ τους (π.χ. το </w:t>
      </w:r>
      <w:proofErr w:type="spellStart"/>
      <w:r w:rsidRPr="007B3B10">
        <w:rPr>
          <w:lang w:val="el-GR"/>
        </w:rPr>
        <w:t>delay</w:t>
      </w:r>
      <w:proofErr w:type="spellEnd"/>
      <w:r w:rsidRPr="007B3B10">
        <w:rPr>
          <w:lang w:val="el-GR"/>
        </w:rPr>
        <w:t xml:space="preserve"> ανάμεσα στα </w:t>
      </w:r>
      <w:proofErr w:type="spellStart"/>
      <w:r w:rsidRPr="007B3B10">
        <w:rPr>
          <w:lang w:val="el-GR"/>
        </w:rPr>
        <w:t>μπιπ</w:t>
      </w:r>
      <w:proofErr w:type="spellEnd"/>
      <w:r w:rsidRPr="007B3B10">
        <w:rPr>
          <w:lang w:val="el-GR"/>
        </w:rPr>
        <w:t xml:space="preserve"> να ξεκινάει από τα 1000ms και να μειώνεται σταδιακά μέχρι το 0, όπου εκεί θα ακουστεί ένας μεγάλος, συνεχόμενος ήχος "έκρηξης").</w:t>
      </w:r>
    </w:p>
    <w:p w14:paraId="3F09A28C" w14:textId="18D0CE7D" w:rsidR="00030AA1" w:rsidRDefault="00F00E58" w:rsidP="00F00E58">
      <w:pPr>
        <w:spacing w:after="0"/>
        <w:ind w:left="720"/>
        <w:jc w:val="both"/>
      </w:pPr>
      <w:r>
        <w:rPr>
          <w:lang w:val="el-GR"/>
        </w:rPr>
        <w:t xml:space="preserve">Πρώτα διαβάζουμε την εξήγηση και τα </w:t>
      </w:r>
      <w:proofErr w:type="spellStart"/>
      <w:r>
        <w:rPr>
          <w:lang w:val="el-GR"/>
        </w:rPr>
        <w:t>παραδέιγματα</w:t>
      </w:r>
      <w:proofErr w:type="spellEnd"/>
      <w:r>
        <w:rPr>
          <w:lang w:val="el-GR"/>
        </w:rPr>
        <w:t xml:space="preserve"> της εντολής </w:t>
      </w:r>
      <w:r>
        <w:t>for</w:t>
      </w:r>
      <w:r w:rsidRPr="00F00E58">
        <w:rPr>
          <w:lang w:val="el-GR"/>
        </w:rPr>
        <w:t xml:space="preserve">. </w:t>
      </w:r>
    </w:p>
    <w:p w14:paraId="775FB9D7" w14:textId="77777777" w:rsidR="00F00E58" w:rsidRPr="00F00E58" w:rsidRDefault="00F00E58" w:rsidP="00F00E58">
      <w:pPr>
        <w:spacing w:after="0"/>
        <w:ind w:left="720"/>
        <w:jc w:val="both"/>
      </w:pPr>
    </w:p>
    <w:p w14:paraId="37037EBA" w14:textId="2D3FE83B" w:rsidR="00031B0F" w:rsidRPr="00031B0F" w:rsidRDefault="00031B0F" w:rsidP="00031B0F">
      <w:pPr>
        <w:pStyle w:val="Heading2"/>
        <w:rPr>
          <w:lang w:val="el-GR"/>
        </w:rPr>
      </w:pPr>
      <w:r w:rsidRPr="00031B0F">
        <w:rPr>
          <w:lang w:val="el-GR"/>
        </w:rPr>
        <w:t xml:space="preserve">Η εντολή </w:t>
      </w:r>
      <w:r w:rsidRPr="00031B0F">
        <w:t>for</w:t>
      </w:r>
      <w:r w:rsidRPr="00031B0F">
        <w:rPr>
          <w:lang w:val="el-GR"/>
        </w:rPr>
        <w:t xml:space="preserve"> </w:t>
      </w:r>
    </w:p>
    <w:p w14:paraId="04431FDB" w14:textId="286CF28A" w:rsidR="00031B0F" w:rsidRPr="00F00E58" w:rsidRDefault="00031B0F" w:rsidP="003D6DB9">
      <w:pPr>
        <w:spacing w:after="0"/>
        <w:jc w:val="both"/>
      </w:pPr>
      <w:r w:rsidRPr="00031B0F">
        <w:rPr>
          <w:lang w:val="el-GR"/>
        </w:rPr>
        <w:t xml:space="preserve">Η </w:t>
      </w:r>
      <w:r w:rsidRPr="00031B0F">
        <w:t>for</w:t>
      </w:r>
      <w:r w:rsidRPr="00031B0F">
        <w:rPr>
          <w:lang w:val="el-GR"/>
        </w:rPr>
        <w:t xml:space="preserve"> επαναλαμβάνει εντολές πολλές φορές. Χρησιμοποιούμε έναν </w:t>
      </w:r>
      <w:r w:rsidRPr="00031B0F">
        <w:rPr>
          <w:b/>
          <w:bCs/>
          <w:lang w:val="el-GR"/>
        </w:rPr>
        <w:t>μετρητή</w:t>
      </w:r>
      <w:r w:rsidRPr="00031B0F">
        <w:rPr>
          <w:lang w:val="el-GR"/>
        </w:rPr>
        <w:t xml:space="preserve"> για να μετράμε πόσες φορές θα εκτελεστεί ο κώδικας.</w:t>
      </w:r>
    </w:p>
    <w:p w14:paraId="4E66EBB0" w14:textId="77777777" w:rsidR="00031B0F" w:rsidRPr="00031B0F" w:rsidRDefault="00031B0F" w:rsidP="00031B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031B0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(</w:t>
      </w:r>
      <w:r w:rsidRPr="00031B0F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031B0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31B0F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031B0F">
        <w:rPr>
          <w:rFonts w:ascii="Consolas" w:eastAsia="Times New Roman" w:hAnsi="Consolas" w:cs="Times New Roman"/>
          <w:color w:val="D4D4D4"/>
          <w:sz w:val="21"/>
          <w:szCs w:val="21"/>
          <w:lang w:val="el-GR"/>
        </w:rPr>
        <w:t>=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031B0F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0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; </w:t>
      </w:r>
      <w:proofErr w:type="spellStart"/>
      <w:r w:rsidRPr="00031B0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31B0F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031B0F">
        <w:rPr>
          <w:rFonts w:ascii="Consolas" w:eastAsia="Times New Roman" w:hAnsi="Consolas" w:cs="Times New Roman"/>
          <w:color w:val="D4D4D4"/>
          <w:sz w:val="21"/>
          <w:szCs w:val="21"/>
          <w:lang w:val="el-GR"/>
        </w:rPr>
        <w:t>&lt;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031B0F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5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; </w:t>
      </w:r>
      <w:proofErr w:type="spellStart"/>
      <w:r w:rsidRPr="00031B0F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31B0F">
        <w:rPr>
          <w:rFonts w:ascii="Consolas" w:eastAsia="Times New Roman" w:hAnsi="Consolas" w:cs="Times New Roman"/>
          <w:color w:val="D4D4D4"/>
          <w:sz w:val="21"/>
          <w:szCs w:val="21"/>
          <w:lang w:val="el-GR"/>
        </w:rPr>
        <w:t>++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) </w:t>
      </w:r>
      <w:r w:rsidRPr="00031B0F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{</w:t>
      </w:r>
    </w:p>
    <w:p w14:paraId="5D6C9B19" w14:textId="77777777" w:rsidR="00031B0F" w:rsidRPr="00031B0F" w:rsidRDefault="00031B0F" w:rsidP="00031B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031B0F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031B0F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εντολές που επαναλαμβάνονται</w:t>
      </w:r>
    </w:p>
    <w:p w14:paraId="1615A567" w14:textId="6A325828" w:rsidR="00031B0F" w:rsidRPr="00F00E58" w:rsidRDefault="00031B0F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1B0F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}</w:t>
      </w:r>
    </w:p>
    <w:p w14:paraId="05A77971" w14:textId="77777777" w:rsidR="00030AA1" w:rsidRPr="00030AA1" w:rsidRDefault="00030AA1" w:rsidP="00030AA1">
      <w:pPr>
        <w:spacing w:after="0"/>
        <w:jc w:val="both"/>
      </w:pPr>
      <w:proofErr w:type="spellStart"/>
      <w:r w:rsidRPr="00030AA1">
        <w:t>Εδώ</w:t>
      </w:r>
      <w:proofErr w:type="spellEnd"/>
      <w:r w:rsidRPr="00030AA1">
        <w:t>:</w:t>
      </w:r>
    </w:p>
    <w:p w14:paraId="04EA9C41" w14:textId="77777777" w:rsidR="00030AA1" w:rsidRPr="00030AA1" w:rsidRDefault="00030AA1" w:rsidP="00030AA1">
      <w:pPr>
        <w:numPr>
          <w:ilvl w:val="0"/>
          <w:numId w:val="44"/>
        </w:numPr>
        <w:spacing w:after="0"/>
        <w:jc w:val="both"/>
        <w:rPr>
          <w:lang w:val="el-GR"/>
        </w:rPr>
      </w:pPr>
      <w:r w:rsidRPr="00030AA1">
        <w:rPr>
          <w:lang w:val="el-GR"/>
        </w:rPr>
        <w:t xml:space="preserve">Το </w:t>
      </w:r>
      <w:r w:rsidRPr="00030AA1">
        <w:t>int</w:t>
      </w:r>
      <w:r w:rsidRPr="00030AA1">
        <w:rPr>
          <w:lang w:val="el-GR"/>
        </w:rPr>
        <w:t xml:space="preserve"> </w:t>
      </w:r>
      <w:proofErr w:type="spellStart"/>
      <w:r w:rsidRPr="00030AA1">
        <w:t>i</w:t>
      </w:r>
      <w:proofErr w:type="spellEnd"/>
      <w:r w:rsidRPr="00030AA1">
        <w:rPr>
          <w:lang w:val="el-GR"/>
        </w:rPr>
        <w:t xml:space="preserve"> = 0 ξεκινά τη μέτρηση από το 0.</w:t>
      </w:r>
    </w:p>
    <w:p w14:paraId="37791690" w14:textId="77777777" w:rsidR="00030AA1" w:rsidRPr="00030AA1" w:rsidRDefault="00030AA1" w:rsidP="00030AA1">
      <w:pPr>
        <w:numPr>
          <w:ilvl w:val="0"/>
          <w:numId w:val="44"/>
        </w:numPr>
        <w:spacing w:after="0"/>
        <w:jc w:val="both"/>
        <w:rPr>
          <w:lang w:val="el-GR"/>
        </w:rPr>
      </w:pPr>
      <w:r w:rsidRPr="00030AA1">
        <w:rPr>
          <w:lang w:val="el-GR"/>
        </w:rPr>
        <w:t xml:space="preserve">Το </w:t>
      </w:r>
      <w:proofErr w:type="spellStart"/>
      <w:r w:rsidRPr="00030AA1">
        <w:t>i</w:t>
      </w:r>
      <w:proofErr w:type="spellEnd"/>
      <w:r w:rsidRPr="00030AA1">
        <w:rPr>
          <w:lang w:val="el-GR"/>
        </w:rPr>
        <w:t xml:space="preserve"> &lt; 5 λέει ότι η επανάληψη θα συνεχίζεται όσο το </w:t>
      </w:r>
      <w:proofErr w:type="spellStart"/>
      <w:r w:rsidRPr="00030AA1">
        <w:t>i</w:t>
      </w:r>
      <w:proofErr w:type="spellEnd"/>
      <w:r w:rsidRPr="00030AA1">
        <w:rPr>
          <w:lang w:val="el-GR"/>
        </w:rPr>
        <w:t xml:space="preserve"> είναι μικρότερο από 5.</w:t>
      </w:r>
    </w:p>
    <w:p w14:paraId="476B4C77" w14:textId="00AF8FF5" w:rsidR="00030AA1" w:rsidRPr="00F00E58" w:rsidRDefault="00030AA1" w:rsidP="00030AA1">
      <w:pPr>
        <w:numPr>
          <w:ilvl w:val="0"/>
          <w:numId w:val="44"/>
        </w:numPr>
        <w:spacing w:after="0"/>
        <w:jc w:val="both"/>
        <w:rPr>
          <w:lang w:val="el-GR"/>
        </w:rPr>
      </w:pPr>
      <w:r w:rsidRPr="00030AA1">
        <w:rPr>
          <w:lang w:val="el-GR"/>
        </w:rPr>
        <w:t xml:space="preserve">Το </w:t>
      </w:r>
      <w:proofErr w:type="spellStart"/>
      <w:r w:rsidRPr="00030AA1">
        <w:t>i</w:t>
      </w:r>
      <w:proofErr w:type="spellEnd"/>
      <w:r w:rsidRPr="00030AA1">
        <w:rPr>
          <w:lang w:val="el-GR"/>
        </w:rPr>
        <w:t xml:space="preserve">++ αυξάνει το </w:t>
      </w:r>
      <w:proofErr w:type="spellStart"/>
      <w:r w:rsidRPr="00030AA1">
        <w:t>i</w:t>
      </w:r>
      <w:proofErr w:type="spellEnd"/>
      <w:r w:rsidRPr="00030AA1">
        <w:rPr>
          <w:lang w:val="el-GR"/>
        </w:rPr>
        <w:t xml:space="preserve"> κατά 1 κάθε φορά.</w:t>
      </w:r>
    </w:p>
    <w:p w14:paraId="31684640" w14:textId="77777777" w:rsidR="00030AA1" w:rsidRPr="00F00E58" w:rsidRDefault="00030AA1" w:rsidP="00030AA1">
      <w:pPr>
        <w:spacing w:after="0"/>
        <w:jc w:val="both"/>
        <w:rPr>
          <w:rFonts w:asciiTheme="majorHAnsi" w:hAnsiTheme="majorHAnsi" w:cstheme="majorHAnsi"/>
          <w:color w:val="000000" w:themeColor="text1"/>
          <w:lang w:val="el-GR"/>
        </w:rPr>
      </w:pPr>
      <w:r w:rsidRPr="00030AA1">
        <w:rPr>
          <w:rFonts w:asciiTheme="majorHAnsi" w:hAnsiTheme="majorHAnsi" w:cstheme="majorHAnsi"/>
          <w:color w:val="000000" w:themeColor="text1"/>
          <w:lang w:val="el-GR"/>
        </w:rPr>
        <w:t xml:space="preserve">η τιμή του </w:t>
      </w:r>
      <w:proofErr w:type="spellStart"/>
      <w:r w:rsidRPr="00030AA1">
        <w:rPr>
          <w:rFonts w:asciiTheme="majorHAnsi" w:hAnsiTheme="majorHAnsi" w:cstheme="majorHAnsi"/>
          <w:color w:val="000000" w:themeColor="text1"/>
        </w:rPr>
        <w:t>i</w:t>
      </w:r>
      <w:proofErr w:type="spellEnd"/>
      <w:r w:rsidRPr="00030AA1">
        <w:rPr>
          <w:rFonts w:asciiTheme="majorHAnsi" w:hAnsiTheme="majorHAnsi" w:cstheme="majorHAnsi"/>
          <w:color w:val="000000" w:themeColor="text1"/>
          <w:lang w:val="el-GR"/>
        </w:rPr>
        <w:t xml:space="preserve"> αλλάζει έτσι: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8"/>
        <w:gridCol w:w="5078"/>
      </w:tblGrid>
      <w:tr w:rsidR="00030AA1" w14:paraId="6291702F" w14:textId="77777777" w:rsidTr="00030AA1">
        <w:tc>
          <w:tcPr>
            <w:tcW w:w="5078" w:type="dxa"/>
          </w:tcPr>
          <w:p w14:paraId="5B1FB023" w14:textId="24C69CC9" w:rsidR="00030AA1" w:rsidRPr="00030AA1" w:rsidRDefault="00030AA1" w:rsidP="00030AA1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30AA1">
              <w:rPr>
                <w:rFonts w:asciiTheme="majorHAnsi" w:hAnsiTheme="majorHAnsi" w:cstheme="majorHAnsi"/>
                <w:b/>
                <w:bCs/>
                <w:color w:val="000000" w:themeColor="text1"/>
                <w:lang w:val="el-GR"/>
              </w:rPr>
              <w:t>Επανάληψη</w:t>
            </w:r>
          </w:p>
        </w:tc>
        <w:tc>
          <w:tcPr>
            <w:tcW w:w="5078" w:type="dxa"/>
          </w:tcPr>
          <w:p w14:paraId="69B51271" w14:textId="72797F64" w:rsidR="00030AA1" w:rsidRPr="00030AA1" w:rsidRDefault="00030AA1" w:rsidP="00030AA1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30AA1">
              <w:rPr>
                <w:rFonts w:asciiTheme="majorHAnsi" w:hAnsiTheme="majorHAnsi" w:cstheme="majorHAnsi"/>
                <w:b/>
                <w:bCs/>
                <w:color w:val="000000" w:themeColor="text1"/>
                <w:lang w:val="el-GR"/>
              </w:rPr>
              <w:t xml:space="preserve">Τιμή του </w:t>
            </w:r>
            <w:proofErr w:type="spellStart"/>
            <w:r w:rsidRPr="00030AA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i</w:t>
            </w:r>
            <w:proofErr w:type="spellEnd"/>
          </w:p>
        </w:tc>
      </w:tr>
      <w:tr w:rsidR="00030AA1" w14:paraId="57407956" w14:textId="77777777" w:rsidTr="00030AA1">
        <w:tc>
          <w:tcPr>
            <w:tcW w:w="5078" w:type="dxa"/>
          </w:tcPr>
          <w:p w14:paraId="0089B3F0" w14:textId="3A191E42" w:rsid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103D39">
              <w:rPr>
                <w:rFonts w:asciiTheme="majorHAnsi" w:hAnsiTheme="majorHAnsi" w:cstheme="majorHAnsi"/>
                <w:color w:val="000000" w:themeColor="text1"/>
                <w:lang w:val="el-GR"/>
              </w:rPr>
              <w:t>1η</w:t>
            </w:r>
          </w:p>
        </w:tc>
        <w:tc>
          <w:tcPr>
            <w:tcW w:w="5078" w:type="dxa"/>
          </w:tcPr>
          <w:p w14:paraId="3DC8B124" w14:textId="70AA986D" w:rsid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103D39">
              <w:rPr>
                <w:rFonts w:asciiTheme="majorHAnsi" w:hAnsiTheme="majorHAnsi" w:cstheme="majorHAnsi"/>
                <w:color w:val="000000" w:themeColor="text1"/>
                <w:lang w:val="el-GR"/>
              </w:rPr>
              <w:t>0</w:t>
            </w:r>
          </w:p>
        </w:tc>
      </w:tr>
      <w:tr w:rsidR="00030AA1" w14:paraId="0498262E" w14:textId="77777777" w:rsidTr="00030AA1">
        <w:tc>
          <w:tcPr>
            <w:tcW w:w="5078" w:type="dxa"/>
          </w:tcPr>
          <w:p w14:paraId="5F7BB394" w14:textId="5BA66E41" w:rsid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103D39">
              <w:rPr>
                <w:rFonts w:asciiTheme="majorHAnsi" w:hAnsiTheme="majorHAnsi" w:cstheme="majorHAnsi"/>
                <w:color w:val="000000" w:themeColor="text1"/>
              </w:rPr>
              <w:t>2η</w:t>
            </w:r>
          </w:p>
        </w:tc>
        <w:tc>
          <w:tcPr>
            <w:tcW w:w="5078" w:type="dxa"/>
          </w:tcPr>
          <w:p w14:paraId="27A51EB7" w14:textId="1AE099BE" w:rsid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103D39"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</w:tr>
      <w:tr w:rsidR="00030AA1" w14:paraId="20EA7894" w14:textId="77777777" w:rsidTr="00030AA1">
        <w:tc>
          <w:tcPr>
            <w:tcW w:w="5078" w:type="dxa"/>
          </w:tcPr>
          <w:p w14:paraId="5BFD6210" w14:textId="3576D79B" w:rsid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103D39">
              <w:rPr>
                <w:rFonts w:asciiTheme="majorHAnsi" w:hAnsiTheme="majorHAnsi" w:cstheme="majorHAnsi"/>
                <w:color w:val="000000" w:themeColor="text1"/>
              </w:rPr>
              <w:t>3η</w:t>
            </w:r>
          </w:p>
        </w:tc>
        <w:tc>
          <w:tcPr>
            <w:tcW w:w="5078" w:type="dxa"/>
          </w:tcPr>
          <w:p w14:paraId="22A7F839" w14:textId="2B3A1706" w:rsid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103D39"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</w:tr>
      <w:tr w:rsidR="00030AA1" w14:paraId="34A66F97" w14:textId="77777777" w:rsidTr="00030AA1">
        <w:tc>
          <w:tcPr>
            <w:tcW w:w="5078" w:type="dxa"/>
          </w:tcPr>
          <w:p w14:paraId="5E207F62" w14:textId="6E92001E" w:rsid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103D39">
              <w:rPr>
                <w:rFonts w:asciiTheme="majorHAnsi" w:hAnsiTheme="majorHAnsi" w:cstheme="majorHAnsi"/>
                <w:color w:val="000000" w:themeColor="text1"/>
              </w:rPr>
              <w:t>4η</w:t>
            </w:r>
          </w:p>
        </w:tc>
        <w:tc>
          <w:tcPr>
            <w:tcW w:w="5078" w:type="dxa"/>
          </w:tcPr>
          <w:p w14:paraId="1FC3C698" w14:textId="721B6EEA" w:rsid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103D39">
              <w:rPr>
                <w:rFonts w:asciiTheme="majorHAnsi" w:hAnsiTheme="majorHAnsi" w:cstheme="majorHAnsi"/>
                <w:color w:val="000000" w:themeColor="text1"/>
              </w:rPr>
              <w:t>3</w:t>
            </w:r>
          </w:p>
        </w:tc>
      </w:tr>
      <w:tr w:rsidR="00030AA1" w14:paraId="23786BDC" w14:textId="77777777" w:rsidTr="00030AA1">
        <w:tc>
          <w:tcPr>
            <w:tcW w:w="5078" w:type="dxa"/>
          </w:tcPr>
          <w:p w14:paraId="2C56A513" w14:textId="2A88A541" w:rsidR="00030AA1" w:rsidRP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  <w:lang w:val="el-GR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5</w:t>
            </w:r>
            <w:r>
              <w:rPr>
                <w:rFonts w:asciiTheme="majorHAnsi" w:hAnsiTheme="majorHAnsi" w:cstheme="majorHAnsi"/>
                <w:color w:val="000000" w:themeColor="text1"/>
                <w:lang w:val="el-GR"/>
              </w:rPr>
              <w:t>η</w:t>
            </w:r>
          </w:p>
        </w:tc>
        <w:tc>
          <w:tcPr>
            <w:tcW w:w="5078" w:type="dxa"/>
          </w:tcPr>
          <w:p w14:paraId="13078B51" w14:textId="79E5B372" w:rsidR="00030AA1" w:rsidRP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  <w:lang w:val="el-GR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l-GR"/>
              </w:rPr>
              <w:t>4</w:t>
            </w:r>
          </w:p>
        </w:tc>
      </w:tr>
      <w:tr w:rsidR="00030AA1" w14:paraId="1AA93BFF" w14:textId="77777777" w:rsidTr="00030AA1">
        <w:tc>
          <w:tcPr>
            <w:tcW w:w="5078" w:type="dxa"/>
          </w:tcPr>
          <w:p w14:paraId="6C1EFF4D" w14:textId="7301D971" w:rsidR="00030AA1" w:rsidRP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  <w:lang w:val="el-GR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l-GR"/>
              </w:rPr>
              <w:t>6η</w:t>
            </w:r>
          </w:p>
        </w:tc>
        <w:tc>
          <w:tcPr>
            <w:tcW w:w="5078" w:type="dxa"/>
          </w:tcPr>
          <w:p w14:paraId="7C350FBA" w14:textId="5C739615" w:rsidR="00030AA1" w:rsidRDefault="00030AA1" w:rsidP="00030AA1">
            <w:pPr>
              <w:jc w:val="both"/>
              <w:rPr>
                <w:rFonts w:asciiTheme="majorHAnsi" w:hAnsiTheme="majorHAnsi" w:cstheme="majorHAnsi"/>
                <w:color w:val="000000" w:themeColor="text1"/>
                <w:lang w:val="el-GR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l-GR"/>
              </w:rPr>
              <w:t>5 (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  <w:lang w:val="el-GR"/>
              </w:rPr>
              <w:t>βγάινει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  <w:lang w:val="el-GR"/>
              </w:rPr>
              <w:t>)</w:t>
            </w:r>
          </w:p>
        </w:tc>
      </w:tr>
    </w:tbl>
    <w:p w14:paraId="2025579B" w14:textId="77777777" w:rsidR="00030AA1" w:rsidRPr="00030AA1" w:rsidRDefault="00030AA1" w:rsidP="00030AA1">
      <w:pPr>
        <w:spacing w:after="0"/>
        <w:jc w:val="both"/>
        <w:rPr>
          <w:rFonts w:asciiTheme="majorHAnsi" w:hAnsiTheme="majorHAnsi" w:cstheme="majorHAnsi"/>
          <w:color w:val="000000" w:themeColor="text1"/>
          <w:lang w:val="el-GR"/>
        </w:rPr>
      </w:pPr>
    </w:p>
    <w:p w14:paraId="79F79072" w14:textId="1337490D" w:rsidR="00030AA1" w:rsidRPr="00030AA1" w:rsidRDefault="00030AA1" w:rsidP="003D6DB9">
      <w:pPr>
        <w:spacing w:after="0"/>
        <w:jc w:val="both"/>
        <w:rPr>
          <w:b/>
          <w:bCs/>
          <w:lang w:val="el-GR"/>
        </w:rPr>
      </w:pPr>
      <w:r w:rsidRPr="00030AA1">
        <w:rPr>
          <w:b/>
          <w:bCs/>
          <w:lang w:val="el-GR"/>
        </w:rPr>
        <w:t xml:space="preserve">Παράδειγμα: </w:t>
      </w:r>
    </w:p>
    <w:p w14:paraId="136550C6" w14:textId="7777777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0AA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30AA1">
        <w:rPr>
          <w:rFonts w:ascii="Consolas" w:eastAsia="Times New Roman" w:hAnsi="Consolas" w:cs="Times New Roman"/>
          <w:color w:val="D2A8FF"/>
          <w:sz w:val="21"/>
          <w:szCs w:val="21"/>
        </w:rPr>
        <w:t>setup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0D86C2F" w14:textId="7777777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030AA1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ledPin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OUTPUT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9BB2003" w14:textId="7777777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C8043C" w14:textId="03A7C4D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30AA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30AA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delayTime</w:t>
      </w:r>
      <w:proofErr w:type="spellEnd"/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delayTime</w:t>
      </w:r>
      <w:proofErr w:type="spellEnd"/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delayTime</w:t>
      </w:r>
      <w:proofErr w:type="spellEnd"/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0A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6573011" w14:textId="7777777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030AA1">
        <w:rPr>
          <w:rFonts w:ascii="Consolas" w:eastAsia="Times New Roman" w:hAnsi="Consolas" w:cs="Times New Roman"/>
          <w:color w:val="D2A8FF"/>
          <w:sz w:val="21"/>
          <w:szCs w:val="21"/>
        </w:rPr>
        <w:t>digitalWrite</w:t>
      </w: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ledPin, HIGH);</w:t>
      </w:r>
    </w:p>
    <w:p w14:paraId="5B9B0F17" w14:textId="563724AD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30AA1">
        <w:rPr>
          <w:rFonts w:ascii="Consolas" w:eastAsia="Times New Roman" w:hAnsi="Consolas" w:cs="Times New Roman"/>
          <w:color w:val="D2A8FF"/>
          <w:sz w:val="21"/>
          <w:szCs w:val="21"/>
        </w:rPr>
        <w:t>delay</w:t>
      </w: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delayTime</w:t>
      </w:r>
      <w:proofErr w:type="spellEnd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69EC32A" w14:textId="7777777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030AA1">
        <w:rPr>
          <w:rFonts w:ascii="Consolas" w:eastAsia="Times New Roman" w:hAnsi="Consolas" w:cs="Times New Roman"/>
          <w:color w:val="D2A8FF"/>
          <w:sz w:val="21"/>
          <w:szCs w:val="21"/>
        </w:rPr>
        <w:t>digitalWrite</w:t>
      </w: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ledPin, LOW);</w:t>
      </w:r>
    </w:p>
    <w:p w14:paraId="73B20BFB" w14:textId="7777777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30AA1">
        <w:rPr>
          <w:rFonts w:ascii="Consolas" w:eastAsia="Times New Roman" w:hAnsi="Consolas" w:cs="Times New Roman"/>
          <w:color w:val="D2A8FF"/>
          <w:sz w:val="21"/>
          <w:szCs w:val="21"/>
        </w:rPr>
        <w:t>delay</w:t>
      </w: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delayTime</w:t>
      </w:r>
      <w:proofErr w:type="spellEnd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0828157" w14:textId="7777777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030AA1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}</w:t>
      </w:r>
    </w:p>
    <w:p w14:paraId="79A8A278" w14:textId="7777777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030AA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}</w:t>
      </w:r>
    </w:p>
    <w:p w14:paraId="7D68D1E4" w14:textId="77777777" w:rsidR="00030AA1" w:rsidRPr="00030AA1" w:rsidRDefault="00030AA1" w:rsidP="003D6DB9">
      <w:pPr>
        <w:spacing w:after="0"/>
        <w:jc w:val="both"/>
        <w:rPr>
          <w:lang w:val="el-GR"/>
        </w:rPr>
      </w:pPr>
    </w:p>
    <w:p w14:paraId="47CE4F69" w14:textId="61D7F3B3" w:rsidR="00030AA1" w:rsidRDefault="00030AA1" w:rsidP="003D6DB9">
      <w:pPr>
        <w:spacing w:after="0"/>
        <w:jc w:val="both"/>
        <w:rPr>
          <w:lang w:val="el-GR"/>
        </w:rPr>
      </w:pPr>
      <w:r>
        <w:rPr>
          <w:lang w:val="el-GR"/>
        </w:rPr>
        <w:t xml:space="preserve">Σε αυτό το παράδειγμα αλλάζουμε τον χρόνο του </w:t>
      </w:r>
      <w:r>
        <w:t>delay</w:t>
      </w:r>
      <w:r w:rsidRPr="00030AA1">
        <w:rPr>
          <w:lang w:val="el-GR"/>
        </w:rPr>
        <w:t xml:space="preserve"> </w:t>
      </w:r>
      <w:r>
        <w:rPr>
          <w:lang w:val="el-GR"/>
        </w:rPr>
        <w:t xml:space="preserve">κατά 200. Ξεκινάμε με </w:t>
      </w:r>
      <w:r>
        <w:t>delay</w:t>
      </w:r>
      <w:r w:rsidRPr="00030AA1">
        <w:rPr>
          <w:lang w:val="el-GR"/>
        </w:rPr>
        <w:t xml:space="preserve"> 100</w:t>
      </w:r>
      <w:proofErr w:type="spellStart"/>
      <w:r>
        <w:t>ms</w:t>
      </w:r>
      <w:proofErr w:type="spellEnd"/>
      <w:r w:rsidRPr="00030AA1">
        <w:rPr>
          <w:lang w:val="el-GR"/>
        </w:rPr>
        <w:t xml:space="preserve"> </w:t>
      </w:r>
      <w:r>
        <w:rPr>
          <w:lang w:val="el-GR"/>
        </w:rPr>
        <w:t>και σε κάθε επανάληψη αυξάνεται κατά 100 μέχρι να φτάσει τα 1000</w:t>
      </w:r>
      <w:proofErr w:type="spellStart"/>
      <w:r>
        <w:t>ms</w:t>
      </w:r>
      <w:proofErr w:type="spellEnd"/>
      <w:r w:rsidRPr="00030AA1">
        <w:rPr>
          <w:lang w:val="el-GR"/>
        </w:rPr>
        <w:t xml:space="preserve">. </w:t>
      </w:r>
    </w:p>
    <w:p w14:paraId="6AB27634" w14:textId="00F57D0D" w:rsidR="00030AA1" w:rsidRDefault="00030AA1" w:rsidP="003D6DB9">
      <w:pPr>
        <w:spacing w:after="0"/>
        <w:jc w:val="both"/>
        <w:rPr>
          <w:lang w:val="el-GR"/>
        </w:rPr>
      </w:pPr>
      <w:r>
        <w:rPr>
          <w:lang w:val="el-GR"/>
        </w:rPr>
        <w:t xml:space="preserve">Αν γράφαμε: </w:t>
      </w:r>
    </w:p>
    <w:p w14:paraId="3674B2F6" w14:textId="77777777" w:rsidR="00030AA1" w:rsidRPr="00030AA1" w:rsidRDefault="00030AA1" w:rsidP="00030A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30AA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30AA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delayTime</w:t>
      </w:r>
      <w:proofErr w:type="spellEnd"/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delayTime</w:t>
      </w:r>
      <w:proofErr w:type="spellEnd"/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delayTime</w:t>
      </w:r>
      <w:proofErr w:type="spellEnd"/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0AA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30AA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30AA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A444988" w14:textId="77777777" w:rsidR="00030AA1" w:rsidRPr="00030AA1" w:rsidRDefault="00030AA1" w:rsidP="003D6DB9">
      <w:pPr>
        <w:spacing w:after="0"/>
        <w:jc w:val="both"/>
      </w:pPr>
    </w:p>
    <w:p w14:paraId="4B09392B" w14:textId="2A1FB4D2" w:rsidR="00030AA1" w:rsidRPr="00F00E58" w:rsidRDefault="00030AA1" w:rsidP="003D6DB9">
      <w:pPr>
        <w:spacing w:after="0"/>
        <w:jc w:val="both"/>
      </w:pPr>
      <w:r>
        <w:rPr>
          <w:lang w:val="el-GR"/>
        </w:rPr>
        <w:t xml:space="preserve">θα είχαμε το αντίθετο. Το </w:t>
      </w:r>
      <w:r>
        <w:t>delay</w:t>
      </w:r>
      <w:r w:rsidRPr="00030AA1">
        <w:rPr>
          <w:lang w:val="el-GR"/>
        </w:rPr>
        <w:t xml:space="preserve"> </w:t>
      </w:r>
      <w:r>
        <w:rPr>
          <w:lang w:val="el-GR"/>
        </w:rPr>
        <w:t>αρχίζει με τιμή 1000</w:t>
      </w:r>
      <w:proofErr w:type="spellStart"/>
      <w:r>
        <w:t>ms</w:t>
      </w:r>
      <w:proofErr w:type="spellEnd"/>
      <w:r w:rsidRPr="00030AA1">
        <w:rPr>
          <w:lang w:val="el-GR"/>
        </w:rPr>
        <w:t xml:space="preserve"> </w:t>
      </w:r>
      <w:r>
        <w:rPr>
          <w:lang w:val="el-GR"/>
        </w:rPr>
        <w:t xml:space="preserve">και σε κάθε επανάληψη μειώνεται κατά 100 μέχρι να φτάσει το 0. </w:t>
      </w:r>
    </w:p>
    <w:p w14:paraId="11897E88" w14:textId="77777777" w:rsidR="00030AA1" w:rsidRPr="00030AA1" w:rsidRDefault="00030AA1" w:rsidP="003D6DB9">
      <w:pPr>
        <w:spacing w:after="0"/>
        <w:jc w:val="both"/>
        <w:rPr>
          <w:lang w:val="el-GR"/>
        </w:rPr>
      </w:pPr>
    </w:p>
    <w:p w14:paraId="6C221613" w14:textId="77777777" w:rsidR="00F00E58" w:rsidRPr="003D6DB9" w:rsidRDefault="00F00E58" w:rsidP="00F00E58">
      <w:pPr>
        <w:spacing w:after="0"/>
        <w:jc w:val="both"/>
        <w:rPr>
          <w:b/>
          <w:bCs/>
          <w:lang w:val="el-GR"/>
        </w:rPr>
      </w:pPr>
      <w:r w:rsidRPr="003D6DB9">
        <w:rPr>
          <w:b/>
          <w:bCs/>
          <w:lang w:val="el-GR"/>
        </w:rPr>
        <w:t>Αποστολή 3: "</w:t>
      </w:r>
      <w:proofErr w:type="spellStart"/>
      <w:r w:rsidRPr="003D6DB9">
        <w:rPr>
          <w:b/>
          <w:bCs/>
          <w:lang w:val="el-GR"/>
        </w:rPr>
        <w:t>Theremin</w:t>
      </w:r>
      <w:proofErr w:type="spellEnd"/>
      <w:r w:rsidRPr="003D6DB9">
        <w:rPr>
          <w:b/>
          <w:bCs/>
          <w:lang w:val="el-GR"/>
        </w:rPr>
        <w:t xml:space="preserve"> - Μουσική με Σκιές" (</w:t>
      </w:r>
      <w:proofErr w:type="spellStart"/>
      <w:r w:rsidRPr="003D6DB9">
        <w:rPr>
          <w:b/>
          <w:bCs/>
          <w:color w:val="EE0000"/>
          <w:lang w:val="el-GR"/>
        </w:rPr>
        <w:t>Boss</w:t>
      </w:r>
      <w:proofErr w:type="spellEnd"/>
      <w:r w:rsidRPr="003D6DB9">
        <w:rPr>
          <w:b/>
          <w:bCs/>
          <w:color w:val="EE0000"/>
          <w:lang w:val="el-GR"/>
        </w:rPr>
        <w:t xml:space="preserve"> </w:t>
      </w:r>
      <w:proofErr w:type="spellStart"/>
      <w:r w:rsidRPr="003D6DB9">
        <w:rPr>
          <w:b/>
          <w:bCs/>
          <w:color w:val="EE0000"/>
          <w:lang w:val="el-GR"/>
        </w:rPr>
        <w:t>Level</w:t>
      </w:r>
      <w:proofErr w:type="spellEnd"/>
      <w:r w:rsidRPr="003D6DB9">
        <w:rPr>
          <w:b/>
          <w:bCs/>
          <w:lang w:val="el-GR"/>
        </w:rPr>
        <w:t>)</w:t>
      </w:r>
    </w:p>
    <w:p w14:paraId="72B5D4B4" w14:textId="77777777" w:rsidR="00F00E58" w:rsidRDefault="00F00E58" w:rsidP="00F00E58">
      <w:pPr>
        <w:spacing w:after="0"/>
        <w:jc w:val="both"/>
        <w:rPr>
          <w:lang w:val="el-GR"/>
        </w:rPr>
      </w:pPr>
      <w:r w:rsidRPr="003D6DB9">
        <w:rPr>
          <w:lang w:val="el-GR"/>
        </w:rPr>
        <w:t xml:space="preserve">Στόχος: Συνδυάστε το LDR </w:t>
      </w:r>
      <w:proofErr w:type="spellStart"/>
      <w:r w:rsidRPr="003D6DB9">
        <w:rPr>
          <w:lang w:val="el-GR"/>
        </w:rPr>
        <w:t>Module</w:t>
      </w:r>
      <w:proofErr w:type="spellEnd"/>
      <w:r w:rsidRPr="003D6DB9">
        <w:rPr>
          <w:lang w:val="el-GR"/>
        </w:rPr>
        <w:t xml:space="preserve"> (</w:t>
      </w:r>
      <w:proofErr w:type="spellStart"/>
      <w:r w:rsidRPr="003D6DB9">
        <w:rPr>
          <w:lang w:val="el-GR"/>
        </w:rPr>
        <w:t>Pin</w:t>
      </w:r>
      <w:proofErr w:type="spellEnd"/>
      <w:r w:rsidRPr="003D6DB9">
        <w:rPr>
          <w:lang w:val="el-GR"/>
        </w:rPr>
        <w:t xml:space="preserve"> A0) από το προηγούμενο μάθημα μαζί με το </w:t>
      </w:r>
      <w:proofErr w:type="spellStart"/>
      <w:r w:rsidRPr="003D6DB9">
        <w:rPr>
          <w:lang w:val="el-GR"/>
        </w:rPr>
        <w:t>Buzzer</w:t>
      </w:r>
      <w:proofErr w:type="spellEnd"/>
      <w:r w:rsidRPr="003D6DB9">
        <w:rPr>
          <w:lang w:val="el-GR"/>
        </w:rPr>
        <w:t xml:space="preserve"> </w:t>
      </w:r>
      <w:proofErr w:type="spellStart"/>
      <w:r w:rsidRPr="003D6DB9">
        <w:rPr>
          <w:lang w:val="el-GR"/>
        </w:rPr>
        <w:t>Module</w:t>
      </w:r>
      <w:proofErr w:type="spellEnd"/>
      <w:r w:rsidRPr="003D6DB9">
        <w:rPr>
          <w:lang w:val="el-GR"/>
        </w:rPr>
        <w:t xml:space="preserve"> (</w:t>
      </w:r>
      <w:proofErr w:type="spellStart"/>
      <w:r w:rsidRPr="003D6DB9">
        <w:rPr>
          <w:lang w:val="el-GR"/>
        </w:rPr>
        <w:t>Pin</w:t>
      </w:r>
      <w:proofErr w:type="spellEnd"/>
      <w:r w:rsidRPr="003D6DB9">
        <w:rPr>
          <w:lang w:val="el-GR"/>
        </w:rPr>
        <w:t xml:space="preserve"> 3).</w:t>
      </w:r>
    </w:p>
    <w:p w14:paraId="44ADFCB2" w14:textId="77777777" w:rsidR="00F00E58" w:rsidRPr="003D6DB9" w:rsidRDefault="00F00E58" w:rsidP="00F00E58">
      <w:pPr>
        <w:spacing w:after="0"/>
        <w:jc w:val="both"/>
        <w:rPr>
          <w:lang w:val="el-GR"/>
        </w:rPr>
      </w:pPr>
      <w:r w:rsidRPr="003D6DB9">
        <w:rPr>
          <w:lang w:val="el-GR"/>
        </w:rPr>
        <w:t xml:space="preserve">Φτιάξτε ένα φουτουριστικό μουσικό όργανο που αλλάζει ήχο χωρίς να το ακουμπάτε! Όσο πλησιάζετε το χέρι σας στο LDR και του κλείνετε το φως, η συχνότητα του ήχου στο </w:t>
      </w:r>
      <w:proofErr w:type="spellStart"/>
      <w:r w:rsidRPr="003D6DB9">
        <w:rPr>
          <w:lang w:val="el-GR"/>
        </w:rPr>
        <w:t>buzzer</w:t>
      </w:r>
      <w:proofErr w:type="spellEnd"/>
      <w:r w:rsidRPr="003D6DB9">
        <w:rPr>
          <w:lang w:val="el-GR"/>
        </w:rPr>
        <w:t xml:space="preserve"> πρέπει να αλλάζει αυτόματα (να γίνεται πιο μπάσα ή πιο πρίμα).</w:t>
      </w:r>
    </w:p>
    <w:p w14:paraId="61C40384" w14:textId="77777777" w:rsidR="00F00E58" w:rsidRPr="007B3B10" w:rsidRDefault="00F00E58" w:rsidP="00F00E58">
      <w:pPr>
        <w:spacing w:after="0"/>
        <w:jc w:val="both"/>
        <w:rPr>
          <w:lang w:val="el-GR"/>
        </w:rPr>
      </w:pPr>
      <w:r w:rsidRPr="003D6DB9">
        <w:rPr>
          <w:lang w:val="el-GR"/>
        </w:rPr>
        <w:t xml:space="preserve">• </w:t>
      </w:r>
      <w:proofErr w:type="spellStart"/>
      <w:r w:rsidRPr="003D6DB9">
        <w:rPr>
          <w:lang w:val="el-GR"/>
        </w:rPr>
        <w:t>Hint</w:t>
      </w:r>
      <w:proofErr w:type="spellEnd"/>
      <w:r w:rsidRPr="003D6DB9">
        <w:rPr>
          <w:lang w:val="el-GR"/>
        </w:rPr>
        <w:t xml:space="preserve">: Χρησιμοποιήστε τη συνάρτηση </w:t>
      </w:r>
      <w:proofErr w:type="spellStart"/>
      <w:r w:rsidRPr="003D6DB9">
        <w:rPr>
          <w:lang w:val="el-GR"/>
        </w:rPr>
        <w:t>analogRead</w:t>
      </w:r>
      <w:proofErr w:type="spellEnd"/>
      <w:r w:rsidRPr="003D6DB9">
        <w:rPr>
          <w:lang w:val="el-GR"/>
        </w:rPr>
        <w:t xml:space="preserve">(A0) και τη συνάρτηση </w:t>
      </w:r>
      <w:proofErr w:type="spellStart"/>
      <w:r w:rsidRPr="00F00E58">
        <w:rPr>
          <w:b/>
          <w:bCs/>
          <w:lang w:val="el-GR"/>
        </w:rPr>
        <w:t>map</w:t>
      </w:r>
      <w:proofErr w:type="spellEnd"/>
      <w:r w:rsidRPr="00F00E58">
        <w:rPr>
          <w:b/>
          <w:bCs/>
          <w:lang w:val="el-GR"/>
        </w:rPr>
        <w:t>()</w:t>
      </w:r>
      <w:r w:rsidRPr="003D6DB9">
        <w:rPr>
          <w:lang w:val="el-GR"/>
        </w:rPr>
        <w:t xml:space="preserve"> για να μετατρέψετε απευθείας τις τιμές του φωτός (0-1023) σε ακουστικές συχνότητες (π.χ. από 150 έως 1500Hz) μέσα στην </w:t>
      </w:r>
      <w:proofErr w:type="spellStart"/>
      <w:r w:rsidRPr="003D6DB9">
        <w:rPr>
          <w:lang w:val="el-GR"/>
        </w:rPr>
        <w:t>tone</w:t>
      </w:r>
      <w:proofErr w:type="spellEnd"/>
      <w:r w:rsidRPr="003D6DB9">
        <w:rPr>
          <w:lang w:val="el-GR"/>
        </w:rPr>
        <w:t>().</w:t>
      </w:r>
    </w:p>
    <w:p w14:paraId="28426709" w14:textId="77777777" w:rsidR="00031B0F" w:rsidRPr="00F00E58" w:rsidRDefault="00031B0F" w:rsidP="003D6DB9">
      <w:pPr>
        <w:spacing w:after="0"/>
        <w:jc w:val="both"/>
      </w:pPr>
    </w:p>
    <w:p w14:paraId="3CEC8A30" w14:textId="4A3D428B" w:rsidR="00370703" w:rsidRPr="00031B0F" w:rsidRDefault="00370703" w:rsidP="00370703">
      <w:pPr>
        <w:pStyle w:val="Heading2"/>
        <w:rPr>
          <w:lang w:val="el-GR"/>
        </w:rPr>
      </w:pPr>
      <w:r>
        <w:rPr>
          <w:lang w:val="el-GR"/>
        </w:rPr>
        <w:t xml:space="preserve">Η συνάρτηση </w:t>
      </w:r>
      <w:r>
        <w:t>map</w:t>
      </w:r>
      <w:r w:rsidRPr="00031B0F">
        <w:rPr>
          <w:lang w:val="el-GR"/>
        </w:rPr>
        <w:t>()</w:t>
      </w:r>
    </w:p>
    <w:p w14:paraId="1EE58E4C" w14:textId="23E6C918" w:rsidR="00AB0808" w:rsidRDefault="00AB0808" w:rsidP="00AB0808">
      <w:pPr>
        <w:spacing w:after="0"/>
        <w:jc w:val="both"/>
        <w:rPr>
          <w:lang w:val="el-GR"/>
        </w:rPr>
      </w:pPr>
      <w:r w:rsidRPr="00AB0808">
        <w:rPr>
          <w:lang w:val="el-GR"/>
        </w:rPr>
        <w:t xml:space="preserve">Η συνάρτηση </w:t>
      </w:r>
      <w:r w:rsidRPr="00AB0808">
        <w:t>map</w:t>
      </w:r>
      <w:r w:rsidRPr="00AB0808">
        <w:rPr>
          <w:lang w:val="el-GR"/>
        </w:rPr>
        <w:t>() μετατρέπει έναν αριθμό</w:t>
      </w:r>
      <w:r>
        <w:rPr>
          <w:lang w:val="el-GR"/>
        </w:rPr>
        <w:t xml:space="preserve"> </w:t>
      </w:r>
      <w:r w:rsidRPr="00AB0808">
        <w:rPr>
          <w:lang w:val="el-GR"/>
        </w:rPr>
        <w:t>(</w:t>
      </w:r>
      <w:r w:rsidRPr="00AB0808">
        <w:rPr>
          <w:b/>
          <w:bCs/>
        </w:rPr>
        <w:t>value</w:t>
      </w:r>
      <w:r w:rsidRPr="00AB0808">
        <w:rPr>
          <w:lang w:val="el-GR"/>
        </w:rPr>
        <w:t>)</w:t>
      </w:r>
      <w:r w:rsidRPr="00AB0808">
        <w:rPr>
          <w:lang w:val="el-GR"/>
        </w:rPr>
        <w:t xml:space="preserve"> από ένα εύρος τιμών σε ένα άλλο. Δηλαδή</w:t>
      </w:r>
      <w:r>
        <w:rPr>
          <w:lang w:val="el-GR"/>
        </w:rPr>
        <w:t>:</w:t>
      </w:r>
    </w:p>
    <w:p w14:paraId="52B82C47" w14:textId="77777777" w:rsidR="00AB0808" w:rsidRDefault="00AB0808" w:rsidP="00AB0808">
      <w:pPr>
        <w:pStyle w:val="ListParagraph"/>
        <w:numPr>
          <w:ilvl w:val="0"/>
          <w:numId w:val="42"/>
        </w:numPr>
        <w:spacing w:after="0"/>
        <w:jc w:val="both"/>
        <w:rPr>
          <w:lang w:val="el-GR"/>
        </w:rPr>
      </w:pPr>
      <w:r w:rsidRPr="00AB0808">
        <w:rPr>
          <w:lang w:val="el-GR"/>
        </w:rPr>
        <w:t xml:space="preserve">η τιμή </w:t>
      </w:r>
      <w:proofErr w:type="spellStart"/>
      <w:r w:rsidRPr="00AB0808">
        <w:rPr>
          <w:b/>
          <w:bCs/>
        </w:rPr>
        <w:t>fromLow</w:t>
      </w:r>
      <w:proofErr w:type="spellEnd"/>
      <w:r w:rsidRPr="00AB0808">
        <w:rPr>
          <w:lang w:val="el-GR"/>
        </w:rPr>
        <w:t xml:space="preserve"> αντιστοιχίζεται στην τιμή </w:t>
      </w:r>
      <w:proofErr w:type="spellStart"/>
      <w:r w:rsidRPr="00AB0808">
        <w:rPr>
          <w:b/>
          <w:bCs/>
        </w:rPr>
        <w:t>toLow</w:t>
      </w:r>
      <w:proofErr w:type="spellEnd"/>
      <w:r w:rsidRPr="00AB0808">
        <w:rPr>
          <w:lang w:val="el-GR"/>
        </w:rPr>
        <w:t xml:space="preserve">, </w:t>
      </w:r>
    </w:p>
    <w:p w14:paraId="2F5D617F" w14:textId="77777777" w:rsidR="00AB0808" w:rsidRDefault="00AB0808" w:rsidP="00AB0808">
      <w:pPr>
        <w:pStyle w:val="ListParagraph"/>
        <w:numPr>
          <w:ilvl w:val="0"/>
          <w:numId w:val="42"/>
        </w:numPr>
        <w:spacing w:after="0"/>
        <w:jc w:val="both"/>
        <w:rPr>
          <w:lang w:val="el-GR"/>
        </w:rPr>
      </w:pPr>
      <w:r w:rsidRPr="00AB0808">
        <w:rPr>
          <w:lang w:val="el-GR"/>
        </w:rPr>
        <w:t xml:space="preserve">η τιμή </w:t>
      </w:r>
      <w:proofErr w:type="spellStart"/>
      <w:r w:rsidRPr="00AB0808">
        <w:rPr>
          <w:b/>
          <w:bCs/>
        </w:rPr>
        <w:t>fromHigh</w:t>
      </w:r>
      <w:proofErr w:type="spellEnd"/>
      <w:r w:rsidRPr="00AB0808">
        <w:rPr>
          <w:lang w:val="el-GR"/>
        </w:rPr>
        <w:t xml:space="preserve"> στην τιμή </w:t>
      </w:r>
      <w:proofErr w:type="spellStart"/>
      <w:r w:rsidRPr="00AB0808">
        <w:rPr>
          <w:b/>
          <w:bCs/>
        </w:rPr>
        <w:t>toHigh</w:t>
      </w:r>
      <w:proofErr w:type="spellEnd"/>
      <w:r w:rsidRPr="00AB0808">
        <w:rPr>
          <w:lang w:val="el-GR"/>
        </w:rPr>
        <w:t xml:space="preserve"> </w:t>
      </w:r>
    </w:p>
    <w:p w14:paraId="6CEF681F" w14:textId="7E878099" w:rsidR="00AB0808" w:rsidRPr="00AB0808" w:rsidRDefault="00AB0808" w:rsidP="00AB0808">
      <w:pPr>
        <w:pStyle w:val="ListParagraph"/>
        <w:numPr>
          <w:ilvl w:val="0"/>
          <w:numId w:val="42"/>
        </w:numPr>
        <w:spacing w:after="0"/>
        <w:jc w:val="both"/>
        <w:rPr>
          <w:lang w:val="el-GR"/>
        </w:rPr>
      </w:pPr>
      <w:r w:rsidRPr="00AB0808">
        <w:rPr>
          <w:lang w:val="el-GR"/>
        </w:rPr>
        <w:t>και οι ενδιάμεσες τιμές αντιστοιχίζονται αναλογικά.</w:t>
      </w:r>
    </w:p>
    <w:p w14:paraId="24595EF9" w14:textId="77777777" w:rsidR="00AB0808" w:rsidRPr="00AB0808" w:rsidRDefault="00AB0808" w:rsidP="00AB0808">
      <w:pPr>
        <w:spacing w:after="0"/>
        <w:jc w:val="both"/>
      </w:pPr>
    </w:p>
    <w:p w14:paraId="33BCA895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B0808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fromLow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fromHigh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toLow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toHigh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5B85322" w14:textId="77777777" w:rsidR="00AB0808" w:rsidRPr="00AB0808" w:rsidRDefault="00AB0808" w:rsidP="00AB0808">
      <w:pPr>
        <w:spacing w:after="0"/>
        <w:jc w:val="both"/>
        <w:rPr>
          <w:b/>
          <w:bCs/>
        </w:rPr>
      </w:pPr>
    </w:p>
    <w:p w14:paraId="317BCFBB" w14:textId="284AD135" w:rsidR="00370703" w:rsidRDefault="00AB0808" w:rsidP="00AB0808">
      <w:pPr>
        <w:spacing w:after="0"/>
        <w:jc w:val="both"/>
        <w:rPr>
          <w:b/>
          <w:bCs/>
          <w:lang w:val="el-GR"/>
        </w:rPr>
      </w:pPr>
      <w:r>
        <w:rPr>
          <w:b/>
          <w:bCs/>
          <w:lang w:val="el-GR"/>
        </w:rPr>
        <w:t>Παράδειγμα</w:t>
      </w:r>
    </w:p>
    <w:p w14:paraId="5C4BBD15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B080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B0808">
        <w:rPr>
          <w:rFonts w:ascii="Consolas" w:eastAsia="Times New Roman" w:hAnsi="Consolas" w:cs="Times New Roman"/>
          <w:color w:val="D2A8FF"/>
          <w:sz w:val="21"/>
          <w:szCs w:val="21"/>
        </w:rPr>
        <w:t>loop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0A1C457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B080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B08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B0808">
        <w:rPr>
          <w:rFonts w:ascii="Consolas" w:eastAsia="Times New Roman" w:hAnsi="Consolas" w:cs="Times New Roman"/>
          <w:color w:val="D2A8FF"/>
          <w:sz w:val="21"/>
          <w:szCs w:val="21"/>
        </w:rPr>
        <w:t>analogRead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B08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F62528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FC4A6B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B080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B0808">
        <w:rPr>
          <w:rFonts w:ascii="Consolas" w:eastAsia="Times New Roman" w:hAnsi="Consolas" w:cs="Times New Roman"/>
          <w:color w:val="A5D6FF"/>
          <w:sz w:val="21"/>
          <w:szCs w:val="21"/>
        </w:rPr>
        <w:t>"Input value: "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ABFD15F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B080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BD015EF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E6454C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B08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B0808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B08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B0808">
        <w:rPr>
          <w:rFonts w:ascii="Consolas" w:eastAsia="Times New Roman" w:hAnsi="Consolas" w:cs="Times New Roman"/>
          <w:color w:val="B5CEA8"/>
          <w:sz w:val="21"/>
          <w:szCs w:val="21"/>
        </w:rPr>
        <w:t>1023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B080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B0808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  <w:r w:rsidRPr="00AB080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mapping function</w:t>
      </w:r>
    </w:p>
    <w:p w14:paraId="74FD356B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F74EA5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B080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B0808">
        <w:rPr>
          <w:rFonts w:ascii="Consolas" w:eastAsia="Times New Roman" w:hAnsi="Consolas" w:cs="Times New Roman"/>
          <w:color w:val="A5D6FF"/>
          <w:sz w:val="21"/>
          <w:szCs w:val="21"/>
        </w:rPr>
        <w:t>", Output value: "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A90E4B0" w14:textId="77777777" w:rsidR="00AB0808" w:rsidRPr="00AB0808" w:rsidRDefault="00AB0808" w:rsidP="00AB0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B080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B0808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proofErr w:type="spellEnd"/>
      <w:r w:rsidRPr="00AB080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178942E" w14:textId="77777777" w:rsidR="00AB0808" w:rsidRPr="00AB0808" w:rsidRDefault="00AB0808" w:rsidP="00AB0808">
      <w:pPr>
        <w:spacing w:after="0"/>
        <w:jc w:val="both"/>
        <w:rPr>
          <w:b/>
          <w:bCs/>
        </w:rPr>
      </w:pPr>
    </w:p>
    <w:p w14:paraId="19E46AAF" w14:textId="2E30ADB9" w:rsidR="00AB0808" w:rsidRDefault="00AB0808" w:rsidP="003D6DB9">
      <w:pPr>
        <w:spacing w:after="0"/>
        <w:jc w:val="both"/>
      </w:pPr>
      <w:r>
        <w:rPr>
          <w:lang w:val="el-GR"/>
        </w:rPr>
        <w:t>Η</w:t>
      </w:r>
      <w:r w:rsidRPr="00AB0808">
        <w:rPr>
          <w:lang w:val="el-GR"/>
        </w:rPr>
        <w:t xml:space="preserve"> </w:t>
      </w:r>
      <w:r>
        <w:rPr>
          <w:lang w:val="el-GR"/>
        </w:rPr>
        <w:t xml:space="preserve">μεταβλητή </w:t>
      </w:r>
      <w:proofErr w:type="spellStart"/>
      <w:r w:rsidRPr="00AB0808">
        <w:rPr>
          <w:b/>
          <w:bCs/>
        </w:rPr>
        <w:t>val</w:t>
      </w:r>
      <w:proofErr w:type="spellEnd"/>
      <w:r w:rsidRPr="00AB0808">
        <w:rPr>
          <w:b/>
          <w:bCs/>
          <w:lang w:val="el-GR"/>
        </w:rPr>
        <w:t xml:space="preserve"> </w:t>
      </w:r>
      <w:r>
        <w:rPr>
          <w:lang w:val="el-GR"/>
        </w:rPr>
        <w:t>θα πάρει μια τιμή από 0 έως 1023</w:t>
      </w:r>
      <w:r w:rsidRPr="00AB0808">
        <w:rPr>
          <w:lang w:val="el-GR"/>
        </w:rPr>
        <w:t xml:space="preserve">. </w:t>
      </w:r>
    </w:p>
    <w:p w14:paraId="45389DE9" w14:textId="24DD02DC" w:rsidR="00AB0808" w:rsidRDefault="00AB0808" w:rsidP="003D6DB9">
      <w:pPr>
        <w:spacing w:after="0"/>
        <w:jc w:val="both"/>
        <w:rPr>
          <w:lang w:val="el-GR"/>
        </w:rPr>
      </w:pPr>
      <w:r>
        <w:rPr>
          <w:lang w:val="el-GR"/>
        </w:rPr>
        <w:t>Στη συνέχεια αυτές οι τιμές θα αντιστοιχούν στα νέα όρια, δηλαδή 0 έως 255.</w:t>
      </w:r>
    </w:p>
    <w:p w14:paraId="106663F6" w14:textId="68A2CF57" w:rsidR="00AB0808" w:rsidRDefault="00AB0808" w:rsidP="003D6DB9">
      <w:pPr>
        <w:spacing w:after="0"/>
        <w:jc w:val="both"/>
        <w:rPr>
          <w:lang w:val="el-GR"/>
        </w:rPr>
      </w:pPr>
      <w:r>
        <w:rPr>
          <w:lang w:val="el-GR"/>
        </w:rPr>
        <w:t>Άσκηση</w:t>
      </w:r>
    </w:p>
    <w:p w14:paraId="1D4D0473" w14:textId="77777777" w:rsidR="00031B0F" w:rsidRDefault="00031B0F" w:rsidP="00031B0F">
      <w:pPr>
        <w:spacing w:after="0"/>
        <w:jc w:val="both"/>
        <w:rPr>
          <w:lang w:val="el-GR"/>
        </w:rPr>
      </w:pPr>
      <w:r w:rsidRPr="00031B0F">
        <w:rPr>
          <w:lang w:val="el-GR"/>
        </w:rPr>
        <w:t xml:space="preserve">Συμπληρώστε τα κενά, γράφοντας δίπλα σε κάθε παράμετρο της </w:t>
      </w:r>
      <w:r w:rsidRPr="00031B0F">
        <w:t>map</w:t>
      </w:r>
      <w:r w:rsidRPr="00031B0F">
        <w:rPr>
          <w:lang w:val="el-GR"/>
        </w:rPr>
        <w:t>() την αντίστοιχη τιμή της από το παράδειγμα.</w:t>
      </w:r>
    </w:p>
    <w:p w14:paraId="47F189DA" w14:textId="77777777" w:rsidR="00031B0F" w:rsidRPr="00031B0F" w:rsidRDefault="00031B0F" w:rsidP="00031B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31B0F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proofErr w:type="spellEnd"/>
      <w:r w:rsidRPr="00031B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31B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31B0F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031B0F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proofErr w:type="spellEnd"/>
      <w:r w:rsidRPr="00031B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31B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31B0F">
        <w:rPr>
          <w:rFonts w:ascii="Consolas" w:eastAsia="Times New Roman" w:hAnsi="Consolas" w:cs="Times New Roman"/>
          <w:color w:val="B5CEA8"/>
          <w:sz w:val="21"/>
          <w:szCs w:val="21"/>
        </w:rPr>
        <w:t>1023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31B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31B0F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031B0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034DD7A" w14:textId="77777777" w:rsidR="00031B0F" w:rsidRPr="00031B0F" w:rsidRDefault="00031B0F" w:rsidP="00031B0F">
      <w:pPr>
        <w:spacing w:after="0"/>
        <w:jc w:val="both"/>
        <w:rPr>
          <w:lang w:val="el-GR"/>
        </w:rPr>
      </w:pPr>
    </w:p>
    <w:p w14:paraId="433F91FF" w14:textId="615F12E5" w:rsidR="00031B0F" w:rsidRPr="00031B0F" w:rsidRDefault="00031B0F" w:rsidP="00031B0F">
      <w:pPr>
        <w:numPr>
          <w:ilvl w:val="0"/>
          <w:numId w:val="43"/>
        </w:numPr>
        <w:spacing w:after="0"/>
      </w:pPr>
      <w:proofErr w:type="spellStart"/>
      <w:r w:rsidRPr="00031B0F">
        <w:t>toHigh</w:t>
      </w:r>
      <w:proofErr w:type="spellEnd"/>
      <w:r w:rsidRPr="00031B0F">
        <w:t xml:space="preserve"> = ________</w:t>
      </w:r>
    </w:p>
    <w:p w14:paraId="1946F95E" w14:textId="372A7B84" w:rsidR="00031B0F" w:rsidRPr="00031B0F" w:rsidRDefault="00031B0F" w:rsidP="00031B0F">
      <w:pPr>
        <w:numPr>
          <w:ilvl w:val="0"/>
          <w:numId w:val="43"/>
        </w:numPr>
        <w:spacing w:after="0"/>
      </w:pPr>
      <w:r w:rsidRPr="00031B0F">
        <w:t>value = _________</w:t>
      </w:r>
    </w:p>
    <w:p w14:paraId="7FE85C70" w14:textId="62E6AA57" w:rsidR="00031B0F" w:rsidRPr="00031B0F" w:rsidRDefault="00031B0F" w:rsidP="00031B0F">
      <w:pPr>
        <w:numPr>
          <w:ilvl w:val="0"/>
          <w:numId w:val="43"/>
        </w:numPr>
        <w:spacing w:after="0"/>
      </w:pPr>
      <w:proofErr w:type="spellStart"/>
      <w:r w:rsidRPr="00031B0F">
        <w:t>fromHigh</w:t>
      </w:r>
      <w:proofErr w:type="spellEnd"/>
      <w:r w:rsidRPr="00031B0F">
        <w:t xml:space="preserve"> = _____</w:t>
      </w:r>
      <w:r>
        <w:rPr>
          <w:lang w:val="el-GR"/>
        </w:rPr>
        <w:t>_</w:t>
      </w:r>
    </w:p>
    <w:p w14:paraId="23679181" w14:textId="24441502" w:rsidR="00031B0F" w:rsidRPr="00031B0F" w:rsidRDefault="00031B0F" w:rsidP="00031B0F">
      <w:pPr>
        <w:numPr>
          <w:ilvl w:val="0"/>
          <w:numId w:val="43"/>
        </w:numPr>
        <w:spacing w:after="0"/>
      </w:pPr>
      <w:proofErr w:type="spellStart"/>
      <w:r w:rsidRPr="00031B0F">
        <w:t>fromLow</w:t>
      </w:r>
      <w:proofErr w:type="spellEnd"/>
      <w:r w:rsidRPr="00031B0F">
        <w:t xml:space="preserve"> = _____</w:t>
      </w:r>
      <w:r>
        <w:rPr>
          <w:lang w:val="el-GR"/>
        </w:rPr>
        <w:t>_</w:t>
      </w:r>
    </w:p>
    <w:p w14:paraId="102F35B8" w14:textId="58B148D6" w:rsidR="00031B0F" w:rsidRPr="00031B0F" w:rsidRDefault="00031B0F" w:rsidP="00031B0F">
      <w:pPr>
        <w:numPr>
          <w:ilvl w:val="0"/>
          <w:numId w:val="43"/>
        </w:numPr>
        <w:spacing w:after="0"/>
      </w:pPr>
      <w:proofErr w:type="spellStart"/>
      <w:r w:rsidRPr="00031B0F">
        <w:t>toLow</w:t>
      </w:r>
      <w:proofErr w:type="spellEnd"/>
      <w:r w:rsidRPr="00031B0F">
        <w:t xml:space="preserve"> = _______</w:t>
      </w:r>
      <w:r>
        <w:rPr>
          <w:lang w:val="el-GR"/>
        </w:rPr>
        <w:t>_</w:t>
      </w:r>
    </w:p>
    <w:p w14:paraId="5F57EA4C" w14:textId="0AFCBF8C" w:rsidR="00AB0808" w:rsidRPr="00AB0808" w:rsidRDefault="00AB0808" w:rsidP="003D6DB9">
      <w:pPr>
        <w:spacing w:after="0"/>
        <w:jc w:val="both"/>
        <w:rPr>
          <w:lang w:val="el-GR"/>
        </w:rPr>
      </w:pPr>
    </w:p>
    <w:p w14:paraId="46453179" w14:textId="77777777" w:rsidR="00AB0808" w:rsidRPr="00AB0808" w:rsidRDefault="00AB0808" w:rsidP="003D6DB9">
      <w:pPr>
        <w:spacing w:after="0"/>
        <w:jc w:val="both"/>
        <w:rPr>
          <w:b/>
          <w:bCs/>
          <w:lang w:val="el-GR"/>
        </w:rPr>
      </w:pPr>
    </w:p>
    <w:p w14:paraId="3CB1CA0D" w14:textId="77777777" w:rsidR="009F61F3" w:rsidRPr="00031B0F" w:rsidRDefault="009F61F3" w:rsidP="00423CB4">
      <w:pPr>
        <w:rPr>
          <w:lang w:val="el-GR"/>
        </w:rPr>
      </w:pPr>
    </w:p>
    <w:p w14:paraId="39C2F8DC" w14:textId="210963AE" w:rsidR="003D6DB9" w:rsidRPr="00370703" w:rsidRDefault="003D6DB9" w:rsidP="003D6DB9">
      <w:pPr>
        <w:pStyle w:val="Heading1"/>
        <w:rPr>
          <w:lang w:val="el-GR"/>
        </w:rPr>
      </w:pPr>
      <w:r>
        <w:rPr>
          <w:lang w:val="el-GR"/>
        </w:rPr>
        <w:lastRenderedPageBreak/>
        <w:t>Μάθημα</w:t>
      </w:r>
      <w:r w:rsidRPr="00370703">
        <w:rPr>
          <w:lang w:val="el-GR"/>
        </w:rPr>
        <w:t xml:space="preserve"> 4.5 –</w:t>
      </w:r>
      <w:r w:rsidR="009F61F3">
        <w:t>Making</w:t>
      </w:r>
      <w:r w:rsidR="009F61F3" w:rsidRPr="00370703">
        <w:rPr>
          <w:lang w:val="el-GR"/>
        </w:rPr>
        <w:t xml:space="preserve"> </w:t>
      </w:r>
      <w:r>
        <w:t>Music</w:t>
      </w:r>
      <w:r w:rsidRPr="00370703">
        <w:rPr>
          <w:lang w:val="el-GR"/>
        </w:rPr>
        <w:t xml:space="preserve"> </w:t>
      </w:r>
    </w:p>
    <w:p w14:paraId="3C957A10" w14:textId="71BD641A" w:rsidR="00844841" w:rsidRPr="00844841" w:rsidRDefault="00844841" w:rsidP="00844841">
      <w:pPr>
        <w:pStyle w:val="Heading2"/>
        <w:rPr>
          <w:lang w:val="el-GR"/>
        </w:rPr>
      </w:pPr>
      <w:r w:rsidRPr="00844841">
        <w:rPr>
          <w:lang w:val="el-GR"/>
        </w:rPr>
        <w:t>Αποστολή 1: "Φτιάξε ένα Πιάνο!"</w:t>
      </w:r>
    </w:p>
    <w:p w14:paraId="44DDC4D7" w14:textId="48A6753A" w:rsidR="00844841" w:rsidRDefault="00844841" w:rsidP="00844841">
      <w:pPr>
        <w:ind w:left="360"/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</w:pP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 xml:space="preserve">Στόχος: Σύνδεσε 3 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Button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 xml:space="preserve"> 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modules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 xml:space="preserve"> (για τις νότες Ντο, Ρε, Μι) και το 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Passive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 xml:space="preserve"> 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Buzzer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 xml:space="preserve"> 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module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 xml:space="preserve">. Όταν πατάς ένα κουμπί, το 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buzzer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 xml:space="preserve"> πρέπει να παίζει την αντίστοιχη συχνότητα από τον πίνακα (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C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>=262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Hz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 xml:space="preserve">, 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D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>=294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Hz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 xml:space="preserve">, 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E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>=330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</w:rPr>
        <w:t>Hz</w:t>
      </w:r>
      <w:r w:rsidRPr="00844841">
        <w:rPr>
          <w:rFonts w:asciiTheme="majorHAnsi" w:eastAsiaTheme="majorEastAsia" w:hAnsiTheme="majorHAnsi" w:cstheme="majorBidi"/>
          <w:color w:val="163A52"/>
          <w:sz w:val="22"/>
          <w:szCs w:val="26"/>
          <w:lang w:val="el-GR"/>
        </w:rPr>
        <w:t>). Όταν το αφήνεις, ο ήχος πρέπει να σταματάει.</w:t>
      </w:r>
    </w:p>
    <w:p w14:paraId="6D190635" w14:textId="77777777" w:rsidR="00844841" w:rsidRPr="00370703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370703">
        <w:rPr>
          <w:rFonts w:ascii="Consolas" w:eastAsia="Times New Roman" w:hAnsi="Consolas" w:cs="Times New Roman"/>
          <w:color w:val="C586C0"/>
          <w:sz w:val="21"/>
          <w:szCs w:val="21"/>
          <w:lang w:val="el-GR"/>
        </w:rPr>
        <w:t>#</w:t>
      </w:r>
      <w:r w:rsidRPr="00844841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r w:rsidRPr="00370703">
        <w:rPr>
          <w:rFonts w:ascii="Consolas" w:eastAsia="Times New Roman" w:hAnsi="Consolas" w:cs="Times New Roman"/>
          <w:color w:val="569CD6"/>
          <w:sz w:val="21"/>
          <w:szCs w:val="21"/>
          <w:lang w:val="el-GR"/>
        </w:rPr>
        <w:t xml:space="preserve"> </w:t>
      </w:r>
      <w:r w:rsidRPr="00844841">
        <w:rPr>
          <w:rFonts w:ascii="Consolas" w:eastAsia="Times New Roman" w:hAnsi="Consolas" w:cs="Times New Roman"/>
          <w:color w:val="569CD6"/>
          <w:sz w:val="21"/>
          <w:szCs w:val="21"/>
        </w:rPr>
        <w:t>NOTE</w:t>
      </w:r>
      <w:r w:rsidRPr="00370703">
        <w:rPr>
          <w:rFonts w:ascii="Consolas" w:eastAsia="Times New Roman" w:hAnsi="Consolas" w:cs="Times New Roman"/>
          <w:color w:val="569CD6"/>
          <w:sz w:val="21"/>
          <w:szCs w:val="21"/>
          <w:lang w:val="el-GR"/>
        </w:rPr>
        <w:t>_</w:t>
      </w:r>
      <w:r w:rsidRPr="00844841">
        <w:rPr>
          <w:rFonts w:ascii="Consolas" w:eastAsia="Times New Roman" w:hAnsi="Consolas" w:cs="Times New Roman"/>
          <w:color w:val="569CD6"/>
          <w:sz w:val="21"/>
          <w:szCs w:val="21"/>
        </w:rPr>
        <w:t>C</w:t>
      </w:r>
      <w:r w:rsidRPr="00370703">
        <w:rPr>
          <w:rFonts w:ascii="Consolas" w:eastAsia="Times New Roman" w:hAnsi="Consolas" w:cs="Times New Roman"/>
          <w:color w:val="569CD6"/>
          <w:sz w:val="21"/>
          <w:szCs w:val="21"/>
          <w:lang w:val="el-GR"/>
        </w:rPr>
        <w:t xml:space="preserve"> </w:t>
      </w:r>
      <w:r w:rsidRPr="00370703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262</w:t>
      </w:r>
    </w:p>
    <w:p w14:paraId="74100CF2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84484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NOTE_D </w:t>
      </w:r>
      <w:r w:rsidRPr="00844841">
        <w:rPr>
          <w:rFonts w:ascii="Consolas" w:eastAsia="Times New Roman" w:hAnsi="Consolas" w:cs="Times New Roman"/>
          <w:color w:val="B5CEA8"/>
          <w:sz w:val="21"/>
          <w:szCs w:val="21"/>
        </w:rPr>
        <w:t>294</w:t>
      </w:r>
    </w:p>
    <w:p w14:paraId="26CD9D1F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84484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NOTE_E </w:t>
      </w:r>
      <w:r w:rsidRPr="00844841">
        <w:rPr>
          <w:rFonts w:ascii="Consolas" w:eastAsia="Times New Roman" w:hAnsi="Consolas" w:cs="Times New Roman"/>
          <w:color w:val="B5CEA8"/>
          <w:sz w:val="21"/>
          <w:szCs w:val="21"/>
        </w:rPr>
        <w:t>330</w:t>
      </w:r>
    </w:p>
    <w:p w14:paraId="391175D2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..</w:t>
      </w:r>
    </w:p>
    <w:p w14:paraId="6DE1BEAC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..</w:t>
      </w:r>
    </w:p>
    <w:p w14:paraId="668AC2B5" w14:textId="7001B78A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..</w:t>
      </w:r>
    </w:p>
    <w:p w14:paraId="745C7BC2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B04B1CC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btnC</w:t>
      </w:r>
      <w:proofErr w:type="spell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259D61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btnD</w:t>
      </w:r>
      <w:proofErr w:type="spell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212F2E8" w14:textId="0CEB2C43" w:rsid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btnE</w:t>
      </w:r>
      <w:proofErr w:type="spell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E660DF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FD65BA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844841">
        <w:rPr>
          <w:rFonts w:ascii="Consolas" w:eastAsia="Times New Roman" w:hAnsi="Consolas" w:cs="Times New Roman"/>
          <w:color w:val="D2A8FF"/>
          <w:sz w:val="21"/>
          <w:szCs w:val="21"/>
        </w:rPr>
        <w:t>setup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3347A4B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844841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OUTPUT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F447479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844841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btnC</w:t>
      </w:r>
      <w:proofErr w:type="spell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352F02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844841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btnD</w:t>
      </w:r>
      <w:proofErr w:type="spell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3592C87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844841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btnE</w:t>
      </w:r>
      <w:proofErr w:type="spell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F0E17D9" w14:textId="77777777" w:rsidR="00844841" w:rsidRPr="00370703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7070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AB5D3C0" w14:textId="77777777" w:rsidR="00844841" w:rsidRPr="00370703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892039" w14:textId="77777777" w:rsidR="00844841" w:rsidRPr="00370703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707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844841">
        <w:rPr>
          <w:rFonts w:ascii="Consolas" w:eastAsia="Times New Roman" w:hAnsi="Consolas" w:cs="Times New Roman"/>
          <w:color w:val="D2A8FF"/>
          <w:sz w:val="21"/>
          <w:szCs w:val="21"/>
        </w:rPr>
        <w:t>loop</w:t>
      </w:r>
      <w:r w:rsidRPr="003707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7070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3A622BE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844841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37070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// Έλεγχος αν πατήθηκε το πρώτο κουμπί (Ντο)</w:t>
      </w:r>
    </w:p>
    <w:p w14:paraId="078FAC91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8448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44841">
        <w:rPr>
          <w:rFonts w:ascii="Consolas" w:eastAsia="Times New Roman" w:hAnsi="Consolas" w:cs="Times New Roman"/>
          <w:color w:val="D2A8FF"/>
          <w:sz w:val="21"/>
          <w:szCs w:val="21"/>
        </w:rPr>
        <w:t>digitalRead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btnC</w:t>
      </w:r>
      <w:proofErr w:type="spellEnd"/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4484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HIGH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DDBEC7A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844841">
        <w:rPr>
          <w:rFonts w:ascii="Consolas" w:eastAsia="Times New Roman" w:hAnsi="Consolas" w:cs="Times New Roman"/>
          <w:color w:val="D2A8FF"/>
          <w:sz w:val="21"/>
          <w:szCs w:val="21"/>
        </w:rPr>
        <w:t>tone</w:t>
      </w: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, NOTE_C);</w:t>
      </w:r>
    </w:p>
    <w:p w14:paraId="690BC7D4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14:paraId="03FE031C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...</w:t>
      </w:r>
    </w:p>
    <w:p w14:paraId="59EE3DFA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4484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3CC7936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844841">
        <w:rPr>
          <w:rFonts w:ascii="Consolas" w:eastAsia="Times New Roman" w:hAnsi="Consolas" w:cs="Times New Roman"/>
          <w:color w:val="D2A8FF"/>
          <w:sz w:val="21"/>
          <w:szCs w:val="21"/>
        </w:rPr>
        <w:t>noTone</w:t>
      </w:r>
      <w:proofErr w:type="spellEnd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652DAD7" w14:textId="77777777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44841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600A6074" w14:textId="565FDDAE" w:rsidR="00844841" w:rsidRPr="00844841" w:rsidRDefault="00844841" w:rsidP="00844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5303BD7B" wp14:editId="43711A78">
            <wp:simplePos x="0" y="0"/>
            <wp:positionH relativeFrom="column">
              <wp:posOffset>987425</wp:posOffset>
            </wp:positionH>
            <wp:positionV relativeFrom="paragraph">
              <wp:posOffset>426085</wp:posOffset>
            </wp:positionV>
            <wp:extent cx="4472305" cy="2514600"/>
            <wp:effectExtent l="0" t="0" r="4445" b="0"/>
            <wp:wrapTopAndBottom/>
            <wp:docPr id="2081244907" name="Picture 10" descr="Understanding Note Frequency Charts (And Why You Should Be Using One) -  Produce Like A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Understanding Note Frequency Charts (And Why You Should Be Using One) -  Produce Like A Pr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84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30441FE" w14:textId="77777777" w:rsidR="00F00E58" w:rsidRDefault="00F00E58" w:rsidP="00F00E58">
      <w:pPr>
        <w:jc w:val="both"/>
        <w:rPr>
          <w:rFonts w:asciiTheme="majorHAnsi" w:eastAsiaTheme="majorEastAsia" w:hAnsiTheme="majorHAnsi" w:cstheme="majorBidi"/>
          <w:b/>
          <w:bCs/>
          <w:color w:val="163A52"/>
          <w:sz w:val="22"/>
          <w:szCs w:val="26"/>
          <w:lang w:val="el-GR"/>
        </w:rPr>
      </w:pPr>
      <w:r w:rsidRPr="00F00E58">
        <w:rPr>
          <w:rFonts w:asciiTheme="majorHAnsi" w:eastAsiaTheme="majorEastAsia" w:hAnsiTheme="majorHAnsi" w:cstheme="majorBidi"/>
          <w:b/>
          <w:bCs/>
          <w:color w:val="163A52"/>
          <w:sz w:val="22"/>
          <w:szCs w:val="26"/>
          <w:lang w:val="el-GR"/>
        </w:rPr>
        <w:lastRenderedPageBreak/>
        <w:t xml:space="preserve">Αποστολή 2: «Φτιάξε ένα </w:t>
      </w:r>
      <w:r w:rsidRPr="00F00E58">
        <w:rPr>
          <w:rFonts w:asciiTheme="majorHAnsi" w:eastAsiaTheme="majorEastAsia" w:hAnsiTheme="majorHAnsi" w:cstheme="majorBidi"/>
          <w:b/>
          <w:bCs/>
          <w:color w:val="163A52"/>
          <w:sz w:val="22"/>
          <w:szCs w:val="26"/>
        </w:rPr>
        <w:t>Synthesizer</w:t>
      </w:r>
      <w:r w:rsidRPr="00F00E58">
        <w:rPr>
          <w:rFonts w:asciiTheme="majorHAnsi" w:eastAsiaTheme="majorEastAsia" w:hAnsiTheme="majorHAnsi" w:cstheme="majorBidi"/>
          <w:b/>
          <w:bCs/>
          <w:color w:val="163A52"/>
          <w:sz w:val="22"/>
          <w:szCs w:val="26"/>
          <w:lang w:val="el-GR"/>
        </w:rPr>
        <w:t>!»</w:t>
      </w:r>
    </w:p>
    <w:p w14:paraId="28828FBB" w14:textId="04F70194" w:rsidR="00F00E58" w:rsidRPr="00F00E58" w:rsidRDefault="00F00E58" w:rsidP="00F00E58">
      <w:pPr>
        <w:jc w:val="both"/>
        <w:rPr>
          <w:rFonts w:asciiTheme="majorHAnsi" w:eastAsiaTheme="majorEastAsia" w:hAnsiTheme="majorHAnsi" w:cstheme="majorBidi"/>
          <w:b/>
          <w:bCs/>
          <w:color w:val="163A52"/>
          <w:sz w:val="22"/>
          <w:szCs w:val="26"/>
          <w:lang w:val="el-GR"/>
        </w:rPr>
      </w:pP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Στόχος: Χρησιμοποίησε επαναλήψεις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for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 για να δημιουργήσεις διαφορετικούς ήχους. Συμπλήρωσε τον σκελετό του προγράμματος, ώστε κάθε κουμπί να ενεργοποιεί το δικό του ηχητικό εφέ.</w:t>
      </w:r>
    </w:p>
    <w:p w14:paraId="33D0CFDA" w14:textId="77777777" w:rsidR="00F00E58" w:rsidRPr="00F00E58" w:rsidRDefault="00F00E58" w:rsidP="00F00E58">
      <w:pPr>
        <w:numPr>
          <w:ilvl w:val="0"/>
          <w:numId w:val="45"/>
        </w:numPr>
        <w:spacing w:after="0"/>
        <w:jc w:val="both"/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</w:pP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>Κουμπί 1 (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Pin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 4) — Εφέ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Laser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: Η συχνότητα ξεκινά από τα 1000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Hz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 και πέφτει σταδιακά μέχρι τα 200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Hz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>.</w:t>
      </w:r>
    </w:p>
    <w:p w14:paraId="6CC2ACA5" w14:textId="77777777" w:rsidR="00F00E58" w:rsidRPr="00F00E58" w:rsidRDefault="00F00E58" w:rsidP="00F00E58">
      <w:pPr>
        <w:numPr>
          <w:ilvl w:val="0"/>
          <w:numId w:val="45"/>
        </w:numPr>
        <w:spacing w:after="0"/>
        <w:jc w:val="both"/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</w:pP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>Κουμπί 2 (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Pin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 5) — Εφέ Σειρήνας: Η συχνότητα ξεκινά από τα 500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Hz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, ανεβαίνει μέχρι τα 1200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Hz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 και έπειτα κατεβαίνει ξανά στα 500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Hz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>.</w:t>
      </w:r>
    </w:p>
    <w:p w14:paraId="0366169A" w14:textId="77777777" w:rsidR="00F00E58" w:rsidRPr="00F00E58" w:rsidRDefault="00F00E58" w:rsidP="00F00E58">
      <w:pPr>
        <w:numPr>
          <w:ilvl w:val="0"/>
          <w:numId w:val="45"/>
        </w:numPr>
        <w:spacing w:after="0"/>
        <w:jc w:val="both"/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</w:pP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>Κουμπί 3 (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Pin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 6) — Εφέ Ανόδου: Η συχνότητα ξεκινά από τα 200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Hz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 και ανεβαίνει μέχρι τα 1000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Hz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>.</w:t>
      </w:r>
    </w:p>
    <w:p w14:paraId="11C4744A" w14:textId="6492D38C" w:rsidR="00F00E58" w:rsidRPr="00F00E58" w:rsidRDefault="00F00E58" w:rsidP="00F00E58">
      <w:pPr>
        <w:spacing w:after="0"/>
        <w:jc w:val="both"/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</w:pP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Σε κάθε επανάληψη, η συχνότητα αλλάζει κατά 10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Hz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 xml:space="preserve">. Χρησιμοποίησε 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</w:rPr>
        <w:t>delay</w:t>
      </w:r>
      <w:r w:rsidRPr="00F00E58">
        <w:rPr>
          <w:rFonts w:asciiTheme="majorHAnsi" w:eastAsiaTheme="majorEastAsia" w:hAnsiTheme="majorHAnsi" w:cstheme="majorBidi"/>
          <w:color w:val="000000" w:themeColor="text1"/>
          <w:sz w:val="22"/>
          <w:szCs w:val="26"/>
          <w:lang w:val="el-GR"/>
        </w:rPr>
        <w:t>(5) για να ακούγεται κάθε συχνότητα για λίγο.</w:t>
      </w:r>
    </w:p>
    <w:p w14:paraId="02434DAE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B07BB43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btnLaser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2A7FC3E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btnSiren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184AD84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btnRise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01765E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26F70D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setup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2E06DC9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OUTPUT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6E09D79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btnLaser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206028D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btnSiren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B9C9BA9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pinMode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btnRise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INPUT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20C8455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53D6481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45887A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loop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991721B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  //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Κουμ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πί 1: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Εφέ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Laser</w:t>
      </w:r>
    </w:p>
    <w:p w14:paraId="5BD36214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00E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digitalRead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btnLaser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00E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HIGH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766853C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   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// Συμπλήρωσε μια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for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:</w:t>
      </w:r>
    </w:p>
    <w:p w14:paraId="13124530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Ξεκινά από τα 1000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Hz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και κατεβαίνει μέχρι τα 200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Hz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.</w:t>
      </w:r>
    </w:p>
    <w:p w14:paraId="3EF4F59D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Σε κάθε επανάληψη:</w:t>
      </w:r>
    </w:p>
    <w:p w14:paraId="567F6432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1. Κάλεσε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tone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(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buzzerPin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,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freq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)</w:t>
      </w:r>
    </w:p>
    <w:p w14:paraId="7033BC09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2.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Περίμενε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5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ms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με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gram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delay(</w:t>
      </w:r>
      <w:proofErr w:type="gram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5)</w:t>
      </w:r>
    </w:p>
    <w:p w14:paraId="0BC1985D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noTone</w:t>
      </w:r>
      <w:proofErr w:type="spell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CFEDB43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782E6B02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  //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Κουμ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πί 2: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Εφέ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Σειρήν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ας</w:t>
      </w:r>
    </w:p>
    <w:p w14:paraId="27CC2B7B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00E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digitalRead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btnSiren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00E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HIGH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EACDBFB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   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// Συμπλήρωσε μία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for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που ανεβάζει τη συχνότητα</w:t>
      </w:r>
    </w:p>
    <w:p w14:paraId="28802545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από τα 500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Hz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μέχρι τα 1200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Hz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.</w:t>
      </w:r>
    </w:p>
    <w:p w14:paraId="57228FEC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</w:p>
    <w:p w14:paraId="63F831FD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Συμπλήρωσε μία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for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που κατεβάζει τη συχνότητα</w:t>
      </w:r>
    </w:p>
    <w:p w14:paraId="43A2AE45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από τα 1200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Hz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μέχρι τα 500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Hz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.</w:t>
      </w:r>
    </w:p>
    <w:p w14:paraId="53047477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proofErr w:type="spellStart"/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noTone</w:t>
      </w:r>
      <w:proofErr w:type="spell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CF4EC8B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0B237F3E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  //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Κουμ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πί 3: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Εφέ</w:t>
      </w:r>
      <w:proofErr w:type="spellEnd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Ανόδου</w:t>
      </w:r>
      <w:proofErr w:type="spellEnd"/>
    </w:p>
    <w:p w14:paraId="6BD532FB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00E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digitalRead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btnRise</w:t>
      </w:r>
      <w:proofErr w:type="spellEnd"/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00E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HIGH</w:t>
      </w: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D11AFA2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   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// Συμπλήρωσε μια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for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:</w:t>
      </w:r>
    </w:p>
    <w:p w14:paraId="5A8BBBC8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Ξεκινά από τα 200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Hz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και ανεβαίνει μέχρι τα 1000 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</w:rPr>
        <w:t>Hz</w:t>
      </w:r>
      <w:r w:rsidRPr="00F00E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.</w:t>
      </w:r>
    </w:p>
    <w:p w14:paraId="3DAFD115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F00E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proofErr w:type="spellStart"/>
      <w:r w:rsidRPr="00F00E58">
        <w:rPr>
          <w:rFonts w:ascii="Consolas" w:eastAsia="Times New Roman" w:hAnsi="Consolas" w:cs="Times New Roman"/>
          <w:color w:val="D2A8FF"/>
          <w:sz w:val="21"/>
          <w:szCs w:val="21"/>
        </w:rPr>
        <w:t>noTone</w:t>
      </w:r>
      <w:proofErr w:type="spell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buzzerPin</w:t>
      </w:r>
      <w:proofErr w:type="spellEnd"/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CF4DBE9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78A545D8" w14:textId="77777777" w:rsidR="00F00E58" w:rsidRPr="00F00E58" w:rsidRDefault="00F00E58" w:rsidP="00F00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00E5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3149CC8" w14:textId="5118A4DA" w:rsidR="00844841" w:rsidRDefault="00844841" w:rsidP="00844841">
      <w:pPr>
        <w:pStyle w:val="Heading2"/>
        <w:rPr>
          <w:lang w:val="el-GR"/>
        </w:rPr>
      </w:pPr>
      <w:proofErr w:type="spellStart"/>
      <w:r>
        <w:rPr>
          <w:lang w:val="el-GR"/>
        </w:rPr>
        <w:lastRenderedPageBreak/>
        <w:t>Αποστολη</w:t>
      </w:r>
      <w:proofErr w:type="spellEnd"/>
      <w:r>
        <w:rPr>
          <w:lang w:val="el-GR"/>
        </w:rPr>
        <w:t xml:space="preserve"> 3</w:t>
      </w:r>
    </w:p>
    <w:p w14:paraId="6FD74696" w14:textId="70C8E4F0" w:rsidR="00844841" w:rsidRPr="00844841" w:rsidRDefault="00844841" w:rsidP="00844841">
      <w:pPr>
        <w:rPr>
          <w:lang w:val="el-GR"/>
        </w:rPr>
      </w:pPr>
      <w:r>
        <w:rPr>
          <w:lang w:val="el-GR"/>
        </w:rPr>
        <w:t xml:space="preserve">Πειραματιστείτε με τα περιεχόμενα του παρακάτω </w:t>
      </w:r>
      <w:r>
        <w:t>repo</w:t>
      </w:r>
      <w:r w:rsidRPr="00844841">
        <w:rPr>
          <w:lang w:val="el-GR"/>
        </w:rPr>
        <w:t xml:space="preserve">. </w:t>
      </w:r>
    </w:p>
    <w:p w14:paraId="56849F2D" w14:textId="46F0B644" w:rsidR="003D6DB9" w:rsidRPr="00844841" w:rsidRDefault="00423CB4" w:rsidP="006E7024">
      <w:pPr>
        <w:spacing w:after="0"/>
        <w:jc w:val="both"/>
        <w:rPr>
          <w:lang w:val="el-GR"/>
        </w:rPr>
      </w:pPr>
      <w:hyperlink r:id="rId21" w:history="1">
        <w:r w:rsidRPr="009F61F3">
          <w:rPr>
            <w:rStyle w:val="Hyperlink"/>
          </w:rPr>
          <w:t>https</w:t>
        </w:r>
        <w:r w:rsidRPr="00844841">
          <w:rPr>
            <w:rStyle w:val="Hyperlink"/>
            <w:lang w:val="el-GR"/>
          </w:rPr>
          <w:t>://</w:t>
        </w:r>
        <w:proofErr w:type="spellStart"/>
        <w:r w:rsidRPr="009F61F3">
          <w:rPr>
            <w:rStyle w:val="Hyperlink"/>
          </w:rPr>
          <w:t>github</w:t>
        </w:r>
        <w:proofErr w:type="spellEnd"/>
        <w:r w:rsidRPr="00844841">
          <w:rPr>
            <w:rStyle w:val="Hyperlink"/>
            <w:lang w:val="el-GR"/>
          </w:rPr>
          <w:t>.</w:t>
        </w:r>
        <w:r w:rsidRPr="009F61F3">
          <w:rPr>
            <w:rStyle w:val="Hyperlink"/>
          </w:rPr>
          <w:t>com</w:t>
        </w:r>
        <w:r w:rsidRPr="00844841">
          <w:rPr>
            <w:rStyle w:val="Hyperlink"/>
            <w:lang w:val="el-GR"/>
          </w:rPr>
          <w:t>/</w:t>
        </w:r>
        <w:proofErr w:type="spellStart"/>
        <w:r w:rsidRPr="009F61F3">
          <w:rPr>
            <w:rStyle w:val="Hyperlink"/>
          </w:rPr>
          <w:t>robsoncouto</w:t>
        </w:r>
        <w:proofErr w:type="spellEnd"/>
        <w:r w:rsidRPr="00844841">
          <w:rPr>
            <w:rStyle w:val="Hyperlink"/>
            <w:lang w:val="el-GR"/>
          </w:rPr>
          <w:t>/</w:t>
        </w:r>
        <w:proofErr w:type="spellStart"/>
        <w:r w:rsidRPr="009F61F3">
          <w:rPr>
            <w:rStyle w:val="Hyperlink"/>
          </w:rPr>
          <w:t>arduino</w:t>
        </w:r>
        <w:proofErr w:type="spellEnd"/>
        <w:r w:rsidRPr="00844841">
          <w:rPr>
            <w:rStyle w:val="Hyperlink"/>
            <w:lang w:val="el-GR"/>
          </w:rPr>
          <w:t>-</w:t>
        </w:r>
        <w:r w:rsidRPr="009F61F3">
          <w:rPr>
            <w:rStyle w:val="Hyperlink"/>
          </w:rPr>
          <w:t>songs</w:t>
        </w:r>
      </w:hyperlink>
      <w:r w:rsidRPr="00844841">
        <w:rPr>
          <w:lang w:val="el-GR"/>
        </w:rPr>
        <w:tab/>
      </w:r>
    </w:p>
    <w:p w14:paraId="5D870956" w14:textId="77777777" w:rsidR="00031B0F" w:rsidRPr="00F00E58" w:rsidRDefault="00031B0F" w:rsidP="006E7024">
      <w:pPr>
        <w:spacing w:after="0"/>
        <w:jc w:val="both"/>
      </w:pPr>
    </w:p>
    <w:p w14:paraId="31222BA7" w14:textId="77777777" w:rsidR="00031B0F" w:rsidRDefault="00031B0F" w:rsidP="00031B0F">
      <w:pPr>
        <w:pStyle w:val="Heading2"/>
      </w:pPr>
      <w:r>
        <w:t>Theremin Solution</w:t>
      </w:r>
    </w:p>
    <w:p w14:paraId="06F17BD7" w14:textId="77777777" w:rsidR="00031B0F" w:rsidRDefault="00031B0F" w:rsidP="00031B0F"/>
    <w:p w14:paraId="7928963B" w14:textId="77777777" w:rsidR="00031B0F" w:rsidRPr="00423CB4" w:rsidRDefault="00031B0F" w:rsidP="00031B0F">
      <w:r w:rsidRPr="00613365">
        <w:rPr>
          <w:noProof/>
        </w:rPr>
        <w:drawing>
          <wp:inline distT="0" distB="0" distL="0" distR="0" wp14:anchorId="330CEF34" wp14:editId="12417CC1">
            <wp:extent cx="5829805" cy="4663844"/>
            <wp:effectExtent l="0" t="0" r="0" b="3810"/>
            <wp:docPr id="17572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16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5F4E" w14:textId="77777777" w:rsidR="00031B0F" w:rsidRDefault="00031B0F" w:rsidP="00031B0F"/>
    <w:p w14:paraId="1FAC5413" w14:textId="77777777" w:rsidR="00031B0F" w:rsidRPr="00844841" w:rsidRDefault="00031B0F" w:rsidP="006E7024">
      <w:pPr>
        <w:spacing w:after="0"/>
        <w:jc w:val="both"/>
        <w:rPr>
          <w:lang w:val="el-GR"/>
        </w:rPr>
      </w:pPr>
    </w:p>
    <w:p w14:paraId="1689B837" w14:textId="77777777" w:rsidR="006E7024" w:rsidRPr="00844841" w:rsidRDefault="006E7024" w:rsidP="006E7024">
      <w:pPr>
        <w:spacing w:after="0"/>
        <w:jc w:val="both"/>
        <w:rPr>
          <w:lang w:val="el-GR"/>
        </w:rPr>
      </w:pPr>
    </w:p>
    <w:p w14:paraId="3714412C" w14:textId="77777777" w:rsidR="006E7024" w:rsidRPr="00844841" w:rsidRDefault="006E7024" w:rsidP="006E7024">
      <w:pPr>
        <w:spacing w:after="0"/>
        <w:jc w:val="both"/>
        <w:rPr>
          <w:lang w:val="el-GR"/>
        </w:rPr>
      </w:pPr>
    </w:p>
    <w:p w14:paraId="064841EE" w14:textId="77777777" w:rsidR="006E7024" w:rsidRPr="00844841" w:rsidRDefault="006E7024" w:rsidP="006E7024">
      <w:pPr>
        <w:spacing w:after="0"/>
        <w:jc w:val="both"/>
        <w:rPr>
          <w:lang w:val="el-GR"/>
        </w:rPr>
      </w:pPr>
    </w:p>
    <w:p w14:paraId="7137049D" w14:textId="77777777" w:rsidR="006E7024" w:rsidRPr="00844841" w:rsidRDefault="006E7024" w:rsidP="006E7024">
      <w:pPr>
        <w:spacing w:after="0"/>
        <w:jc w:val="both"/>
        <w:rPr>
          <w:lang w:val="el-GR"/>
        </w:rPr>
      </w:pPr>
    </w:p>
    <w:p w14:paraId="5EBC853D" w14:textId="77777777" w:rsidR="006E7024" w:rsidRDefault="006E7024" w:rsidP="006E7024">
      <w:pPr>
        <w:spacing w:after="0"/>
        <w:jc w:val="both"/>
      </w:pPr>
    </w:p>
    <w:p w14:paraId="4B0B993E" w14:textId="77777777" w:rsidR="00F00E58" w:rsidRDefault="00F00E58" w:rsidP="006E7024">
      <w:pPr>
        <w:spacing w:after="0"/>
        <w:jc w:val="both"/>
      </w:pPr>
    </w:p>
    <w:p w14:paraId="6111D97C" w14:textId="77777777" w:rsidR="00F00E58" w:rsidRDefault="00F00E58" w:rsidP="006E7024">
      <w:pPr>
        <w:spacing w:after="0"/>
        <w:jc w:val="both"/>
      </w:pPr>
    </w:p>
    <w:p w14:paraId="7078AFD5" w14:textId="77777777" w:rsidR="00F00E58" w:rsidRDefault="00F00E58" w:rsidP="006E7024">
      <w:pPr>
        <w:spacing w:after="0"/>
        <w:jc w:val="both"/>
      </w:pPr>
    </w:p>
    <w:p w14:paraId="1EB26739" w14:textId="77777777" w:rsidR="00F00E58" w:rsidRDefault="00F00E58" w:rsidP="006E7024">
      <w:pPr>
        <w:spacing w:after="0"/>
        <w:jc w:val="both"/>
      </w:pPr>
    </w:p>
    <w:p w14:paraId="43DACDB3" w14:textId="77777777" w:rsidR="00F00E58" w:rsidRDefault="00F00E58" w:rsidP="006E7024">
      <w:pPr>
        <w:spacing w:after="0"/>
        <w:jc w:val="both"/>
      </w:pPr>
    </w:p>
    <w:p w14:paraId="2134D0F3" w14:textId="77777777" w:rsidR="00F00E58" w:rsidRDefault="00F00E58" w:rsidP="006E7024">
      <w:pPr>
        <w:spacing w:after="0"/>
        <w:jc w:val="both"/>
      </w:pPr>
    </w:p>
    <w:p w14:paraId="08A99C05" w14:textId="77777777" w:rsidR="00F00E58" w:rsidRDefault="00F00E58" w:rsidP="006E7024">
      <w:pPr>
        <w:spacing w:after="0"/>
        <w:jc w:val="both"/>
      </w:pPr>
    </w:p>
    <w:p w14:paraId="24CD3C75" w14:textId="161CBF54" w:rsidR="00AC696C" w:rsidRPr="00AC696C" w:rsidRDefault="00AC696C" w:rsidP="00AC696C">
      <w:pPr>
        <w:spacing w:after="0"/>
        <w:jc w:val="both"/>
        <w:rPr>
          <w:lang w:val="el-GR"/>
        </w:rPr>
      </w:pPr>
      <w:r w:rsidRPr="006E7024">
        <w:rPr>
          <w:b/>
          <w:color w:val="163A52"/>
          <w:sz w:val="34"/>
          <w:lang w:val="el-GR"/>
        </w:rPr>
        <w:lastRenderedPageBreak/>
        <w:t>Μάθημα 0</w:t>
      </w:r>
      <w:r>
        <w:rPr>
          <w:b/>
          <w:color w:val="163A52"/>
          <w:sz w:val="34"/>
          <w:lang w:val="el-GR"/>
        </w:rPr>
        <w:t>5</w:t>
      </w:r>
      <w:r w:rsidRPr="006E7024">
        <w:rPr>
          <w:b/>
          <w:color w:val="163A52"/>
          <w:sz w:val="34"/>
          <w:lang w:val="el-GR"/>
        </w:rPr>
        <w:t xml:space="preserve"> </w:t>
      </w:r>
      <w:r>
        <w:rPr>
          <w:b/>
          <w:color w:val="163A52"/>
          <w:sz w:val="34"/>
          <w:lang w:val="el-GR"/>
        </w:rPr>
        <w:t>–</w:t>
      </w:r>
      <w:r w:rsidRPr="00AC696C">
        <w:rPr>
          <w:b/>
          <w:color w:val="163A52"/>
          <w:sz w:val="34"/>
          <w:lang w:val="el-GR"/>
        </w:rPr>
        <w:t xml:space="preserve"> </w:t>
      </w:r>
      <w:r>
        <w:rPr>
          <w:b/>
          <w:color w:val="163A52"/>
          <w:sz w:val="34"/>
        </w:rPr>
        <w:t>Servo Motors</w:t>
      </w:r>
    </w:p>
    <w:p w14:paraId="20D5D48E" w14:textId="77777777" w:rsidR="00AC696C" w:rsidRPr="00370703" w:rsidRDefault="00AC696C" w:rsidP="00AC696C">
      <w:pPr>
        <w:spacing w:after="0"/>
        <w:jc w:val="both"/>
        <w:rPr>
          <w:lang w:val="el-GR"/>
        </w:rPr>
      </w:pPr>
    </w:p>
    <w:p w14:paraId="4648158A" w14:textId="77777777" w:rsidR="00AC696C" w:rsidRPr="006E7024" w:rsidRDefault="00AC696C" w:rsidP="00AC696C">
      <w:pPr>
        <w:pStyle w:val="Heading2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eastAsia="Aptos" w:hAnsi="Aptos"/>
          <w:lang w:val="el-GR"/>
        </w:rPr>
        <w:t xml:space="preserve">Συνδεσμολογία </w:t>
      </w:r>
    </w:p>
    <w:p w14:paraId="566F33AF" w14:textId="41112085" w:rsidR="00AC696C" w:rsidRPr="006E7024" w:rsidRDefault="00AC696C" w:rsidP="00AC696C">
      <w:pPr>
        <w:spacing w:after="0"/>
        <w:jc w:val="both"/>
        <w:rPr>
          <w:lang w:val="el-GR"/>
        </w:rPr>
      </w:pPr>
      <w:r w:rsidRPr="006E7024">
        <w:rPr>
          <w:sz w:val="18"/>
          <w:lang w:val="el-GR"/>
        </w:rPr>
        <w:t xml:space="preserve">Σύνδεσε το </w:t>
      </w:r>
      <w:r>
        <w:rPr>
          <w:sz w:val="18"/>
        </w:rPr>
        <w:t>Servo</w:t>
      </w:r>
      <w:r w:rsidRPr="00AC696C">
        <w:rPr>
          <w:sz w:val="18"/>
          <w:lang w:val="el-GR"/>
        </w:rPr>
        <w:t xml:space="preserve"> </w:t>
      </w:r>
      <w:r>
        <w:rPr>
          <w:sz w:val="18"/>
        </w:rPr>
        <w:t>motor</w:t>
      </w:r>
      <w:r w:rsidRPr="006E7024">
        <w:rPr>
          <w:sz w:val="18"/>
          <w:lang w:val="el-GR"/>
        </w:rPr>
        <w:t xml:space="preserve"> </w:t>
      </w:r>
      <w:proofErr w:type="spellStart"/>
      <w:r w:rsidRPr="006E7024">
        <w:rPr>
          <w:sz w:val="18"/>
        </w:rPr>
        <w:t>odule</w:t>
      </w:r>
      <w:proofErr w:type="spellEnd"/>
      <w:r w:rsidRPr="006E7024">
        <w:rPr>
          <w:sz w:val="18"/>
          <w:lang w:val="el-GR"/>
        </w:rPr>
        <w:t xml:space="preserve"> στα </w:t>
      </w:r>
      <w:r w:rsidRPr="006E7024">
        <w:rPr>
          <w:sz w:val="18"/>
        </w:rPr>
        <w:t>G</w:t>
      </w:r>
      <w:r w:rsidRPr="006E7024">
        <w:rPr>
          <w:sz w:val="18"/>
          <w:lang w:val="el-GR"/>
        </w:rPr>
        <w:t xml:space="preserve">, </w:t>
      </w:r>
      <w:r w:rsidRPr="006E7024">
        <w:rPr>
          <w:sz w:val="18"/>
        </w:rPr>
        <w:t>V</w:t>
      </w:r>
      <w:r w:rsidRPr="006E7024">
        <w:rPr>
          <w:sz w:val="18"/>
          <w:lang w:val="el-GR"/>
        </w:rPr>
        <w:t xml:space="preserve"> και </w:t>
      </w:r>
      <w:r w:rsidRPr="006E7024">
        <w:rPr>
          <w:sz w:val="18"/>
        </w:rPr>
        <w:t>D</w:t>
      </w:r>
      <w:r w:rsidRPr="00AC696C">
        <w:rPr>
          <w:sz w:val="18"/>
          <w:lang w:val="el-GR"/>
        </w:rPr>
        <w:t>9</w:t>
      </w:r>
      <w:r w:rsidRPr="006E7024">
        <w:rPr>
          <w:sz w:val="18"/>
          <w:lang w:val="el-GR"/>
        </w:rPr>
        <w:t xml:space="preserve">.  </w:t>
      </w:r>
    </w:p>
    <w:p w14:paraId="031EB7A4" w14:textId="62681B3E" w:rsidR="00AC696C" w:rsidRPr="006E7024" w:rsidRDefault="00AC696C" w:rsidP="00AC696C">
      <w:pPr>
        <w:spacing w:before="40" w:after="0"/>
        <w:jc w:val="both"/>
        <w:rPr>
          <w:lang w:val="el-GR"/>
        </w:rPr>
      </w:pPr>
    </w:p>
    <w:p w14:paraId="4C77B3BE" w14:textId="5247EFB1" w:rsidR="00AC696C" w:rsidRPr="006E7024" w:rsidRDefault="00AC696C" w:rsidP="00AC696C">
      <w:pPr>
        <w:spacing w:before="40" w:after="0"/>
        <w:jc w:val="both"/>
        <w:rPr>
          <w:lang w:val="el-GR"/>
        </w:rPr>
      </w:pPr>
    </w:p>
    <w:p w14:paraId="27375D77" w14:textId="77777777" w:rsidR="00AC696C" w:rsidRPr="006E7024" w:rsidRDefault="00AC696C" w:rsidP="00AC696C">
      <w:pPr>
        <w:spacing w:before="40" w:after="0"/>
        <w:jc w:val="both"/>
        <w:rPr>
          <w:lang w:val="el-GR"/>
        </w:rPr>
      </w:pPr>
    </w:p>
    <w:p w14:paraId="1CA9A88B" w14:textId="49197558" w:rsidR="00AC696C" w:rsidRPr="00AC696C" w:rsidRDefault="00AC696C" w:rsidP="00AC696C">
      <w:pPr>
        <w:spacing w:before="40" w:after="0"/>
        <w:jc w:val="both"/>
        <w:rPr>
          <w:lang w:val="el-GR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18BE3A86" wp14:editId="66E096F8">
            <wp:simplePos x="0" y="0"/>
            <wp:positionH relativeFrom="column">
              <wp:posOffset>-3175</wp:posOffset>
            </wp:positionH>
            <wp:positionV relativeFrom="paragraph">
              <wp:posOffset>320040</wp:posOffset>
            </wp:positionV>
            <wp:extent cx="6455410" cy="3520440"/>
            <wp:effectExtent l="0" t="0" r="2540" b="3810"/>
            <wp:wrapTight wrapText="bothSides">
              <wp:wrapPolygon edited="0">
                <wp:start x="0" y="0"/>
                <wp:lineTo x="0" y="21506"/>
                <wp:lineTo x="21545" y="21506"/>
                <wp:lineTo x="21545" y="0"/>
                <wp:lineTo x="0" y="0"/>
              </wp:wrapPolygon>
            </wp:wrapTight>
            <wp:docPr id="13046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04" b="8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2BB6A9" w14:textId="77777777" w:rsidR="00AC696C" w:rsidRDefault="00AC696C" w:rsidP="00AC696C">
      <w:pPr>
        <w:spacing w:after="0"/>
        <w:jc w:val="both"/>
        <w:rPr>
          <w:lang w:val="el-GR"/>
        </w:rPr>
      </w:pPr>
    </w:p>
    <w:p w14:paraId="2DB9C952" w14:textId="61B50C00" w:rsidR="00AC696C" w:rsidRDefault="00AC696C" w:rsidP="00AC696C">
      <w:pPr>
        <w:spacing w:after="0"/>
        <w:jc w:val="both"/>
        <w:rPr>
          <w:lang w:val="el-GR"/>
        </w:rPr>
      </w:pPr>
      <w:r>
        <w:rPr>
          <w:lang w:val="el-GR"/>
        </w:rPr>
        <w:t>Ένας κινητήρας</w:t>
      </w:r>
      <w:r w:rsidRPr="00AC696C">
        <w:rPr>
          <w:lang w:val="el-GR"/>
        </w:rPr>
        <w:t xml:space="preserve"> </w:t>
      </w:r>
      <w:r w:rsidRPr="00AC696C">
        <w:t>servo</w:t>
      </w:r>
      <w:r w:rsidRPr="00AC696C">
        <w:rPr>
          <w:lang w:val="el-GR"/>
        </w:rPr>
        <w:t xml:space="preserve"> μπορεί να χρησιμοποιηθεί για </w:t>
      </w:r>
      <w:r>
        <w:rPr>
          <w:lang w:val="el-GR"/>
        </w:rPr>
        <w:t>να κουνήσουμε κάτι</w:t>
      </w:r>
      <w:r w:rsidRPr="00AC696C">
        <w:rPr>
          <w:lang w:val="el-GR"/>
        </w:rPr>
        <w:t>.</w:t>
      </w:r>
      <w:r>
        <w:rPr>
          <w:lang w:val="el-GR"/>
        </w:rPr>
        <w:t xml:space="preserve"> Στο </w:t>
      </w:r>
      <w:r>
        <w:t>smart</w:t>
      </w:r>
      <w:r w:rsidRPr="00AC696C">
        <w:rPr>
          <w:lang w:val="el-GR"/>
        </w:rPr>
        <w:t xml:space="preserve"> </w:t>
      </w:r>
      <w:r>
        <w:t>Home</w:t>
      </w:r>
      <w:r w:rsidRPr="00AC696C">
        <w:rPr>
          <w:lang w:val="el-GR"/>
        </w:rPr>
        <w:t xml:space="preserve"> </w:t>
      </w:r>
      <w:r>
        <w:rPr>
          <w:lang w:val="el-GR"/>
        </w:rPr>
        <w:t>μας θα ελέγχει πόρτες και παράθυρα.</w:t>
      </w:r>
      <w:r w:rsidRPr="00AC696C">
        <w:rPr>
          <w:lang w:val="el-GR"/>
        </w:rPr>
        <w:t xml:space="preserve"> Σε αυτό το μάθημα θα παρουσιάσουμε τη βασική αρχή λειτουργίας του και θα δείξουμε πώς χρησιμοποιείται.</w:t>
      </w:r>
    </w:p>
    <w:p w14:paraId="311810D7" w14:textId="77777777" w:rsidR="00AC696C" w:rsidRPr="00AC696C" w:rsidRDefault="00AC696C" w:rsidP="00AC696C">
      <w:pPr>
        <w:spacing w:after="0"/>
        <w:jc w:val="both"/>
        <w:rPr>
          <w:lang w:val="el-GR"/>
        </w:rPr>
      </w:pPr>
    </w:p>
    <w:p w14:paraId="4B6D1F1D" w14:textId="77777777" w:rsidR="00AC696C" w:rsidRDefault="00AC696C" w:rsidP="00AC696C">
      <w:pPr>
        <w:spacing w:after="0"/>
        <w:jc w:val="both"/>
        <w:rPr>
          <w:lang w:val="el-GR"/>
        </w:rPr>
      </w:pPr>
      <w:r w:rsidRPr="00AC696C">
        <w:rPr>
          <w:lang w:val="el-GR"/>
        </w:rPr>
        <w:t xml:space="preserve">Το </w:t>
      </w:r>
      <w:r w:rsidRPr="00AC696C">
        <w:t>servo</w:t>
      </w:r>
      <w:r w:rsidRPr="00AC696C">
        <w:rPr>
          <w:lang w:val="el-GR"/>
        </w:rPr>
        <w:t xml:space="preserve"> είναι ένας περιστροφικός μηχανισμός </w:t>
      </w:r>
      <w:r w:rsidRPr="00AC696C">
        <w:rPr>
          <w:b/>
          <w:bCs/>
          <w:lang w:val="el-GR"/>
        </w:rPr>
        <w:t>που ελέγχει τη θέση του</w:t>
      </w:r>
      <w:r w:rsidRPr="00AC696C">
        <w:rPr>
          <w:lang w:val="el-GR"/>
        </w:rPr>
        <w:t>. Αποτελείται κυρίως από το περίβλημα, ένα ηλεκτρονικό κύκλωμα, έναν ηλεκτρικό κινητήρα, γρανάζια και έναν αισθητήρα θέσης.</w:t>
      </w:r>
    </w:p>
    <w:p w14:paraId="6A075B61" w14:textId="4D7F09AC" w:rsidR="00AC696C" w:rsidRPr="00AC696C" w:rsidRDefault="00AC696C" w:rsidP="00AC696C">
      <w:pPr>
        <w:spacing w:after="0"/>
        <w:jc w:val="both"/>
        <w:rPr>
          <w:lang w:val="el-GR"/>
        </w:rPr>
      </w:pPr>
      <w:r w:rsidRPr="00AC696C">
        <w:rPr>
          <w:lang w:val="el-GR"/>
        </w:rPr>
        <w:t xml:space="preserve"> </w:t>
      </w:r>
    </w:p>
    <w:p w14:paraId="59E440EA" w14:textId="77777777" w:rsidR="00AC696C" w:rsidRDefault="00AC696C" w:rsidP="00AC696C">
      <w:pPr>
        <w:spacing w:after="0"/>
        <w:jc w:val="both"/>
      </w:pPr>
    </w:p>
    <w:p w14:paraId="729ED7C8" w14:textId="68D2BF55" w:rsidR="00AC696C" w:rsidRDefault="00AC696C" w:rsidP="00AC696C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4CB55993" wp14:editId="3C80D32F">
            <wp:simplePos x="0" y="0"/>
            <wp:positionH relativeFrom="column">
              <wp:posOffset>3375660</wp:posOffset>
            </wp:positionH>
            <wp:positionV relativeFrom="paragraph">
              <wp:posOffset>118537</wp:posOffset>
            </wp:positionV>
            <wp:extent cx="2331641" cy="1790700"/>
            <wp:effectExtent l="0" t="0" r="0" b="0"/>
            <wp:wrapTight wrapText="bothSides">
              <wp:wrapPolygon edited="0">
                <wp:start x="0" y="0"/>
                <wp:lineTo x="0" y="21370"/>
                <wp:lineTo x="21359" y="21370"/>
                <wp:lineTo x="21359" y="0"/>
                <wp:lineTo x="0" y="0"/>
              </wp:wrapPolygon>
            </wp:wrapTight>
            <wp:docPr id="1459507623" name="Picture 3" descr="Project 20: Servo — keyestudio WiKi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oject 20: Servo — keyestudio WiKi documentatio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641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0E26D52A" wp14:editId="7500A775">
            <wp:simplePos x="0" y="0"/>
            <wp:positionH relativeFrom="column">
              <wp:posOffset>233045</wp:posOffset>
            </wp:positionH>
            <wp:positionV relativeFrom="paragraph">
              <wp:posOffset>80010</wp:posOffset>
            </wp:positionV>
            <wp:extent cx="262953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38" y="21375"/>
                <wp:lineTo x="21438" y="0"/>
                <wp:lineTo x="0" y="0"/>
              </wp:wrapPolygon>
            </wp:wrapTight>
            <wp:docPr id="698261791" name="Picture 4" descr="How Does a Servo Motor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ow Does a Servo Motor Work?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4DD4B" w14:textId="77777777" w:rsidR="00AC696C" w:rsidRDefault="00AC696C" w:rsidP="00AC696C">
      <w:pPr>
        <w:spacing w:after="0"/>
        <w:jc w:val="both"/>
      </w:pPr>
    </w:p>
    <w:p w14:paraId="5694EF02" w14:textId="77777777" w:rsidR="00AC696C" w:rsidRDefault="00AC696C" w:rsidP="00AC696C">
      <w:pPr>
        <w:spacing w:after="0"/>
        <w:jc w:val="both"/>
      </w:pPr>
    </w:p>
    <w:p w14:paraId="26233C7E" w14:textId="6F17382B" w:rsidR="00AC696C" w:rsidRDefault="00AC696C" w:rsidP="00AC696C">
      <w:pPr>
        <w:spacing w:after="0"/>
        <w:jc w:val="both"/>
      </w:pPr>
    </w:p>
    <w:p w14:paraId="60C8AD38" w14:textId="04E29867" w:rsidR="00AC696C" w:rsidRDefault="00AC696C" w:rsidP="00AC696C">
      <w:pPr>
        <w:spacing w:after="0"/>
        <w:jc w:val="both"/>
      </w:pPr>
    </w:p>
    <w:p w14:paraId="53FCF894" w14:textId="0C6A6A41" w:rsidR="00AC696C" w:rsidRDefault="00AC696C" w:rsidP="00AC696C">
      <w:pPr>
        <w:spacing w:after="0"/>
        <w:jc w:val="both"/>
      </w:pPr>
    </w:p>
    <w:p w14:paraId="6730E862" w14:textId="5CC6D10D" w:rsidR="00AC696C" w:rsidRDefault="00AC696C" w:rsidP="00AC696C">
      <w:pPr>
        <w:spacing w:after="0"/>
        <w:jc w:val="both"/>
      </w:pPr>
    </w:p>
    <w:p w14:paraId="4610EBF8" w14:textId="04258672" w:rsidR="00AC696C" w:rsidRDefault="00AC696C" w:rsidP="00AC696C">
      <w:pPr>
        <w:spacing w:after="0"/>
        <w:jc w:val="both"/>
      </w:pPr>
    </w:p>
    <w:p w14:paraId="1325255A" w14:textId="77777777" w:rsidR="00AC696C" w:rsidRDefault="00AC696C" w:rsidP="00AC696C">
      <w:pPr>
        <w:spacing w:after="0"/>
        <w:jc w:val="both"/>
      </w:pPr>
    </w:p>
    <w:p w14:paraId="69FA9B12" w14:textId="77777777" w:rsidR="00AC696C" w:rsidRDefault="00AC696C" w:rsidP="00AC696C">
      <w:pPr>
        <w:spacing w:after="0"/>
        <w:jc w:val="both"/>
      </w:pPr>
    </w:p>
    <w:p w14:paraId="344F6A96" w14:textId="479BE38C" w:rsidR="00AC696C" w:rsidRPr="00AC696C" w:rsidRDefault="00AC696C" w:rsidP="00AC696C">
      <w:pPr>
        <w:spacing w:after="0"/>
        <w:jc w:val="both"/>
        <w:rPr>
          <w:lang w:val="el-GR"/>
        </w:rPr>
      </w:pPr>
      <w:r w:rsidRPr="00AC696C">
        <w:rPr>
          <w:lang w:val="el-GR"/>
        </w:rPr>
        <w:lastRenderedPageBreak/>
        <w:t xml:space="preserve">Το </w:t>
      </w:r>
      <w:r w:rsidRPr="00AC696C">
        <w:t>servo</w:t>
      </w:r>
      <w:r w:rsidRPr="00AC696C">
        <w:rPr>
          <w:lang w:val="el-GR"/>
        </w:rPr>
        <w:t xml:space="preserve"> λαμβάνει ένα σήμα από τον </w:t>
      </w:r>
      <w:proofErr w:type="spellStart"/>
      <w:r w:rsidRPr="00AC696C">
        <w:rPr>
          <w:lang w:val="el-GR"/>
        </w:rPr>
        <w:t>μικροελεγκτή</w:t>
      </w:r>
      <w:proofErr w:type="spellEnd"/>
      <w:r w:rsidRPr="00AC696C">
        <w:rPr>
          <w:lang w:val="el-GR"/>
        </w:rPr>
        <w:t xml:space="preserve"> </w:t>
      </w:r>
      <w:r w:rsidRPr="00AC696C">
        <w:rPr>
          <w:lang w:val="el-GR"/>
        </w:rPr>
        <w:t>(</w:t>
      </w:r>
      <w:r>
        <w:t>Arduino</w:t>
      </w:r>
      <w:r w:rsidRPr="00AC696C">
        <w:rPr>
          <w:lang w:val="el-GR"/>
        </w:rPr>
        <w:t>)</w:t>
      </w:r>
      <w:r w:rsidRPr="00AC696C">
        <w:rPr>
          <w:lang w:val="el-GR"/>
        </w:rPr>
        <w:t>. Με βάση αυτό, ο εσωτερικός μηχανισμός συγκρίνει τη θέση που έχει οριστεί με τη θέση που μετρά ο αισθητήρας. Ο κινητήρας κινείται μέχρι να φτάσει στην επιθυμητή θέση και τότε σταματά.</w:t>
      </w:r>
    </w:p>
    <w:p w14:paraId="7CE404FD" w14:textId="377F6263" w:rsidR="00AC696C" w:rsidRDefault="00AC696C" w:rsidP="00AC696C">
      <w:pPr>
        <w:spacing w:after="0"/>
        <w:jc w:val="both"/>
      </w:pPr>
      <w:r w:rsidRPr="00AC696C">
        <w:rPr>
          <w:lang w:val="el-GR"/>
        </w:rPr>
        <w:t xml:space="preserve">Συνήθως, το </w:t>
      </w:r>
      <w:r w:rsidRPr="00AC696C">
        <w:t>servo</w:t>
      </w:r>
      <w:r w:rsidRPr="00AC696C">
        <w:rPr>
          <w:lang w:val="el-GR"/>
        </w:rPr>
        <w:t xml:space="preserve"> μπορεί να </w:t>
      </w:r>
      <w:proofErr w:type="spellStart"/>
      <w:r w:rsidRPr="00AC696C">
        <w:rPr>
          <w:lang w:val="el-GR"/>
        </w:rPr>
        <w:t>περιστραφεί</w:t>
      </w:r>
      <w:proofErr w:type="spellEnd"/>
      <w:r w:rsidRPr="00AC696C">
        <w:rPr>
          <w:lang w:val="el-GR"/>
        </w:rPr>
        <w:t xml:space="preserve"> από </w:t>
      </w:r>
      <w:r w:rsidRPr="00AC696C">
        <w:rPr>
          <w:b/>
          <w:bCs/>
          <w:lang w:val="el-GR"/>
        </w:rPr>
        <w:t>0° έως 180°</w:t>
      </w:r>
      <w:r w:rsidRPr="00AC696C">
        <w:rPr>
          <w:lang w:val="el-GR"/>
        </w:rPr>
        <w:t xml:space="preserve">. </w:t>
      </w:r>
    </w:p>
    <w:p w14:paraId="4CE2B1E3" w14:textId="77777777" w:rsidR="00AC696C" w:rsidRPr="00AC696C" w:rsidRDefault="00AC696C" w:rsidP="00AC696C">
      <w:pPr>
        <w:spacing w:after="0"/>
        <w:jc w:val="both"/>
      </w:pPr>
    </w:p>
    <w:p w14:paraId="4AEDA909" w14:textId="2AA6CC71" w:rsidR="00AC696C" w:rsidRDefault="00AC696C" w:rsidP="00AC696C">
      <w:pPr>
        <w:spacing w:after="0"/>
        <w:jc w:val="both"/>
        <w:rPr>
          <w:lang w:val="el-GR"/>
        </w:rPr>
      </w:pPr>
      <w:r w:rsidRPr="00AC696C">
        <w:drawing>
          <wp:anchor distT="0" distB="0" distL="114300" distR="114300" simplePos="0" relativeHeight="251685888" behindDoc="1" locked="0" layoutInCell="1" allowOverlap="1" wp14:anchorId="4FCF9764" wp14:editId="425790B3">
            <wp:simplePos x="0" y="0"/>
            <wp:positionH relativeFrom="column">
              <wp:posOffset>3943985</wp:posOffset>
            </wp:positionH>
            <wp:positionV relativeFrom="paragraph">
              <wp:posOffset>4445</wp:posOffset>
            </wp:positionV>
            <wp:extent cx="2956560" cy="3108960"/>
            <wp:effectExtent l="0" t="0" r="0" b="0"/>
            <wp:wrapTight wrapText="bothSides">
              <wp:wrapPolygon edited="0">
                <wp:start x="1809" y="0"/>
                <wp:lineTo x="1809" y="8471"/>
                <wp:lineTo x="0" y="8868"/>
                <wp:lineTo x="0" y="11912"/>
                <wp:lineTo x="1809" y="12706"/>
                <wp:lineTo x="1809" y="21441"/>
                <wp:lineTo x="21155" y="21441"/>
                <wp:lineTo x="21433" y="16941"/>
                <wp:lineTo x="21155" y="0"/>
                <wp:lineTo x="1809" y="0"/>
              </wp:wrapPolygon>
            </wp:wrapTight>
            <wp:docPr id="158306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2060" name=""/>
                    <pic:cNvPicPr/>
                  </pic:nvPicPr>
                  <pic:blipFill rotWithShape="1">
                    <a:blip r:embed="rId26"/>
                    <a:srcRect b="48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91602A" w14:textId="77777777" w:rsidR="00AC696C" w:rsidRPr="006E7024" w:rsidRDefault="00AC696C" w:rsidP="00AC696C">
      <w:pPr>
        <w:spacing w:after="0"/>
        <w:jc w:val="both"/>
        <w:rPr>
          <w:lang w:val="el-GR"/>
        </w:rPr>
      </w:pPr>
    </w:p>
    <w:p w14:paraId="610B1F79" w14:textId="535979E9" w:rsidR="00AC696C" w:rsidRPr="006E7024" w:rsidRDefault="00AC696C" w:rsidP="00AC696C">
      <w:pPr>
        <w:pStyle w:val="Heading2"/>
        <w:spacing w:after="0"/>
        <w:jc w:val="both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t>Προγραμματισμός</w:t>
      </w:r>
    </w:p>
    <w:p w14:paraId="74CCBA2B" w14:textId="4B986843" w:rsidR="00AC696C" w:rsidRDefault="00AC696C" w:rsidP="00AC696C">
      <w:pPr>
        <w:spacing w:after="0"/>
        <w:jc w:val="both"/>
        <w:rPr>
          <w:lang w:val="el-GR"/>
        </w:rPr>
      </w:pPr>
      <w:r w:rsidRPr="00AC696C">
        <w:rPr>
          <w:lang w:val="el-GR"/>
        </w:rPr>
        <w:t xml:space="preserve">Το </w:t>
      </w:r>
      <w:r w:rsidRPr="00AC696C">
        <w:t>servo</w:t>
      </w:r>
      <w:r w:rsidRPr="00AC696C">
        <w:rPr>
          <w:lang w:val="el-GR"/>
        </w:rPr>
        <w:t xml:space="preserve"> είναι ένας κινητήρας του οποίου μπορούμε να ορίσουμε τη θέση, δηλαδή τη γωνία περιστροφής. Για να το ελέγξουμε, χρησιμοποιούμε τη βιβλιοθήκη </w:t>
      </w:r>
      <w:r w:rsidRPr="00AC696C">
        <w:rPr>
          <w:b/>
          <w:bCs/>
        </w:rPr>
        <w:t>Servo</w:t>
      </w:r>
      <w:r w:rsidRPr="00AC696C">
        <w:rPr>
          <w:b/>
          <w:bCs/>
          <w:lang w:val="el-GR"/>
        </w:rPr>
        <w:t>.</w:t>
      </w:r>
      <w:r w:rsidRPr="00AC696C">
        <w:rPr>
          <w:b/>
          <w:bCs/>
        </w:rPr>
        <w:t>h</w:t>
      </w:r>
      <w:r w:rsidRPr="00AC696C">
        <w:rPr>
          <w:b/>
          <w:bCs/>
          <w:lang w:val="el-GR"/>
        </w:rPr>
        <w:t xml:space="preserve"> </w:t>
      </w:r>
      <w:r>
        <w:rPr>
          <w:lang w:val="el-GR"/>
        </w:rPr>
        <w:t xml:space="preserve">την οποία πρέπει να εγκαταστήσουμε όπως φαίνεται </w:t>
      </w:r>
      <w:proofErr w:type="spellStart"/>
      <w:r>
        <w:rPr>
          <w:lang w:val="el-GR"/>
        </w:rPr>
        <w:t>δεξια</w:t>
      </w:r>
      <w:proofErr w:type="spellEnd"/>
      <w:r>
        <w:rPr>
          <w:lang w:val="el-GR"/>
        </w:rPr>
        <w:t xml:space="preserve">! </w:t>
      </w:r>
      <w:r w:rsidRPr="00AC696C">
        <w:rPr>
          <w:lang w:val="el-GR"/>
        </w:rPr>
        <w:sym w:font="Wingdings" w:char="F0E0"/>
      </w:r>
    </w:p>
    <w:p w14:paraId="0B074EA1" w14:textId="77777777" w:rsidR="00AC696C" w:rsidRDefault="00AC696C" w:rsidP="00AC696C">
      <w:pPr>
        <w:spacing w:after="0"/>
        <w:jc w:val="both"/>
        <w:rPr>
          <w:lang w:val="el-GR"/>
        </w:rPr>
      </w:pPr>
    </w:p>
    <w:p w14:paraId="1BA4BD90" w14:textId="4F725542" w:rsidR="00AC696C" w:rsidRDefault="00AC696C" w:rsidP="00AC696C">
      <w:pPr>
        <w:spacing w:after="0"/>
        <w:jc w:val="both"/>
        <w:rPr>
          <w:lang w:val="el-GR"/>
        </w:rPr>
      </w:pPr>
      <w:r>
        <w:rPr>
          <w:lang w:val="el-GR"/>
        </w:rPr>
        <w:t xml:space="preserve">Στην συνέχεια θα πρέπει να την συμπεριλάβουμε στο πρόγραμμα είτε γράφοντας στην αρχή του προγράμματος </w:t>
      </w:r>
    </w:p>
    <w:p w14:paraId="314AF597" w14:textId="77777777" w:rsidR="00AC696C" w:rsidRPr="00AC696C" w:rsidRDefault="00AC696C" w:rsidP="00AC69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C696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C696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C696C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C696C">
        <w:rPr>
          <w:rFonts w:ascii="Consolas" w:eastAsia="Times New Roman" w:hAnsi="Consolas" w:cs="Times New Roman"/>
          <w:color w:val="A5D6FF"/>
          <w:sz w:val="21"/>
          <w:szCs w:val="21"/>
        </w:rPr>
        <w:t>Servo.h</w:t>
      </w:r>
      <w:proofErr w:type="spellEnd"/>
      <w:r w:rsidRPr="00AC696C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2E5EF898" w14:textId="77777777" w:rsidR="00AC696C" w:rsidRPr="00AC696C" w:rsidRDefault="00AC696C" w:rsidP="00AC696C">
      <w:pPr>
        <w:spacing w:after="0"/>
        <w:jc w:val="both"/>
      </w:pPr>
    </w:p>
    <w:p w14:paraId="51ADDB5D" w14:textId="4857161B" w:rsidR="00AC696C" w:rsidRDefault="00AC696C" w:rsidP="00AC696C">
      <w:pPr>
        <w:spacing w:after="0"/>
        <w:jc w:val="both"/>
      </w:pPr>
      <w:r>
        <w:rPr>
          <w:lang w:val="el-GR"/>
        </w:rPr>
        <w:t>Είτε</w:t>
      </w:r>
      <w:r w:rsidRPr="00AC696C">
        <w:rPr>
          <w:lang w:val="el-GR"/>
        </w:rPr>
        <w:t xml:space="preserve"> </w:t>
      </w:r>
      <w:r>
        <w:rPr>
          <w:lang w:val="el-GR"/>
        </w:rPr>
        <w:t xml:space="preserve">πατώντας στο </w:t>
      </w:r>
      <w:r>
        <w:t>Arduino</w:t>
      </w:r>
      <w:r w:rsidRPr="00AC696C">
        <w:rPr>
          <w:lang w:val="el-GR"/>
        </w:rPr>
        <w:t xml:space="preserve"> </w:t>
      </w:r>
      <w:r>
        <w:t>IDE</w:t>
      </w:r>
      <w:r w:rsidRPr="00AC696C">
        <w:rPr>
          <w:lang w:val="el-GR"/>
        </w:rPr>
        <w:t>:</w:t>
      </w:r>
    </w:p>
    <w:p w14:paraId="7394AC98" w14:textId="6360DEF4" w:rsidR="00AC696C" w:rsidRDefault="005343C1" w:rsidP="00AC696C">
      <w:pPr>
        <w:spacing w:after="0"/>
        <w:jc w:val="both"/>
      </w:pPr>
      <w:r>
        <w:t xml:space="preserve">Sketch </w:t>
      </w:r>
      <w:r>
        <w:sym w:font="Wingdings" w:char="F0E0"/>
      </w:r>
      <w:r>
        <w:t xml:space="preserve"> </w:t>
      </w:r>
      <w:proofErr w:type="spellStart"/>
      <w:r>
        <w:t>Inlude</w:t>
      </w:r>
      <w:proofErr w:type="spellEnd"/>
      <w:r>
        <w:t xml:space="preserve"> Library </w:t>
      </w:r>
      <w:r>
        <w:sym w:font="Wingdings" w:char="F0E0"/>
      </w:r>
      <w:r>
        <w:t xml:space="preserve"> Servo</w:t>
      </w:r>
    </w:p>
    <w:p w14:paraId="7FC8A495" w14:textId="60DB9961" w:rsidR="005343C1" w:rsidRPr="00AC696C" w:rsidRDefault="005343C1" w:rsidP="00AC696C">
      <w:pPr>
        <w:spacing w:after="0"/>
        <w:jc w:val="both"/>
      </w:pPr>
      <w:r w:rsidRPr="005343C1">
        <w:drawing>
          <wp:inline distT="0" distB="0" distL="0" distR="0" wp14:anchorId="639817FF" wp14:editId="24FB7F47">
            <wp:extent cx="2630024" cy="2141220"/>
            <wp:effectExtent l="0" t="0" r="0" b="0"/>
            <wp:docPr id="136129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97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2409" cy="21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4C97" w14:textId="77777777" w:rsidR="00AC696C" w:rsidRPr="00AC696C" w:rsidRDefault="00AC696C" w:rsidP="00AC696C">
      <w:pPr>
        <w:spacing w:after="0"/>
        <w:jc w:val="both"/>
        <w:rPr>
          <w:lang w:val="el-GR"/>
        </w:rPr>
      </w:pPr>
    </w:p>
    <w:p w14:paraId="1BDFA8F1" w14:textId="77777777" w:rsidR="00AC696C" w:rsidRPr="00AC696C" w:rsidRDefault="00AC696C" w:rsidP="00AC696C">
      <w:pPr>
        <w:spacing w:after="0"/>
        <w:jc w:val="both"/>
        <w:rPr>
          <w:lang w:val="el-GR"/>
        </w:rPr>
      </w:pPr>
    </w:p>
    <w:p w14:paraId="0C53BC50" w14:textId="2D98EE16" w:rsidR="00AC696C" w:rsidRPr="005343C1" w:rsidRDefault="005343C1" w:rsidP="00AC696C">
      <w:pPr>
        <w:spacing w:after="0"/>
        <w:jc w:val="both"/>
        <w:rPr>
          <w:lang w:val="el-GR"/>
        </w:rPr>
      </w:pPr>
      <w:r>
        <w:rPr>
          <w:lang w:val="el-GR"/>
        </w:rPr>
        <w:t>Για να αλλάξουμε την γωνία του κινητήρα χρησιμοποιούμε την εντολή</w:t>
      </w:r>
    </w:p>
    <w:p w14:paraId="633D9359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proofErr w:type="spellStart"/>
      <w:proofErr w:type="gramStart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myservo</w:t>
      </w:r>
      <w:proofErr w:type="spellEnd"/>
      <w:r w:rsidRPr="005343C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.</w:t>
      </w:r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gramEnd"/>
      <w:r w:rsidRPr="005343C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(γωνία);</w:t>
      </w:r>
    </w:p>
    <w:p w14:paraId="61D51F84" w14:textId="77777777" w:rsidR="00AC696C" w:rsidRPr="00AC696C" w:rsidRDefault="00AC696C" w:rsidP="00AC696C">
      <w:pPr>
        <w:spacing w:after="0"/>
        <w:jc w:val="both"/>
        <w:rPr>
          <w:lang w:val="el-GR"/>
        </w:rPr>
      </w:pPr>
    </w:p>
    <w:p w14:paraId="6113000C" w14:textId="77777777" w:rsidR="005343C1" w:rsidRPr="005343C1" w:rsidRDefault="005343C1" w:rsidP="005343C1">
      <w:pPr>
        <w:spacing w:after="0"/>
        <w:jc w:val="both"/>
        <w:rPr>
          <w:lang w:val="el-GR"/>
        </w:rPr>
      </w:pPr>
      <w:r>
        <w:rPr>
          <w:lang w:val="el-GR"/>
        </w:rPr>
        <w:t xml:space="preserve">αλλά όπως με το </w:t>
      </w:r>
      <w:r>
        <w:t>led</w:t>
      </w:r>
      <w:r>
        <w:rPr>
          <w:lang w:val="el-GR"/>
        </w:rPr>
        <w:t xml:space="preserve"> πρέπει πρώτα να δηλώσουμε </w:t>
      </w:r>
      <w:r>
        <w:t>pinMode</w:t>
      </w:r>
      <w:r w:rsidRPr="005343C1">
        <w:rPr>
          <w:lang w:val="el-GR"/>
        </w:rPr>
        <w:t xml:space="preserve"> </w:t>
      </w:r>
      <w:r>
        <w:rPr>
          <w:lang w:val="el-GR"/>
        </w:rPr>
        <w:t xml:space="preserve">έτσι με και με το </w:t>
      </w:r>
      <w:r>
        <w:t>Servo</w:t>
      </w:r>
      <w:r w:rsidRPr="005343C1">
        <w:rPr>
          <w:lang w:val="el-GR"/>
        </w:rPr>
        <w:t xml:space="preserve"> </w:t>
      </w:r>
      <w:r>
        <w:rPr>
          <w:lang w:val="el-GR"/>
        </w:rPr>
        <w:t xml:space="preserve">πρέπει στην αρχή να δηλώσουμε τον κινητήρα σαν μεταβλητή γράφοντας </w:t>
      </w:r>
      <w:r w:rsidRPr="005343C1">
        <w:rPr>
          <w:b/>
          <w:bCs/>
        </w:rPr>
        <w:t>Servo</w:t>
      </w:r>
      <w:r w:rsidRPr="005343C1">
        <w:rPr>
          <w:b/>
          <w:bCs/>
          <w:lang w:val="el-GR"/>
        </w:rPr>
        <w:t xml:space="preserve"> </w:t>
      </w:r>
      <w:proofErr w:type="spellStart"/>
      <w:r w:rsidRPr="005343C1">
        <w:rPr>
          <w:b/>
          <w:bCs/>
        </w:rPr>
        <w:t>myservo</w:t>
      </w:r>
      <w:proofErr w:type="spellEnd"/>
    </w:p>
    <w:p w14:paraId="36B82B66" w14:textId="0342434D" w:rsidR="00AC696C" w:rsidRDefault="005343C1" w:rsidP="005343C1">
      <w:pPr>
        <w:spacing w:after="0"/>
        <w:jc w:val="both"/>
        <w:rPr>
          <w:lang w:val="el-GR"/>
        </w:rPr>
      </w:pPr>
      <w:r>
        <w:rPr>
          <w:lang w:val="el-GR"/>
        </w:rPr>
        <w:t xml:space="preserve">και στη συνέχεια να πούμε στο </w:t>
      </w:r>
      <w:r>
        <w:t>Arduino</w:t>
      </w:r>
      <w:r w:rsidRPr="005343C1">
        <w:rPr>
          <w:lang w:val="el-GR"/>
        </w:rPr>
        <w:t xml:space="preserve"> </w:t>
      </w:r>
      <w:r>
        <w:rPr>
          <w:lang w:val="el-GR"/>
        </w:rPr>
        <w:t xml:space="preserve">σε ποιο </w:t>
      </w:r>
      <w:r>
        <w:t>pin</w:t>
      </w:r>
      <w:r w:rsidRPr="005343C1">
        <w:rPr>
          <w:lang w:val="el-GR"/>
        </w:rPr>
        <w:t xml:space="preserve"> </w:t>
      </w:r>
      <w:r>
        <w:rPr>
          <w:lang w:val="el-GR"/>
        </w:rPr>
        <w:t xml:space="preserve">είναι γράφοντας </w:t>
      </w:r>
      <w:proofErr w:type="spellStart"/>
      <w:r w:rsidRPr="005343C1">
        <w:rPr>
          <w:b/>
          <w:bCs/>
        </w:rPr>
        <w:t>myservo</w:t>
      </w:r>
      <w:proofErr w:type="spellEnd"/>
      <w:r w:rsidRPr="005343C1">
        <w:rPr>
          <w:b/>
          <w:bCs/>
          <w:lang w:val="el-GR"/>
        </w:rPr>
        <w:t>.</w:t>
      </w:r>
      <w:r w:rsidRPr="005343C1">
        <w:rPr>
          <w:b/>
          <w:bCs/>
        </w:rPr>
        <w:t>attach</w:t>
      </w:r>
      <w:r w:rsidRPr="005343C1">
        <w:rPr>
          <w:b/>
          <w:bCs/>
          <w:lang w:val="el-GR"/>
        </w:rPr>
        <w:t>(</w:t>
      </w:r>
      <w:r w:rsidRPr="005343C1">
        <w:rPr>
          <w:b/>
          <w:bCs/>
        </w:rPr>
        <w:t>PIN</w:t>
      </w:r>
      <w:r w:rsidRPr="005343C1">
        <w:rPr>
          <w:b/>
          <w:bCs/>
          <w:lang w:val="el-GR"/>
        </w:rPr>
        <w:t>)</w:t>
      </w:r>
      <w:r>
        <w:rPr>
          <w:lang w:val="el-GR"/>
        </w:rPr>
        <w:t xml:space="preserve"> </w:t>
      </w:r>
    </w:p>
    <w:p w14:paraId="120ED51F" w14:textId="77777777" w:rsidR="00AC696C" w:rsidRPr="005343C1" w:rsidRDefault="00AC696C" w:rsidP="005343C1">
      <w:pPr>
        <w:spacing w:after="0"/>
        <w:jc w:val="both"/>
        <w:rPr>
          <w:lang w:val="el-GR"/>
        </w:rPr>
      </w:pPr>
    </w:p>
    <w:p w14:paraId="310FD0A4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43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5343C1">
        <w:rPr>
          <w:rFonts w:ascii="Consolas" w:eastAsia="Times New Roman" w:hAnsi="Consolas" w:cs="Times New Roman"/>
          <w:color w:val="A5D6FF"/>
          <w:sz w:val="21"/>
          <w:szCs w:val="21"/>
        </w:rPr>
        <w:t>Servo.h</w:t>
      </w:r>
      <w:proofErr w:type="spellEnd"/>
      <w:r w:rsidRPr="005343C1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46C3EC09" w14:textId="471A9A40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>int pos = 90;</w:t>
      </w:r>
    </w:p>
    <w:p w14:paraId="6542E18B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Servo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myservo</w:t>
      </w:r>
      <w:proofErr w:type="spellEnd"/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D38E40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0517A6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setup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A691273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myservo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attach</w:t>
      </w:r>
      <w:proofErr w:type="spellEnd"/>
      <w:proofErr w:type="gramEnd"/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343C1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BF582C6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myservo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spellEnd"/>
      <w:proofErr w:type="gramEnd"/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pos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4A693DD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A39BD9" w14:textId="7B62E26C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AD6ACF" w14:textId="77777777" w:rsidR="00AC696C" w:rsidRPr="006E7024" w:rsidRDefault="00AC696C" w:rsidP="00AC696C">
      <w:pPr>
        <w:spacing w:after="0"/>
        <w:jc w:val="both"/>
        <w:rPr>
          <w:lang w:val="el-GR"/>
        </w:rPr>
      </w:pPr>
    </w:p>
    <w:p w14:paraId="4FE73970" w14:textId="77777777" w:rsidR="00AC696C" w:rsidRPr="006E7024" w:rsidRDefault="00AC696C" w:rsidP="00AC696C">
      <w:pPr>
        <w:pStyle w:val="Heading2"/>
        <w:rPr>
          <w:rFonts w:ascii="Aptos" w:hAnsi="Aptos"/>
          <w:lang w:val="el-GR"/>
        </w:rPr>
      </w:pPr>
      <w:r w:rsidRPr="006E7024">
        <w:rPr>
          <w:rFonts w:ascii="Aptos" w:hAnsi="Aptos"/>
          <w:lang w:val="el-GR"/>
        </w:rPr>
        <w:t>Παράδειγμα προγράμματος</w:t>
      </w:r>
    </w:p>
    <w:p w14:paraId="749362A7" w14:textId="680FEEBB" w:rsidR="00AC696C" w:rsidRDefault="005343C1" w:rsidP="00AC696C">
      <w:pPr>
        <w:spacing w:after="0"/>
        <w:jc w:val="both"/>
      </w:pPr>
      <w:r w:rsidRPr="005343C1">
        <w:rPr>
          <w:lang w:val="el-GR"/>
        </w:rPr>
        <w:t xml:space="preserve">Το πρόγραμμα κινεί το </w:t>
      </w:r>
      <w:r w:rsidRPr="005343C1">
        <w:t>servo</w:t>
      </w:r>
      <w:r w:rsidRPr="005343C1">
        <w:rPr>
          <w:lang w:val="el-GR"/>
        </w:rPr>
        <w:t xml:space="preserve"> από τις 0° στις 180° και μετά πίσω στις 0°.</w:t>
      </w:r>
    </w:p>
    <w:p w14:paraId="0AF087DF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43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5343C1">
        <w:rPr>
          <w:rFonts w:ascii="Consolas" w:eastAsia="Times New Roman" w:hAnsi="Consolas" w:cs="Times New Roman"/>
          <w:color w:val="A5D6FF"/>
          <w:sz w:val="21"/>
          <w:szCs w:val="21"/>
        </w:rPr>
        <w:t>Servo.h</w:t>
      </w:r>
      <w:proofErr w:type="spellEnd"/>
      <w:r w:rsidRPr="005343C1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48992059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7AC1DC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Servo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myservo</w:t>
      </w:r>
      <w:proofErr w:type="spellEnd"/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6BF25C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pos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3D7A4D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89D5BC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setup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CD94723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myservo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attach</w:t>
      </w:r>
      <w:proofErr w:type="spellEnd"/>
      <w:proofErr w:type="gramEnd"/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343C1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8B129D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5343C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}</w:t>
      </w:r>
    </w:p>
    <w:p w14:paraId="1055D60C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</w:p>
    <w:p w14:paraId="48014900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5343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loop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</w:t>
      </w:r>
      <w:proofErr w:type="gramEnd"/>
      <w:r w:rsidRPr="005343C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) {</w:t>
      </w:r>
    </w:p>
    <w:p w14:paraId="745A5924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5343C1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5343C1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Κίνηση από τις 0° στις 180°</w:t>
      </w:r>
    </w:p>
    <w:p w14:paraId="491AB99B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5343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pos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pos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pos</w:t>
      </w:r>
      <w:r w:rsidRPr="005343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14F4F25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myservo.</w:t>
      </w:r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spellEnd"/>
      <w:proofErr w:type="gramEnd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(pos);</w:t>
      </w:r>
    </w:p>
    <w:p w14:paraId="7A9BFE21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delay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(</w:t>
      </w:r>
      <w:proofErr w:type="gramEnd"/>
      <w:r w:rsidRPr="005343C1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15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);</w:t>
      </w:r>
    </w:p>
    <w:p w14:paraId="080A69A4" w14:textId="03A865B0" w:rsidR="005343C1" w:rsidRPr="004033CD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}</w:t>
      </w:r>
    </w:p>
    <w:p w14:paraId="12837E1D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5343C1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5343C1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Κίνηση από τις 180° στις 0°</w:t>
      </w:r>
    </w:p>
    <w:p w14:paraId="5989E797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5343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pos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pos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43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pos</w:t>
      </w:r>
      <w:r w:rsidRPr="005343C1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A866985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myservo.</w:t>
      </w:r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spellEnd"/>
      <w:proofErr w:type="gramEnd"/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(pos);</w:t>
      </w:r>
    </w:p>
    <w:p w14:paraId="318AC8BE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5343C1">
        <w:rPr>
          <w:rFonts w:ascii="Consolas" w:eastAsia="Times New Roman" w:hAnsi="Consolas" w:cs="Times New Roman"/>
          <w:color w:val="D2A8FF"/>
          <w:sz w:val="21"/>
          <w:szCs w:val="21"/>
        </w:rPr>
        <w:t>delay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343C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443E80E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2C2A426B" w14:textId="77777777" w:rsidR="005343C1" w:rsidRPr="005343C1" w:rsidRDefault="005343C1" w:rsidP="005343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43C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22AC8FB" w14:textId="77777777" w:rsidR="005343C1" w:rsidRPr="005343C1" w:rsidRDefault="005343C1" w:rsidP="00AC696C">
      <w:pPr>
        <w:spacing w:after="0"/>
        <w:jc w:val="both"/>
      </w:pPr>
    </w:p>
    <w:p w14:paraId="6EC8BAB1" w14:textId="77777777" w:rsidR="00AC696C" w:rsidRPr="006E7024" w:rsidRDefault="00AC696C" w:rsidP="00AC696C">
      <w:pPr>
        <w:spacing w:after="0"/>
        <w:jc w:val="both"/>
        <w:rPr>
          <w:lang w:val="el-GR"/>
        </w:rPr>
      </w:pPr>
    </w:p>
    <w:p w14:paraId="25AF00AE" w14:textId="77777777" w:rsidR="00AC696C" w:rsidRPr="006E7024" w:rsidRDefault="00AC696C" w:rsidP="00AC696C">
      <w:pPr>
        <w:spacing w:after="0"/>
        <w:jc w:val="both"/>
        <w:rPr>
          <w:b/>
          <w:bCs/>
          <w:lang w:val="el-GR"/>
        </w:rPr>
      </w:pPr>
      <w:r w:rsidRPr="006E7024">
        <w:rPr>
          <w:b/>
          <w:bCs/>
          <w:lang w:val="el-GR"/>
        </w:rPr>
        <w:t>Έλεγχος</w:t>
      </w:r>
    </w:p>
    <w:p w14:paraId="00878EA4" w14:textId="77777777" w:rsidR="005343C1" w:rsidRPr="005343C1" w:rsidRDefault="005343C1" w:rsidP="005343C1">
      <w:pPr>
        <w:spacing w:after="0"/>
        <w:jc w:val="both"/>
        <w:rPr>
          <w:lang w:val="el-GR"/>
        </w:rPr>
      </w:pPr>
      <w:r w:rsidRPr="005343C1">
        <w:rPr>
          <w:lang w:val="el-GR"/>
        </w:rPr>
        <w:t xml:space="preserve">Πάτα </w:t>
      </w:r>
      <w:r w:rsidRPr="005343C1">
        <w:rPr>
          <w:b/>
          <w:bCs/>
        </w:rPr>
        <w:t>Verify</w:t>
      </w:r>
      <w:r w:rsidRPr="005343C1">
        <w:rPr>
          <w:lang w:val="el-GR"/>
        </w:rPr>
        <w:t xml:space="preserve"> και μετά </w:t>
      </w:r>
      <w:r w:rsidRPr="005343C1">
        <w:rPr>
          <w:b/>
          <w:bCs/>
        </w:rPr>
        <w:t>Upload</w:t>
      </w:r>
      <w:r w:rsidRPr="005343C1">
        <w:rPr>
          <w:lang w:val="el-GR"/>
        </w:rPr>
        <w:t xml:space="preserve">. Το </w:t>
      </w:r>
      <w:r w:rsidRPr="005343C1">
        <w:t>servo</w:t>
      </w:r>
      <w:r w:rsidRPr="005343C1">
        <w:rPr>
          <w:lang w:val="el-GR"/>
        </w:rPr>
        <w:t xml:space="preserve"> πρέπει να κινείται ομαλά από τη μία πλευρά στην άλλη και πίσω.</w:t>
      </w:r>
    </w:p>
    <w:p w14:paraId="6B77EB4A" w14:textId="77777777" w:rsidR="005343C1" w:rsidRPr="005343C1" w:rsidRDefault="005343C1" w:rsidP="005343C1">
      <w:pPr>
        <w:spacing w:after="0"/>
        <w:jc w:val="both"/>
      </w:pPr>
      <w:proofErr w:type="spellStart"/>
      <w:r w:rsidRPr="005343C1">
        <w:t>Αν</w:t>
      </w:r>
      <w:proofErr w:type="spellEnd"/>
      <w:r w:rsidRPr="005343C1">
        <w:t xml:space="preserve"> </w:t>
      </w:r>
      <w:proofErr w:type="spellStart"/>
      <w:r w:rsidRPr="005343C1">
        <w:t>δεν</w:t>
      </w:r>
      <w:proofErr w:type="spellEnd"/>
      <w:r w:rsidRPr="005343C1">
        <w:t xml:space="preserve"> </w:t>
      </w:r>
      <w:proofErr w:type="spellStart"/>
      <w:r w:rsidRPr="005343C1">
        <w:t>λειτουργεί</w:t>
      </w:r>
      <w:proofErr w:type="spellEnd"/>
      <w:r w:rsidRPr="005343C1">
        <w:t xml:space="preserve">, </w:t>
      </w:r>
      <w:proofErr w:type="spellStart"/>
      <w:r w:rsidRPr="005343C1">
        <w:t>έλεγξε</w:t>
      </w:r>
      <w:proofErr w:type="spellEnd"/>
      <w:r w:rsidRPr="005343C1">
        <w:t>:</w:t>
      </w:r>
    </w:p>
    <w:p w14:paraId="728A5B2F" w14:textId="77777777" w:rsidR="005343C1" w:rsidRPr="005343C1" w:rsidRDefault="005343C1" w:rsidP="005343C1">
      <w:pPr>
        <w:numPr>
          <w:ilvl w:val="0"/>
          <w:numId w:val="46"/>
        </w:numPr>
        <w:spacing w:after="0"/>
        <w:jc w:val="both"/>
        <w:rPr>
          <w:lang w:val="el-GR"/>
        </w:rPr>
      </w:pPr>
      <w:r w:rsidRPr="005343C1">
        <w:rPr>
          <w:lang w:val="el-GR"/>
        </w:rPr>
        <w:t>Ότι ο κώδικας ανέβηκε χωρίς σφάλμα.</w:t>
      </w:r>
    </w:p>
    <w:p w14:paraId="40D915A2" w14:textId="77777777" w:rsidR="005343C1" w:rsidRPr="005343C1" w:rsidRDefault="005343C1" w:rsidP="005343C1">
      <w:pPr>
        <w:numPr>
          <w:ilvl w:val="0"/>
          <w:numId w:val="46"/>
        </w:numPr>
        <w:spacing w:after="0"/>
        <w:jc w:val="both"/>
        <w:rPr>
          <w:lang w:val="el-GR"/>
        </w:rPr>
      </w:pPr>
      <w:r w:rsidRPr="005343C1">
        <w:rPr>
          <w:lang w:val="el-GR"/>
        </w:rPr>
        <w:t xml:space="preserve">Ότι το </w:t>
      </w:r>
      <w:r w:rsidRPr="005343C1">
        <w:t>servo</w:t>
      </w:r>
      <w:r w:rsidRPr="005343C1">
        <w:rPr>
          <w:lang w:val="el-GR"/>
        </w:rPr>
        <w:t xml:space="preserve"> είναι συνδεδεμένο στα σωστά </w:t>
      </w:r>
      <w:r w:rsidRPr="005343C1">
        <w:t>pins</w:t>
      </w:r>
      <w:r w:rsidRPr="005343C1">
        <w:rPr>
          <w:lang w:val="el-GR"/>
        </w:rPr>
        <w:t xml:space="preserve">: </w:t>
      </w:r>
      <w:r w:rsidRPr="005343C1">
        <w:rPr>
          <w:b/>
          <w:bCs/>
        </w:rPr>
        <w:t>G</w:t>
      </w:r>
      <w:r w:rsidRPr="005343C1">
        <w:rPr>
          <w:b/>
          <w:bCs/>
          <w:lang w:val="el-GR"/>
        </w:rPr>
        <w:t xml:space="preserve">, </w:t>
      </w:r>
      <w:r w:rsidRPr="005343C1">
        <w:rPr>
          <w:b/>
          <w:bCs/>
        </w:rPr>
        <w:t>V</w:t>
      </w:r>
      <w:r w:rsidRPr="005343C1">
        <w:rPr>
          <w:b/>
          <w:bCs/>
          <w:lang w:val="el-GR"/>
        </w:rPr>
        <w:t xml:space="preserve"> και </w:t>
      </w:r>
      <w:r w:rsidRPr="005343C1">
        <w:rPr>
          <w:b/>
          <w:bCs/>
        </w:rPr>
        <w:t>D</w:t>
      </w:r>
      <w:r w:rsidRPr="005343C1">
        <w:rPr>
          <w:b/>
          <w:bCs/>
          <w:lang w:val="el-GR"/>
        </w:rPr>
        <w:t>9</w:t>
      </w:r>
      <w:r w:rsidRPr="005343C1">
        <w:rPr>
          <w:lang w:val="el-GR"/>
        </w:rPr>
        <w:t>.</w:t>
      </w:r>
    </w:p>
    <w:p w14:paraId="631FAF8E" w14:textId="77777777" w:rsidR="005343C1" w:rsidRPr="005343C1" w:rsidRDefault="005343C1" w:rsidP="005343C1">
      <w:pPr>
        <w:numPr>
          <w:ilvl w:val="0"/>
          <w:numId w:val="46"/>
        </w:numPr>
        <w:spacing w:after="0"/>
        <w:jc w:val="both"/>
        <w:rPr>
          <w:lang w:val="el-GR"/>
        </w:rPr>
      </w:pPr>
      <w:r w:rsidRPr="005343C1">
        <w:rPr>
          <w:lang w:val="el-GR"/>
        </w:rPr>
        <w:t xml:space="preserve">Ότι το καλώδιο σήματος είναι συνδεδεμένο στο </w:t>
      </w:r>
      <w:r w:rsidRPr="005343C1">
        <w:t>pin</w:t>
      </w:r>
      <w:r w:rsidRPr="005343C1">
        <w:rPr>
          <w:lang w:val="el-GR"/>
        </w:rPr>
        <w:t xml:space="preserve"> που αναφέρεται στο </w:t>
      </w:r>
      <w:proofErr w:type="spellStart"/>
      <w:r w:rsidRPr="005343C1">
        <w:t>myservo</w:t>
      </w:r>
      <w:proofErr w:type="spellEnd"/>
      <w:r w:rsidRPr="005343C1">
        <w:rPr>
          <w:lang w:val="el-GR"/>
        </w:rPr>
        <w:t>.</w:t>
      </w:r>
      <w:r w:rsidRPr="005343C1">
        <w:t>attach</w:t>
      </w:r>
      <w:r w:rsidRPr="005343C1">
        <w:rPr>
          <w:lang w:val="el-GR"/>
        </w:rPr>
        <w:t>(9)</w:t>
      </w:r>
    </w:p>
    <w:p w14:paraId="0F3E8227" w14:textId="77777777" w:rsidR="0049390F" w:rsidRDefault="0049390F" w:rsidP="006E7024">
      <w:pPr>
        <w:spacing w:after="0"/>
        <w:jc w:val="both"/>
        <w:rPr>
          <w:b/>
          <w:bCs/>
        </w:rPr>
      </w:pPr>
    </w:p>
    <w:p w14:paraId="38B3534C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619D467E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279CD1F1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0B76361F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14CF8FD7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6D7B8249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20996D8C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287B1002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74B25938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4DB34D43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300D5AA8" w14:textId="77777777" w:rsidR="00754358" w:rsidRDefault="00754358" w:rsidP="006E7024">
      <w:pPr>
        <w:spacing w:after="0"/>
        <w:jc w:val="both"/>
        <w:rPr>
          <w:b/>
          <w:bCs/>
        </w:rPr>
      </w:pPr>
    </w:p>
    <w:p w14:paraId="55D936D3" w14:textId="77777777" w:rsidR="00754358" w:rsidRPr="00754358" w:rsidRDefault="00754358" w:rsidP="006E7024">
      <w:pPr>
        <w:spacing w:after="0"/>
        <w:jc w:val="both"/>
        <w:rPr>
          <w:b/>
          <w:bCs/>
          <w:lang w:val="el-GR"/>
        </w:rPr>
      </w:pPr>
    </w:p>
    <w:p w14:paraId="1417F214" w14:textId="5ECEE003" w:rsidR="00754358" w:rsidRDefault="00754358" w:rsidP="00754358">
      <w:pPr>
        <w:pStyle w:val="Heading2"/>
        <w:rPr>
          <w:lang w:val="el-GR"/>
        </w:rPr>
      </w:pPr>
      <w:r>
        <w:rPr>
          <w:lang w:val="el-GR"/>
        </w:rPr>
        <w:lastRenderedPageBreak/>
        <w:t xml:space="preserve">Η σειριακή οθόνη σαν είσοδος </w:t>
      </w:r>
    </w:p>
    <w:p w14:paraId="36C9F93A" w14:textId="32565970" w:rsidR="00754358" w:rsidRDefault="00754358" w:rsidP="006E7024">
      <w:pPr>
        <w:spacing w:after="0"/>
        <w:jc w:val="both"/>
        <w:rPr>
          <w:lang w:val="el-GR"/>
        </w:rPr>
      </w:pPr>
      <w:r w:rsidRPr="00754358">
        <w:rPr>
          <w:lang w:val="el-GR"/>
        </w:rPr>
        <w:t xml:space="preserve">Η </w:t>
      </w:r>
      <w:r w:rsidRPr="00754358">
        <w:rPr>
          <w:b/>
          <w:bCs/>
        </w:rPr>
        <w:t>Serial</w:t>
      </w:r>
      <w:r w:rsidRPr="00754358">
        <w:rPr>
          <w:b/>
          <w:bCs/>
          <w:lang w:val="el-GR"/>
        </w:rPr>
        <w:t xml:space="preserve"> </w:t>
      </w:r>
      <w:r w:rsidRPr="00754358">
        <w:rPr>
          <w:b/>
          <w:bCs/>
        </w:rPr>
        <w:t>Monitor</w:t>
      </w:r>
      <w:r w:rsidRPr="00754358">
        <w:rPr>
          <w:lang w:val="el-GR"/>
        </w:rPr>
        <w:t xml:space="preserve"> επιτρέπει να στέλνουμε πληροφορίες από τον υπολογιστή στο </w:t>
      </w:r>
      <w:r w:rsidRPr="00754358">
        <w:t>Arduino</w:t>
      </w:r>
      <w:r w:rsidRPr="00754358">
        <w:rPr>
          <w:lang w:val="el-GR"/>
        </w:rPr>
        <w:t>.</w:t>
      </w:r>
      <w:r>
        <w:rPr>
          <w:lang w:val="el-GR"/>
        </w:rPr>
        <w:t xml:space="preserve"> Ως τώρα έχουμε μόνο λάβει πληροφορίες από το </w:t>
      </w:r>
      <w:r>
        <w:t>Arduino</w:t>
      </w:r>
      <w:r w:rsidRPr="00754358">
        <w:rPr>
          <w:lang w:val="el-GR"/>
        </w:rPr>
        <w:t xml:space="preserve">. </w:t>
      </w:r>
      <w:r>
        <w:rPr>
          <w:lang w:val="el-GR"/>
        </w:rPr>
        <w:t xml:space="preserve">Ήρθε η στιγμή να στείλουμε και κάτι πίσω! </w:t>
      </w:r>
      <w:r w:rsidRPr="00754358">
        <w:rPr>
          <w:lang w:val="el-GR"/>
        </w:rPr>
        <w:t xml:space="preserve"> Στο παράδειγμα, γράφουμε έναν αριθμό και το </w:t>
      </w:r>
      <w:r w:rsidRPr="00754358">
        <w:t>Arduino</w:t>
      </w:r>
      <w:r w:rsidRPr="00754358">
        <w:rPr>
          <w:lang w:val="el-GR"/>
        </w:rPr>
        <w:t xml:space="preserve"> τον </w:t>
      </w:r>
      <w:r>
        <w:rPr>
          <w:lang w:val="el-GR"/>
        </w:rPr>
        <w:t xml:space="preserve">αποθηκεύει και τον εμφανίζει </w:t>
      </w:r>
      <w:proofErr w:type="spellStart"/>
      <w:r>
        <w:rPr>
          <w:lang w:val="el-GR"/>
        </w:rPr>
        <w:t>πισω</w:t>
      </w:r>
      <w:proofErr w:type="spellEnd"/>
      <w:r>
        <w:rPr>
          <w:lang w:val="el-GR"/>
        </w:rPr>
        <w:t xml:space="preserve">! </w:t>
      </w:r>
    </w:p>
    <w:p w14:paraId="03C2F223" w14:textId="77777777" w:rsidR="00754358" w:rsidRDefault="00754358" w:rsidP="006E7024">
      <w:pPr>
        <w:spacing w:after="0"/>
        <w:jc w:val="both"/>
        <w:rPr>
          <w:lang w:val="el-GR"/>
        </w:rPr>
      </w:pPr>
    </w:p>
    <w:p w14:paraId="4F535D85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543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;</w:t>
      </w:r>
    </w:p>
    <w:p w14:paraId="4C379FD7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</w:p>
    <w:p w14:paraId="0CFBE3DC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5435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754358">
        <w:rPr>
          <w:rFonts w:ascii="Consolas" w:eastAsia="Times New Roman" w:hAnsi="Consolas" w:cs="Times New Roman"/>
          <w:color w:val="D2A8FF"/>
          <w:sz w:val="21"/>
          <w:szCs w:val="21"/>
        </w:rPr>
        <w:t>setup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</w:t>
      </w:r>
      <w:proofErr w:type="gramEnd"/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) {</w:t>
      </w:r>
    </w:p>
    <w:p w14:paraId="36611FDA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5435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.</w:t>
      </w:r>
      <w:r w:rsidRPr="00754358">
        <w:rPr>
          <w:rFonts w:ascii="Consolas" w:eastAsia="Times New Roman" w:hAnsi="Consolas" w:cs="Times New Roman"/>
          <w:color w:val="D2A8FF"/>
          <w:sz w:val="21"/>
          <w:szCs w:val="21"/>
        </w:rPr>
        <w:t>begin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</w:t>
      </w:r>
      <w:r w:rsidRPr="00754358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9600</w:t>
      </w:r>
      <w:proofErr w:type="gramStart"/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);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/</w:t>
      </w:r>
      <w:proofErr w:type="gramEnd"/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/ Ξεκινά η σειριακή επικοινωνία</w:t>
      </w:r>
    </w:p>
    <w:p w14:paraId="470FB920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}</w:t>
      </w:r>
    </w:p>
    <w:p w14:paraId="413DCCAD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</w:p>
    <w:p w14:paraId="7AE1F0B2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5435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proofErr w:type="gramStart"/>
      <w:r w:rsidRPr="00754358">
        <w:rPr>
          <w:rFonts w:ascii="Consolas" w:eastAsia="Times New Roman" w:hAnsi="Consolas" w:cs="Times New Roman"/>
          <w:color w:val="D2A8FF"/>
          <w:sz w:val="21"/>
          <w:szCs w:val="21"/>
        </w:rPr>
        <w:t>loop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</w:t>
      </w:r>
      <w:proofErr w:type="gramEnd"/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) {</w:t>
      </w:r>
    </w:p>
    <w:p w14:paraId="48DBD36D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54358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(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.</w:t>
      </w:r>
      <w:r w:rsidRPr="00754358">
        <w:rPr>
          <w:rFonts w:ascii="Consolas" w:eastAsia="Times New Roman" w:hAnsi="Consolas" w:cs="Times New Roman"/>
          <w:color w:val="D2A8FF"/>
          <w:sz w:val="21"/>
          <w:szCs w:val="21"/>
        </w:rPr>
        <w:t>available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() </w:t>
      </w:r>
      <w:r w:rsidRPr="00754358">
        <w:rPr>
          <w:rFonts w:ascii="Consolas" w:eastAsia="Times New Roman" w:hAnsi="Consolas" w:cs="Times New Roman"/>
          <w:color w:val="D4D4D4"/>
          <w:sz w:val="21"/>
          <w:szCs w:val="21"/>
          <w:lang w:val="el-GR"/>
        </w:rPr>
        <w:t>&gt;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0</w:t>
      </w:r>
      <w:r w:rsidRPr="00754358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) </w:t>
      </w:r>
      <w:proofErr w:type="gramStart"/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{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/</w:t>
      </w:r>
      <w:proofErr w:type="gramEnd"/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/ Ελέγχει αν στάλθηκε κάτι</w:t>
      </w:r>
    </w:p>
    <w:p w14:paraId="344AD2B1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D4D4D4"/>
          <w:sz w:val="21"/>
          <w:szCs w:val="21"/>
          <w:lang w:val="el-GR"/>
        </w:rPr>
        <w:t>=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.</w:t>
      </w:r>
      <w:proofErr w:type="spellStart"/>
      <w:r w:rsidRPr="00754358">
        <w:rPr>
          <w:rFonts w:ascii="Consolas" w:eastAsia="Times New Roman" w:hAnsi="Consolas" w:cs="Times New Roman"/>
          <w:color w:val="D2A8FF"/>
          <w:sz w:val="21"/>
          <w:szCs w:val="21"/>
        </w:rPr>
        <w:t>parseInt</w:t>
      </w:r>
      <w:proofErr w:type="spellEnd"/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(</w:t>
      </w:r>
      <w:proofErr w:type="gramStart"/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);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/</w:t>
      </w:r>
      <w:proofErr w:type="gramEnd"/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/ Διαβάζει τον αριθμό</w:t>
      </w:r>
    </w:p>
    <w:p w14:paraId="35819ED4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</w:p>
    <w:p w14:paraId="48B6EC47" w14:textId="424B729F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75435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5435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</w:rPr>
        <w:t>The number is</w:t>
      </w:r>
      <w:r w:rsidRPr="00754358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C9341A7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    Serial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.</w:t>
      </w:r>
      <w:proofErr w:type="spellStart"/>
      <w:r w:rsidRPr="0075435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(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proofErr w:type="gramStart"/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);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proofErr w:type="gramEnd"/>
      <w:r w:rsidRPr="007543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// Εμφανίζει τον αριθμό</w:t>
      </w:r>
    </w:p>
    <w:p w14:paraId="284A5FB0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r w:rsidRPr="00754358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845A95F" w14:textId="77777777" w:rsidR="00754358" w:rsidRPr="00754358" w:rsidRDefault="00754358" w:rsidP="007543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5435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A86C6BC" w14:textId="77777777" w:rsidR="00754358" w:rsidRDefault="00754358" w:rsidP="006E7024">
      <w:pPr>
        <w:spacing w:after="0"/>
        <w:jc w:val="both"/>
        <w:rPr>
          <w:lang w:val="el-GR"/>
        </w:rPr>
      </w:pPr>
    </w:p>
    <w:p w14:paraId="54444D33" w14:textId="77777777" w:rsidR="00127BBB" w:rsidRDefault="00127BBB" w:rsidP="006E7024">
      <w:pPr>
        <w:spacing w:after="0"/>
        <w:jc w:val="both"/>
        <w:rPr>
          <w:lang w:val="el-GR"/>
        </w:rPr>
      </w:pPr>
    </w:p>
    <w:p w14:paraId="0891621B" w14:textId="77777777" w:rsidR="00127BBB" w:rsidRDefault="00127BBB" w:rsidP="006E7024">
      <w:pPr>
        <w:spacing w:after="0"/>
        <w:jc w:val="both"/>
        <w:rPr>
          <w:lang w:val="el-GR"/>
        </w:rPr>
      </w:pPr>
    </w:p>
    <w:p w14:paraId="218F2921" w14:textId="77777777" w:rsidR="00127BBB" w:rsidRDefault="00127BBB" w:rsidP="006E7024">
      <w:pPr>
        <w:spacing w:after="0"/>
        <w:jc w:val="both"/>
        <w:rPr>
          <w:lang w:val="el-GR"/>
        </w:rPr>
      </w:pPr>
    </w:p>
    <w:p w14:paraId="30DCE6F7" w14:textId="77777777" w:rsidR="00127BBB" w:rsidRDefault="00127BBB" w:rsidP="006E7024">
      <w:pPr>
        <w:spacing w:after="0"/>
        <w:jc w:val="both"/>
        <w:rPr>
          <w:lang w:val="el-GR"/>
        </w:rPr>
      </w:pPr>
    </w:p>
    <w:p w14:paraId="6CB79AF7" w14:textId="77777777" w:rsidR="00127BBB" w:rsidRPr="00127BBB" w:rsidRDefault="00127BBB" w:rsidP="006E7024">
      <w:pPr>
        <w:spacing w:after="0"/>
        <w:jc w:val="both"/>
        <w:rPr>
          <w:lang w:val="el-GR"/>
        </w:rPr>
      </w:pPr>
    </w:p>
    <w:p w14:paraId="7169A65A" w14:textId="77777777" w:rsidR="00253B3B" w:rsidRPr="00253B3B" w:rsidRDefault="00253B3B" w:rsidP="00253B3B">
      <w:pPr>
        <w:pStyle w:val="Heading2"/>
        <w:rPr>
          <w:lang w:val="el-GR"/>
        </w:rPr>
      </w:pPr>
      <w:r w:rsidRPr="00253B3B">
        <w:rPr>
          <w:lang w:val="el-GR"/>
        </w:rPr>
        <w:t>Αποστολή: Μάντεψε τον αριθμό!</w:t>
      </w:r>
    </w:p>
    <w:p w14:paraId="7D1FCCB1" w14:textId="7B0434C7" w:rsidR="00253B3B" w:rsidRPr="00253B3B" w:rsidRDefault="00253B3B" w:rsidP="00253B3B">
      <w:pPr>
        <w:spacing w:after="0"/>
        <w:jc w:val="both"/>
        <w:rPr>
          <w:lang w:val="el-GR"/>
        </w:rPr>
      </w:pPr>
      <w:r w:rsidRPr="00253B3B">
        <w:rPr>
          <w:lang w:val="el-GR"/>
        </w:rPr>
        <w:t xml:space="preserve">Το </w:t>
      </w:r>
      <w:r w:rsidRPr="00253B3B">
        <w:t>Arduino</w:t>
      </w:r>
      <w:r w:rsidRPr="00253B3B">
        <w:rPr>
          <w:lang w:val="el-GR"/>
        </w:rPr>
        <w:t xml:space="preserve"> διαλέγει έναν </w:t>
      </w:r>
      <w:r>
        <w:rPr>
          <w:lang w:val="el-GR"/>
        </w:rPr>
        <w:t xml:space="preserve">τυχαίο </w:t>
      </w:r>
      <w:r w:rsidRPr="00253B3B">
        <w:rPr>
          <w:lang w:val="el-GR"/>
        </w:rPr>
        <w:t xml:space="preserve">μυστικό αριθμό από το </w:t>
      </w:r>
      <w:r w:rsidRPr="00253B3B">
        <w:rPr>
          <w:b/>
          <w:bCs/>
          <w:lang w:val="el-GR"/>
        </w:rPr>
        <w:t>1 έως το 100</w:t>
      </w:r>
      <w:r w:rsidRPr="00253B3B">
        <w:rPr>
          <w:lang w:val="el-GR"/>
        </w:rPr>
        <w:t xml:space="preserve">. Προσπάθησε να τον μαντέψεις γράφοντας αριθμούς στη </w:t>
      </w:r>
      <w:r w:rsidRPr="00253B3B">
        <w:rPr>
          <w:b/>
          <w:bCs/>
        </w:rPr>
        <w:t>Serial</w:t>
      </w:r>
      <w:r w:rsidRPr="00253B3B">
        <w:rPr>
          <w:b/>
          <w:bCs/>
          <w:lang w:val="el-GR"/>
        </w:rPr>
        <w:t xml:space="preserve"> </w:t>
      </w:r>
      <w:r w:rsidRPr="00253B3B">
        <w:rPr>
          <w:b/>
          <w:bCs/>
        </w:rPr>
        <w:t>Monitor</w:t>
      </w:r>
      <w:r w:rsidRPr="00253B3B">
        <w:rPr>
          <w:lang w:val="el-GR"/>
        </w:rPr>
        <w:t xml:space="preserve">. Έχεις </w:t>
      </w:r>
      <w:r w:rsidRPr="00253B3B">
        <w:rPr>
          <w:b/>
          <w:bCs/>
          <w:lang w:val="el-GR"/>
        </w:rPr>
        <w:t>10 προσπάθειες</w:t>
      </w:r>
      <w:r w:rsidRPr="00253B3B">
        <w:rPr>
          <w:lang w:val="el-GR"/>
        </w:rPr>
        <w:t>!</w:t>
      </w:r>
    </w:p>
    <w:p w14:paraId="47FCA833" w14:textId="77777777" w:rsidR="00253B3B" w:rsidRPr="00253B3B" w:rsidRDefault="00253B3B" w:rsidP="00253B3B">
      <w:pPr>
        <w:spacing w:after="0"/>
        <w:jc w:val="both"/>
        <w:rPr>
          <w:lang w:val="el-GR"/>
        </w:rPr>
      </w:pPr>
      <w:r w:rsidRPr="00253B3B">
        <w:rPr>
          <w:lang w:val="el-GR"/>
        </w:rPr>
        <w:t xml:space="preserve">Μετά από κάθε αριθμό, το </w:t>
      </w:r>
      <w:r w:rsidRPr="00253B3B">
        <w:t>Arduino</w:t>
      </w:r>
      <w:r w:rsidRPr="00253B3B">
        <w:rPr>
          <w:lang w:val="el-GR"/>
        </w:rPr>
        <w:t xml:space="preserve"> θα σου λέει αν ο μυστικός αριθμός είναι </w:t>
      </w:r>
      <w:r w:rsidRPr="00253B3B">
        <w:rPr>
          <w:b/>
          <w:bCs/>
          <w:lang w:val="el-GR"/>
        </w:rPr>
        <w:t>μεγαλύτερος</w:t>
      </w:r>
      <w:r w:rsidRPr="00253B3B">
        <w:rPr>
          <w:lang w:val="el-GR"/>
        </w:rPr>
        <w:t xml:space="preserve"> ή </w:t>
      </w:r>
      <w:r w:rsidRPr="00253B3B">
        <w:rPr>
          <w:b/>
          <w:bCs/>
          <w:lang w:val="el-GR"/>
        </w:rPr>
        <w:t>μικρότερος</w:t>
      </w:r>
      <w:r w:rsidRPr="00253B3B">
        <w:rPr>
          <w:lang w:val="el-GR"/>
        </w:rPr>
        <w:t>. Αν τον βρεις, θα εμφανίζει μήνυμα επιτυχίας.</w:t>
      </w:r>
    </w:p>
    <w:p w14:paraId="42CD76C8" w14:textId="77777777" w:rsidR="00253B3B" w:rsidRDefault="00253B3B" w:rsidP="00253B3B">
      <w:pPr>
        <w:spacing w:after="0"/>
        <w:jc w:val="both"/>
        <w:rPr>
          <w:lang w:val="el-GR"/>
        </w:rPr>
      </w:pPr>
      <w:r w:rsidRPr="00253B3B">
        <w:rPr>
          <w:b/>
          <w:bCs/>
          <w:lang w:val="el-GR"/>
        </w:rPr>
        <w:t>Πρόκληση:</w:t>
      </w:r>
      <w:r w:rsidRPr="00253B3B">
        <w:rPr>
          <w:lang w:val="el-GR"/>
        </w:rPr>
        <w:t xml:space="preserve"> Μπορείς να τον βρεις σε </w:t>
      </w:r>
      <w:r w:rsidRPr="00253B3B">
        <w:rPr>
          <w:b/>
          <w:bCs/>
          <w:lang w:val="el-GR"/>
        </w:rPr>
        <w:t>7 προσπάθειες ή λιγότερες</w:t>
      </w:r>
      <w:r w:rsidRPr="00253B3B">
        <w:rPr>
          <w:lang w:val="el-GR"/>
        </w:rPr>
        <w:t>; Χρησιμοποίησε τη δυαδική αναζήτηση: κάθε φορά δοκίμαζε περίπου τον μεσαίο αριθμό του εύρους που απομένει.</w:t>
      </w:r>
    </w:p>
    <w:p w14:paraId="336074EC" w14:textId="77777777" w:rsidR="00127BBB" w:rsidRDefault="00127BBB" w:rsidP="00253B3B">
      <w:pPr>
        <w:spacing w:after="0"/>
        <w:jc w:val="both"/>
        <w:rPr>
          <w:lang w:val="el-GR"/>
        </w:rPr>
      </w:pPr>
    </w:p>
    <w:p w14:paraId="380B37CC" w14:textId="77777777" w:rsidR="00127BBB" w:rsidRDefault="00127BBB" w:rsidP="00253B3B">
      <w:pPr>
        <w:spacing w:after="0"/>
        <w:jc w:val="both"/>
        <w:rPr>
          <w:lang w:val="el-GR"/>
        </w:rPr>
      </w:pPr>
    </w:p>
    <w:p w14:paraId="3B1D42A7" w14:textId="77777777" w:rsidR="00127BBB" w:rsidRDefault="00127BBB" w:rsidP="00253B3B">
      <w:pPr>
        <w:spacing w:after="0"/>
        <w:jc w:val="both"/>
        <w:rPr>
          <w:lang w:val="el-GR"/>
        </w:rPr>
      </w:pPr>
    </w:p>
    <w:p w14:paraId="55FE3F9E" w14:textId="77777777" w:rsidR="00127BBB" w:rsidRDefault="00127BBB" w:rsidP="00253B3B">
      <w:pPr>
        <w:spacing w:after="0"/>
        <w:jc w:val="both"/>
        <w:rPr>
          <w:lang w:val="el-GR"/>
        </w:rPr>
      </w:pPr>
    </w:p>
    <w:p w14:paraId="1E7EACB6" w14:textId="0C8622E2" w:rsidR="00127BBB" w:rsidRDefault="00127BBB" w:rsidP="00253B3B">
      <w:pPr>
        <w:spacing w:after="0"/>
        <w:jc w:val="both"/>
        <w:rPr>
          <w:lang w:val="el-GR"/>
        </w:rPr>
      </w:pPr>
      <w:r>
        <w:rPr>
          <w:lang w:val="el-GR"/>
        </w:rPr>
        <w:t xml:space="preserve">Αντέγραψε και διόρθωσε το παρακάτω πρόγραμμα! </w:t>
      </w:r>
    </w:p>
    <w:p w14:paraId="215163AB" w14:textId="77777777" w:rsidR="00127BBB" w:rsidRDefault="00127BBB" w:rsidP="00253B3B">
      <w:pPr>
        <w:spacing w:after="0"/>
        <w:jc w:val="both"/>
        <w:rPr>
          <w:lang w:val="el-GR"/>
        </w:rPr>
      </w:pPr>
    </w:p>
    <w:p w14:paraId="365FE83B" w14:textId="77777777" w:rsidR="00127BBB" w:rsidRDefault="00127BBB" w:rsidP="00253B3B">
      <w:pPr>
        <w:spacing w:after="0"/>
        <w:jc w:val="both"/>
        <w:rPr>
          <w:lang w:val="el-GR"/>
        </w:rPr>
      </w:pPr>
    </w:p>
    <w:p w14:paraId="4058552C" w14:textId="77777777" w:rsidR="00127BBB" w:rsidRDefault="00127BBB" w:rsidP="00253B3B">
      <w:pPr>
        <w:spacing w:after="0"/>
        <w:jc w:val="both"/>
        <w:rPr>
          <w:lang w:val="el-GR"/>
        </w:rPr>
      </w:pPr>
    </w:p>
    <w:p w14:paraId="7C156F33" w14:textId="77777777" w:rsidR="00127BBB" w:rsidRDefault="00127BBB" w:rsidP="00253B3B">
      <w:pPr>
        <w:spacing w:after="0"/>
        <w:jc w:val="both"/>
        <w:rPr>
          <w:lang w:val="el-GR"/>
        </w:rPr>
      </w:pPr>
    </w:p>
    <w:p w14:paraId="1157A33D" w14:textId="77777777" w:rsidR="00127BBB" w:rsidRDefault="00127BBB" w:rsidP="00253B3B">
      <w:pPr>
        <w:spacing w:after="0"/>
        <w:jc w:val="both"/>
        <w:rPr>
          <w:lang w:val="el-GR"/>
        </w:rPr>
      </w:pPr>
    </w:p>
    <w:p w14:paraId="1DAE7A31" w14:textId="77777777" w:rsidR="00127BBB" w:rsidRDefault="00127BBB" w:rsidP="00253B3B">
      <w:pPr>
        <w:spacing w:after="0"/>
        <w:jc w:val="both"/>
        <w:rPr>
          <w:lang w:val="el-GR"/>
        </w:rPr>
      </w:pPr>
    </w:p>
    <w:p w14:paraId="11530479" w14:textId="77777777" w:rsidR="00127BBB" w:rsidRDefault="00127BBB" w:rsidP="00253B3B">
      <w:pPr>
        <w:spacing w:after="0"/>
        <w:jc w:val="both"/>
        <w:rPr>
          <w:lang w:val="el-GR"/>
        </w:rPr>
      </w:pPr>
    </w:p>
    <w:p w14:paraId="6B587EBE" w14:textId="77777777" w:rsidR="00127BBB" w:rsidRDefault="00127BBB" w:rsidP="00253B3B">
      <w:pPr>
        <w:spacing w:after="0"/>
        <w:jc w:val="both"/>
        <w:rPr>
          <w:lang w:val="el-GR"/>
        </w:rPr>
      </w:pPr>
    </w:p>
    <w:p w14:paraId="3BE8FBEE" w14:textId="77777777" w:rsidR="00127BBB" w:rsidRDefault="00127BBB" w:rsidP="00253B3B">
      <w:pPr>
        <w:spacing w:after="0"/>
        <w:jc w:val="both"/>
        <w:rPr>
          <w:lang w:val="el-GR"/>
        </w:rPr>
      </w:pPr>
    </w:p>
    <w:p w14:paraId="7F8982C5" w14:textId="77777777" w:rsidR="00127BBB" w:rsidRDefault="00127BBB" w:rsidP="00253B3B">
      <w:pPr>
        <w:spacing w:after="0"/>
        <w:jc w:val="both"/>
        <w:rPr>
          <w:lang w:val="el-GR"/>
        </w:rPr>
      </w:pPr>
    </w:p>
    <w:p w14:paraId="5B1C70B8" w14:textId="142BDA7D" w:rsidR="00253B3B" w:rsidRDefault="00253B3B" w:rsidP="00253B3B">
      <w:pPr>
        <w:spacing w:after="0"/>
        <w:jc w:val="both"/>
        <w:rPr>
          <w:lang w:val="el-GR"/>
        </w:rPr>
      </w:pPr>
    </w:p>
    <w:p w14:paraId="48B24F77" w14:textId="77777777" w:rsidR="00127BBB" w:rsidRDefault="00127BBB" w:rsidP="00253B3B">
      <w:pPr>
        <w:spacing w:after="0"/>
        <w:jc w:val="both"/>
        <w:rPr>
          <w:lang w:val="el-GR"/>
        </w:rPr>
      </w:pPr>
    </w:p>
    <w:p w14:paraId="078FC04F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int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secretNumber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0D14EEF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guess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CDF9CE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attempts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F54743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BBBB65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setup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5AD7A2B" w14:textId="348439E0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begin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B34A88D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randomSeed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analogRead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A0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24238458" w14:textId="12DC9D1E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secretNumber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random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198DCEB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"=== GUESS THE NUMBER ==="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5FD8A5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"I have chosen a number from 1 to 100."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071166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"You have 10 attempts."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2336B18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4CD7EFD" w14:textId="32C5BD68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A8D6CAD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loop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E8F0E99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"------------------------"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12FF70C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"Attempts left: "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255DC1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attempts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7567DF2" w14:textId="11841314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"Enter your guess: "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376F20" w14:textId="20F463EF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(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available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()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  <w:lang w:val="el-GR"/>
        </w:rPr>
        <w:t>==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0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) </w:t>
      </w:r>
      <w:r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{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}</w:t>
      </w:r>
      <w:r w:rsidRPr="00127BBB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>// Περιμένει να γράψεις έναν αριθμό</w:t>
      </w:r>
    </w:p>
    <w:p w14:paraId="5E99A2CC" w14:textId="2AA432C1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guess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  <w:lang w:val="el-GR"/>
        </w:rPr>
        <w:t>=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.</w:t>
      </w:r>
      <w:proofErr w:type="spellStart"/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parseInt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();</w:t>
      </w:r>
    </w:p>
    <w:p w14:paraId="470754B6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8B949E"/>
          <w:sz w:val="21"/>
          <w:szCs w:val="21"/>
        </w:rPr>
        <w:t> </w:t>
      </w:r>
      <w:r w:rsidRPr="00127BBB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// Καθαρίζει το </w:t>
      </w:r>
      <w:r w:rsidRPr="00127BBB">
        <w:rPr>
          <w:rFonts w:ascii="Consolas" w:eastAsia="Times New Roman" w:hAnsi="Consolas" w:cs="Times New Roman"/>
          <w:color w:val="8B949E"/>
          <w:sz w:val="21"/>
          <w:szCs w:val="21"/>
        </w:rPr>
        <w:t>Enter</w:t>
      </w:r>
      <w:r w:rsidRPr="00127BBB">
        <w:rPr>
          <w:rFonts w:ascii="Consolas" w:eastAsia="Times New Roman" w:hAnsi="Consolas" w:cs="Times New Roman"/>
          <w:color w:val="8B949E"/>
          <w:sz w:val="21"/>
          <w:szCs w:val="21"/>
          <w:lang w:val="el-GR"/>
        </w:rPr>
        <w:t xml:space="preserve"> και τυχόν υπόλοιπους χαρακτήρες</w:t>
      </w:r>
    </w:p>
    <w:p w14:paraId="7CFA2970" w14:textId="3ADA6F03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27BB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available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();}</w:t>
      </w:r>
    </w:p>
    <w:p w14:paraId="2414AA85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DE7B78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attempts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D338B8D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"Your guess: "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D7D7BB5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.</w:t>
      </w:r>
      <w:proofErr w:type="spellStart"/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(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guess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);</w:t>
      </w:r>
    </w:p>
    <w:p w14:paraId="51FFC6A3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</w:p>
    <w:p w14:paraId="5C744D08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(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ελεγχος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αν ο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αριθμος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ειναι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ο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ιδιος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)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{</w:t>
      </w:r>
    </w:p>
    <w:p w14:paraId="74BC025F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"Correct! You found the number!"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FD375D5" w14:textId="4FAD2622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"A new game is starting."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E5C5727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attempts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78846DD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secretNumber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random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2136201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5CA39269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27BB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ελεγχος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αν ο α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ριθμος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ειν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αι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μικροτερος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A349C04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"Try a bigger number."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F51FF13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27B34988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27BB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418A0C7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"Try a smaller number."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1AD4743" w14:textId="58BBAC16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}</w:t>
      </w:r>
    </w:p>
    <w:p w14:paraId="5F939FAB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(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ελεγχος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αν ο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αριθμος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ειναι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  <w:lang w:val="el-GR"/>
        </w:rPr>
        <w:t>10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και ο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αριθμος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δεν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ειναι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 ο </w:t>
      </w:r>
      <w:proofErr w:type="spellStart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>ιδιος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  <w:t xml:space="preserve">)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>{</w:t>
      </w:r>
    </w:p>
    <w:p w14:paraId="3D614427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  <w:lang w:val="el-GR"/>
        </w:rPr>
        <w:t xml:space="preserve">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57806E9F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"No attempts left!"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520BD86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"The number was: "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413AFE0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secretNumber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4B323C4" w14:textId="2F548694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7BBB">
        <w:rPr>
          <w:rFonts w:ascii="Consolas" w:eastAsia="Times New Roman" w:hAnsi="Consolas" w:cs="Times New Roman"/>
          <w:color w:val="A5D6FF"/>
          <w:sz w:val="21"/>
          <w:szCs w:val="21"/>
        </w:rPr>
        <w:t>"A new game is starting."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76FEB1A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attempts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B9B0734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secretNumber</w:t>
      </w:r>
      <w:proofErr w:type="spellEnd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7B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random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127BBB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0BAD304" w14:textId="68E18913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l-GR"/>
        </w:rPr>
      </w:pPr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0A3E1C52" w14:textId="77777777" w:rsidR="00127BBB" w:rsidRPr="00127BBB" w:rsidRDefault="00127BBB" w:rsidP="00127B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127BBB">
        <w:rPr>
          <w:rFonts w:ascii="Consolas" w:eastAsia="Times New Roman" w:hAnsi="Consolas" w:cs="Times New Roman"/>
          <w:color w:val="C9D1D9"/>
          <w:sz w:val="21"/>
          <w:szCs w:val="21"/>
        </w:rPr>
        <w:t>Serial</w:t>
      </w:r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7B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27BB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1D6A8BE" w14:textId="77777777" w:rsidR="00127BBB" w:rsidRDefault="00127BBB" w:rsidP="00253B3B">
      <w:pPr>
        <w:spacing w:after="0"/>
        <w:jc w:val="both"/>
        <w:rPr>
          <w:lang w:val="el-GR"/>
        </w:rPr>
      </w:pPr>
    </w:p>
    <w:p w14:paraId="71B9079F" w14:textId="4423865D" w:rsidR="00127BBB" w:rsidRDefault="00127BBB" w:rsidP="00127BBB">
      <w:pPr>
        <w:pStyle w:val="Heading2"/>
        <w:rPr>
          <w:lang w:val="el-GR"/>
        </w:rPr>
      </w:pPr>
      <w:r>
        <w:rPr>
          <w:lang w:val="el-GR"/>
        </w:rPr>
        <w:t>Αποστολή 2</w:t>
      </w:r>
    </w:p>
    <w:p w14:paraId="4DB46F8D" w14:textId="45A2DDD0" w:rsidR="00127BBB" w:rsidRDefault="00127BBB" w:rsidP="00127BBB">
      <w:r>
        <w:rPr>
          <w:lang w:val="el-GR"/>
        </w:rPr>
        <w:t xml:space="preserve">Φτιάξτε ένα πρόγραμμα στο οποίο θα δίνουμε μέσω σειριακής οθόνης έναν αριθμό μεταξύ 0 και 180 και αυτός ο αριθμός γίνεται περιστροφή του κινητήρα </w:t>
      </w:r>
      <w:r>
        <w:t>servo</w:t>
      </w:r>
      <w:r w:rsidRPr="00127BBB">
        <w:rPr>
          <w:lang w:val="el-GR"/>
        </w:rPr>
        <w:t xml:space="preserve">. </w:t>
      </w:r>
    </w:p>
    <w:p w14:paraId="54A4A9E8" w14:textId="77777777" w:rsidR="00127BBB" w:rsidRDefault="00127BBB" w:rsidP="00127BBB"/>
    <w:p w14:paraId="2E015E58" w14:textId="77777777" w:rsidR="00127BBB" w:rsidRDefault="00127BBB" w:rsidP="00127BBB"/>
    <w:p w14:paraId="1150CDD4" w14:textId="77777777" w:rsidR="00127BBB" w:rsidRDefault="00127BBB" w:rsidP="00127BBB"/>
    <w:p w14:paraId="4606CA46" w14:textId="77777777" w:rsidR="00127BBB" w:rsidRDefault="00127BBB" w:rsidP="00127BBB"/>
    <w:p w14:paraId="1ED293A7" w14:textId="77777777" w:rsidR="00127BBB" w:rsidRDefault="00127BBB" w:rsidP="00127BBB"/>
    <w:p w14:paraId="6BC031C3" w14:textId="77777777" w:rsidR="00127BBB" w:rsidRDefault="00127BBB" w:rsidP="00127BBB"/>
    <w:p w14:paraId="47E688A9" w14:textId="77777777" w:rsidR="00127BBB" w:rsidRDefault="00127BBB" w:rsidP="00127BBB"/>
    <w:p w14:paraId="420AC4F5" w14:textId="77777777" w:rsidR="00127BBB" w:rsidRDefault="00127BBB" w:rsidP="00127BBB"/>
    <w:p w14:paraId="632EC7B0" w14:textId="77777777" w:rsidR="00127BBB" w:rsidRDefault="00127BBB" w:rsidP="00127BBB"/>
    <w:p w14:paraId="2E90C06E" w14:textId="77777777" w:rsidR="00127BBB" w:rsidRDefault="00127BBB" w:rsidP="00127BBB"/>
    <w:p w14:paraId="799C5063" w14:textId="77777777" w:rsidR="00127BBB" w:rsidRDefault="00127BBB" w:rsidP="00127BBB"/>
    <w:p w14:paraId="2851AD36" w14:textId="77777777" w:rsidR="00127BBB" w:rsidRDefault="00127BBB" w:rsidP="00127BBB"/>
    <w:p w14:paraId="1468470B" w14:textId="77777777" w:rsidR="00127BBB" w:rsidRDefault="00127BBB" w:rsidP="00127BBB"/>
    <w:p w14:paraId="0BE746DB" w14:textId="77777777" w:rsidR="00127BBB" w:rsidRDefault="00127BBB" w:rsidP="00127BBB"/>
    <w:p w14:paraId="0F935B2F" w14:textId="77777777" w:rsidR="00127BBB" w:rsidRDefault="00127BBB" w:rsidP="00127BBB"/>
    <w:p w14:paraId="49DC2676" w14:textId="77777777" w:rsidR="00127BBB" w:rsidRDefault="00127BBB" w:rsidP="00127BBB"/>
    <w:p w14:paraId="60148FDE" w14:textId="77777777" w:rsidR="00127BBB" w:rsidRDefault="00127BBB" w:rsidP="00127BBB"/>
    <w:p w14:paraId="2683C69D" w14:textId="77777777" w:rsidR="00127BBB" w:rsidRDefault="00127BBB" w:rsidP="00127BBB"/>
    <w:p w14:paraId="19E2EBBF" w14:textId="77777777" w:rsidR="00127BBB" w:rsidRDefault="00127BBB" w:rsidP="00127BBB"/>
    <w:p w14:paraId="4B95F67E" w14:textId="77777777" w:rsidR="00127BBB" w:rsidRDefault="00127BBB" w:rsidP="00127BBB"/>
    <w:p w14:paraId="4296070E" w14:textId="77777777" w:rsidR="00127BBB" w:rsidRDefault="00127BBB" w:rsidP="00127BBB"/>
    <w:p w14:paraId="6BBFFBEC" w14:textId="77777777" w:rsidR="00127BBB" w:rsidRDefault="00127BBB" w:rsidP="00127BBB"/>
    <w:p w14:paraId="4273BDC4" w14:textId="77777777" w:rsidR="00127BBB" w:rsidRDefault="00127BBB" w:rsidP="00127BBB"/>
    <w:p w14:paraId="5F15BF3F" w14:textId="77777777" w:rsidR="00127BBB" w:rsidRDefault="00127BBB" w:rsidP="00127BBB"/>
    <w:p w14:paraId="79E03864" w14:textId="77777777" w:rsidR="00127BBB" w:rsidRDefault="00127BBB" w:rsidP="00127BBB"/>
    <w:p w14:paraId="1F092C4B" w14:textId="77777777" w:rsidR="00127BBB" w:rsidRDefault="00127BBB" w:rsidP="00127BBB"/>
    <w:p w14:paraId="7901DD2D" w14:textId="77777777" w:rsidR="00127BBB" w:rsidRDefault="00127BBB" w:rsidP="00127BBB">
      <w:pPr>
        <w:pStyle w:val="Heading2"/>
      </w:pPr>
    </w:p>
    <w:p w14:paraId="24BCE26C" w14:textId="37E09487" w:rsidR="00127BBB" w:rsidRDefault="00127BBB" w:rsidP="00127BBB">
      <w:pPr>
        <w:pStyle w:val="Heading2"/>
      </w:pPr>
      <w:r>
        <w:t>Serial monitor input Servo Solution</w:t>
      </w:r>
    </w:p>
    <w:p w14:paraId="77364E1B" w14:textId="71849295" w:rsidR="00127BBB" w:rsidRDefault="00127BBB" w:rsidP="00127BBB">
      <w:r w:rsidRPr="00127BBB">
        <w:drawing>
          <wp:inline distT="0" distB="0" distL="0" distR="0" wp14:anchorId="05F847EE" wp14:editId="20EC3B39">
            <wp:extent cx="4778154" cy="5464013"/>
            <wp:effectExtent l="0" t="0" r="3810" b="3810"/>
            <wp:docPr id="75157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72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6983" w14:textId="77777777" w:rsidR="00127BBB" w:rsidRDefault="00127BBB" w:rsidP="00127BBB"/>
    <w:p w14:paraId="655520E6" w14:textId="77777777" w:rsidR="00127BBB" w:rsidRDefault="00127BBB" w:rsidP="00127BBB"/>
    <w:p w14:paraId="4F7F9F89" w14:textId="77777777" w:rsidR="00127BBB" w:rsidRDefault="00127BBB" w:rsidP="00127BBB"/>
    <w:p w14:paraId="310A51C8" w14:textId="77777777" w:rsidR="00127BBB" w:rsidRDefault="00127BBB" w:rsidP="00127BBB"/>
    <w:p w14:paraId="623C82C1" w14:textId="77777777" w:rsidR="00127BBB" w:rsidRDefault="00127BBB" w:rsidP="00127BBB"/>
    <w:p w14:paraId="7D7047C0" w14:textId="77777777" w:rsidR="00127BBB" w:rsidRDefault="00127BBB" w:rsidP="00127BBB"/>
    <w:p w14:paraId="0659FBF6" w14:textId="77777777" w:rsidR="00127BBB" w:rsidRDefault="00127BBB" w:rsidP="00127BBB"/>
    <w:p w14:paraId="0832EB41" w14:textId="77777777" w:rsidR="00127BBB" w:rsidRDefault="00127BBB" w:rsidP="00127BBB"/>
    <w:p w14:paraId="25F7D731" w14:textId="77777777" w:rsidR="00127BBB" w:rsidRDefault="00127BBB" w:rsidP="00127BBB"/>
    <w:p w14:paraId="1720FA9E" w14:textId="746152F1" w:rsidR="001D7BB9" w:rsidRDefault="001D7BB9" w:rsidP="001D7BB9">
      <w:pPr>
        <w:spacing w:after="0"/>
        <w:jc w:val="both"/>
        <w:rPr>
          <w:b/>
          <w:color w:val="163A52"/>
          <w:sz w:val="34"/>
        </w:rPr>
      </w:pPr>
      <w:r w:rsidRPr="006E7024">
        <w:rPr>
          <w:b/>
          <w:color w:val="163A52"/>
          <w:sz w:val="34"/>
          <w:lang w:val="el-GR"/>
        </w:rPr>
        <w:lastRenderedPageBreak/>
        <w:t>Μάθημα</w:t>
      </w:r>
      <w:r w:rsidRPr="001D7BB9">
        <w:rPr>
          <w:b/>
          <w:color w:val="163A52"/>
          <w:sz w:val="34"/>
        </w:rPr>
        <w:t xml:space="preserve"> 0</w:t>
      </w:r>
      <w:r w:rsidRPr="001D7BB9">
        <w:rPr>
          <w:b/>
          <w:color w:val="163A52"/>
          <w:sz w:val="34"/>
        </w:rPr>
        <w:t>6</w:t>
      </w:r>
      <w:r w:rsidRPr="001D7BB9">
        <w:rPr>
          <w:b/>
          <w:color w:val="163A52"/>
          <w:sz w:val="34"/>
        </w:rPr>
        <w:t xml:space="preserve"> – </w:t>
      </w:r>
      <w:r>
        <w:rPr>
          <w:b/>
          <w:color w:val="163A52"/>
          <w:sz w:val="34"/>
        </w:rPr>
        <w:t xml:space="preserve">Other Sensors </w:t>
      </w:r>
      <w:r w:rsidRPr="001D7BB9">
        <w:rPr>
          <w:b/>
          <w:color w:val="163A52"/>
          <w:sz w:val="34"/>
        </w:rPr>
        <w:t>(</w:t>
      </w:r>
      <w:r>
        <w:rPr>
          <w:b/>
          <w:color w:val="163A52"/>
          <w:sz w:val="34"/>
        </w:rPr>
        <w:t>Steam, PIR, Gas)</w:t>
      </w:r>
    </w:p>
    <w:p w14:paraId="726D05C7" w14:textId="220A31A3" w:rsidR="001D7BB9" w:rsidRDefault="001D7BB9" w:rsidP="001D7BB9">
      <w:pPr>
        <w:spacing w:after="0"/>
        <w:jc w:val="both"/>
      </w:pPr>
      <w:r>
        <w:rPr>
          <w:noProof/>
        </w:rPr>
        <w:drawing>
          <wp:inline distT="0" distB="0" distL="0" distR="0" wp14:anchorId="4038EB72" wp14:editId="0F105CE1">
            <wp:extent cx="1828800" cy="1009650"/>
            <wp:effectExtent l="0" t="0" r="0" b="0"/>
            <wp:docPr id="1677390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BB9">
        <w:t xml:space="preserve"> </w:t>
      </w:r>
      <w:r>
        <w:rPr>
          <w:noProof/>
        </w:rPr>
        <w:drawing>
          <wp:inline distT="0" distB="0" distL="0" distR="0" wp14:anchorId="1A55EDB3" wp14:editId="78A2DD50">
            <wp:extent cx="2047875" cy="1171575"/>
            <wp:effectExtent l="0" t="0" r="9525" b="9525"/>
            <wp:docPr id="951625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BB9">
        <w:t xml:space="preserve"> </w:t>
      </w:r>
      <w:r>
        <w:rPr>
          <w:noProof/>
        </w:rPr>
        <w:drawing>
          <wp:inline distT="0" distB="0" distL="0" distR="0" wp14:anchorId="3E2645D4" wp14:editId="7FA96EBC">
            <wp:extent cx="2257425" cy="895350"/>
            <wp:effectExtent l="0" t="0" r="9525" b="0"/>
            <wp:docPr id="7872593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9128" w14:textId="77777777" w:rsidR="001D7BB9" w:rsidRDefault="001D7BB9" w:rsidP="001D7BB9">
      <w:pPr>
        <w:spacing w:after="0"/>
        <w:jc w:val="both"/>
      </w:pPr>
    </w:p>
    <w:p w14:paraId="4891712A" w14:textId="77777777" w:rsidR="001D7BB9" w:rsidRDefault="001D7BB9" w:rsidP="001D7BB9">
      <w:pPr>
        <w:pStyle w:val="Heading2"/>
        <w:rPr>
          <w:lang w:val="el-GR"/>
        </w:rPr>
      </w:pPr>
    </w:p>
    <w:p w14:paraId="430C1ACB" w14:textId="2666C106" w:rsidR="001D7BB9" w:rsidRPr="001D7BB9" w:rsidRDefault="001D7BB9" w:rsidP="001D7BB9">
      <w:pPr>
        <w:pStyle w:val="Heading2"/>
        <w:rPr>
          <w:lang w:val="el-GR"/>
        </w:rPr>
      </w:pPr>
      <w:r>
        <w:t>Steam</w:t>
      </w:r>
      <w:r w:rsidRPr="008A47B2">
        <w:rPr>
          <w:lang w:val="el-GR"/>
        </w:rPr>
        <w:t xml:space="preserve"> </w:t>
      </w:r>
      <w:r>
        <w:t>Sensor</w:t>
      </w:r>
      <w:r w:rsidRPr="008A47B2">
        <w:rPr>
          <w:lang w:val="el-GR"/>
        </w:rPr>
        <w:t xml:space="preserve"> (1)</w:t>
      </w:r>
    </w:p>
    <w:p w14:paraId="46891F06" w14:textId="6CCCD86E" w:rsidR="008A47B2" w:rsidRPr="008A47B2" w:rsidRDefault="008A47B2" w:rsidP="008A47B2">
      <w:pPr>
        <w:spacing w:after="0"/>
        <w:jc w:val="both"/>
        <w:rPr>
          <w:lang w:val="el-GR"/>
        </w:rPr>
      </w:pPr>
      <w:r w:rsidRPr="008A47B2">
        <w:rPr>
          <w:lang w:val="el-GR"/>
        </w:rPr>
        <w:t>Πρόκειται για αισθητήρα που ανιχνεύει την παρουσία νερού στην επιφάνειά του. Διαθέτει παράλληλες, εκτεθειμένες αγώγιμες γραμμές. Όταν το νερό τις καλύπτει, η ηλεκτρική αγωγιμότητα μεταξύ τους αλλάζει και μεταβάλλεται η αναλογική έξοδος του αισθητήρα.</w:t>
      </w:r>
      <w:r>
        <w:rPr>
          <w:lang w:val="el-GR"/>
        </w:rPr>
        <w:t xml:space="preserve"> </w:t>
      </w:r>
      <w:r w:rsidRPr="008A47B2">
        <w:rPr>
          <w:lang w:val="el-GR"/>
        </w:rPr>
        <w:t>Μπορεί να χρησιμοποιηθεί ως ανιχνευτής βροχής ή για να εντοπίζει νερό σε μια επιφάνεια.</w:t>
      </w:r>
    </w:p>
    <w:p w14:paraId="1577F2D6" w14:textId="77777777" w:rsidR="008A47B2" w:rsidRPr="008A47B2" w:rsidRDefault="008A47B2" w:rsidP="008A47B2">
      <w:pPr>
        <w:spacing w:after="0"/>
        <w:jc w:val="both"/>
        <w:rPr>
          <w:lang w:val="el-GR"/>
        </w:rPr>
      </w:pPr>
      <w:r w:rsidRPr="008A47B2">
        <w:rPr>
          <w:b/>
          <w:bCs/>
          <w:lang w:val="el-GR"/>
        </w:rPr>
        <w:t>Προσοχή:</w:t>
      </w:r>
      <w:r w:rsidRPr="008A47B2">
        <w:rPr>
          <w:lang w:val="el-GR"/>
        </w:rPr>
        <w:t xml:space="preserve"> Το σημείο σύνδεσης του αισθητήρα δεν είναι αδιάβροχο. Μην βυθίζετε τον αισθητήρα στο νερό.</w:t>
      </w:r>
    </w:p>
    <w:p w14:paraId="6FDEBF25" w14:textId="77777777" w:rsidR="001D7BB9" w:rsidRPr="008A47B2" w:rsidRDefault="001D7BB9" w:rsidP="001D7BB9">
      <w:pPr>
        <w:spacing w:after="0"/>
        <w:jc w:val="both"/>
        <w:rPr>
          <w:bCs/>
          <w:color w:val="163A52"/>
          <w:szCs w:val="20"/>
          <w:lang w:val="el-GR"/>
        </w:rPr>
      </w:pPr>
    </w:p>
    <w:p w14:paraId="3FAA1CFB" w14:textId="77777777" w:rsidR="001D7BB9" w:rsidRPr="008A47B2" w:rsidRDefault="001D7BB9" w:rsidP="001D7BB9">
      <w:pPr>
        <w:pStyle w:val="Heading2"/>
        <w:rPr>
          <w:lang w:val="el-GR"/>
        </w:rPr>
      </w:pPr>
      <w:r>
        <w:t>PIR</w:t>
      </w:r>
      <w:r w:rsidRPr="008A47B2">
        <w:rPr>
          <w:lang w:val="el-GR"/>
        </w:rPr>
        <w:t xml:space="preserve"> </w:t>
      </w:r>
      <w:r>
        <w:t>Motion</w:t>
      </w:r>
      <w:r w:rsidRPr="008A47B2">
        <w:rPr>
          <w:lang w:val="el-GR"/>
        </w:rPr>
        <w:t xml:space="preserve"> </w:t>
      </w:r>
      <w:proofErr w:type="gramStart"/>
      <w:r>
        <w:t>Sensor</w:t>
      </w:r>
      <w:r w:rsidRPr="008A47B2">
        <w:rPr>
          <w:lang w:val="el-GR"/>
        </w:rPr>
        <w:t>(</w:t>
      </w:r>
      <w:proofErr w:type="gramEnd"/>
      <w:r w:rsidRPr="008A47B2">
        <w:rPr>
          <w:lang w:val="el-GR"/>
        </w:rPr>
        <w:t>2)</w:t>
      </w:r>
    </w:p>
    <w:p w14:paraId="11DDF206" w14:textId="43C59D51" w:rsidR="001D7BB9" w:rsidRDefault="008A47B2" w:rsidP="001D7BB9">
      <w:pPr>
        <w:spacing w:after="0"/>
        <w:jc w:val="both"/>
        <w:rPr>
          <w:bCs/>
          <w:color w:val="163A52"/>
          <w:szCs w:val="20"/>
          <w:lang w:val="el-GR"/>
        </w:rPr>
      </w:pPr>
      <w:r w:rsidRPr="008A47B2">
        <w:rPr>
          <w:bCs/>
          <w:color w:val="163A52"/>
          <w:szCs w:val="20"/>
          <w:lang w:val="el-GR"/>
        </w:rPr>
        <w:t xml:space="preserve">Ο αισθητήρας υπέρυθρης κίνησης </w:t>
      </w:r>
      <w:r w:rsidRPr="008A47B2">
        <w:rPr>
          <w:bCs/>
          <w:color w:val="163A52"/>
          <w:szCs w:val="20"/>
        </w:rPr>
        <w:t>PIR</w:t>
      </w:r>
      <w:r w:rsidRPr="008A47B2">
        <w:rPr>
          <w:bCs/>
          <w:color w:val="163A52"/>
          <w:szCs w:val="20"/>
          <w:lang w:val="el-GR"/>
        </w:rPr>
        <w:t xml:space="preserve"> ανιχνεύει αλλαγές στην υπέρυθρη ακτινοβολία του περιβάλλοντος, όπως αυτές που προκαλούνται όταν κινείται ένα ανθρώπινο σώμα μπροστά του. </w:t>
      </w:r>
      <w:proofErr w:type="spellStart"/>
      <w:r w:rsidRPr="008A47B2">
        <w:rPr>
          <w:bCs/>
          <w:color w:val="163A52"/>
          <w:szCs w:val="20"/>
        </w:rPr>
        <w:t>Ότ</w:t>
      </w:r>
      <w:proofErr w:type="spellEnd"/>
      <w:r w:rsidRPr="008A47B2">
        <w:rPr>
          <w:bCs/>
          <w:color w:val="163A52"/>
          <w:szCs w:val="20"/>
        </w:rPr>
        <w:t>αν α</w:t>
      </w:r>
      <w:proofErr w:type="spellStart"/>
      <w:r w:rsidRPr="008A47B2">
        <w:rPr>
          <w:bCs/>
          <w:color w:val="163A52"/>
          <w:szCs w:val="20"/>
        </w:rPr>
        <w:t>νιχνεύσει</w:t>
      </w:r>
      <w:proofErr w:type="spellEnd"/>
      <w:r w:rsidRPr="008A47B2">
        <w:rPr>
          <w:bCs/>
          <w:color w:val="163A52"/>
          <w:szCs w:val="20"/>
        </w:rPr>
        <w:t xml:space="preserve"> </w:t>
      </w:r>
      <w:proofErr w:type="spellStart"/>
      <w:r w:rsidRPr="008A47B2">
        <w:rPr>
          <w:bCs/>
          <w:color w:val="163A52"/>
          <w:szCs w:val="20"/>
        </w:rPr>
        <w:t>κίνηση</w:t>
      </w:r>
      <w:proofErr w:type="spellEnd"/>
      <w:r w:rsidRPr="008A47B2">
        <w:rPr>
          <w:bCs/>
          <w:color w:val="163A52"/>
          <w:szCs w:val="20"/>
        </w:rPr>
        <w:t xml:space="preserve">, η </w:t>
      </w:r>
      <w:proofErr w:type="spellStart"/>
      <w:r w:rsidRPr="008A47B2">
        <w:rPr>
          <w:bCs/>
          <w:color w:val="163A52"/>
          <w:szCs w:val="20"/>
        </w:rPr>
        <w:t>ψηφι</w:t>
      </w:r>
      <w:proofErr w:type="spellEnd"/>
      <w:r w:rsidRPr="008A47B2">
        <w:rPr>
          <w:bCs/>
          <w:color w:val="163A52"/>
          <w:szCs w:val="20"/>
        </w:rPr>
        <w:t xml:space="preserve">ακή </w:t>
      </w:r>
      <w:proofErr w:type="spellStart"/>
      <w:r w:rsidRPr="008A47B2">
        <w:rPr>
          <w:bCs/>
          <w:color w:val="163A52"/>
          <w:szCs w:val="20"/>
        </w:rPr>
        <w:t>έξοδός</w:t>
      </w:r>
      <w:proofErr w:type="spellEnd"/>
      <w:r w:rsidRPr="008A47B2">
        <w:rPr>
          <w:bCs/>
          <w:color w:val="163A52"/>
          <w:szCs w:val="20"/>
        </w:rPr>
        <w:t xml:space="preserve"> </w:t>
      </w:r>
      <w:proofErr w:type="spellStart"/>
      <w:r w:rsidRPr="008A47B2">
        <w:rPr>
          <w:bCs/>
          <w:color w:val="163A52"/>
          <w:szCs w:val="20"/>
        </w:rPr>
        <w:t>του</w:t>
      </w:r>
      <w:proofErr w:type="spellEnd"/>
      <w:r w:rsidRPr="008A47B2">
        <w:rPr>
          <w:bCs/>
          <w:color w:val="163A52"/>
          <w:szCs w:val="20"/>
        </w:rPr>
        <w:t xml:space="preserve"> α</w:t>
      </w:r>
      <w:proofErr w:type="spellStart"/>
      <w:r w:rsidRPr="008A47B2">
        <w:rPr>
          <w:bCs/>
          <w:color w:val="163A52"/>
          <w:szCs w:val="20"/>
        </w:rPr>
        <w:t>λλάζει</w:t>
      </w:r>
      <w:proofErr w:type="spellEnd"/>
      <w:r w:rsidRPr="008A47B2">
        <w:rPr>
          <w:bCs/>
          <w:color w:val="163A52"/>
          <w:szCs w:val="20"/>
        </w:rPr>
        <w:t xml:space="preserve"> κα</w:t>
      </w:r>
      <w:proofErr w:type="spellStart"/>
      <w:r w:rsidRPr="008A47B2">
        <w:rPr>
          <w:bCs/>
          <w:color w:val="163A52"/>
          <w:szCs w:val="20"/>
        </w:rPr>
        <w:t>τάστ</w:t>
      </w:r>
      <w:proofErr w:type="spellEnd"/>
      <w:r w:rsidRPr="008A47B2">
        <w:rPr>
          <w:bCs/>
          <w:color w:val="163A52"/>
          <w:szCs w:val="20"/>
        </w:rPr>
        <w:t>αση.</w:t>
      </w:r>
    </w:p>
    <w:p w14:paraId="5538FA69" w14:textId="77777777" w:rsidR="008A47B2" w:rsidRPr="008A47B2" w:rsidRDefault="008A47B2" w:rsidP="001D7BB9">
      <w:pPr>
        <w:spacing w:after="0"/>
        <w:jc w:val="both"/>
        <w:rPr>
          <w:bCs/>
          <w:color w:val="163A52"/>
          <w:szCs w:val="20"/>
          <w:lang w:val="el-GR"/>
        </w:rPr>
      </w:pPr>
    </w:p>
    <w:p w14:paraId="33272728" w14:textId="06E5CAD1" w:rsidR="001D7BB9" w:rsidRDefault="001D7BB9" w:rsidP="001D7BB9">
      <w:pPr>
        <w:pStyle w:val="Heading2"/>
      </w:pPr>
      <w:r>
        <w:t>Gas Sensor (3)</w:t>
      </w:r>
    </w:p>
    <w:p w14:paraId="5D11B50D" w14:textId="53128726" w:rsidR="008A47B2" w:rsidRPr="008A47B2" w:rsidRDefault="008A47B2" w:rsidP="008A47B2">
      <w:pPr>
        <w:jc w:val="both"/>
        <w:rPr>
          <w:lang w:val="el-GR"/>
        </w:rPr>
      </w:pPr>
      <w:r w:rsidRPr="008A47B2">
        <w:rPr>
          <w:lang w:val="el-GR"/>
        </w:rPr>
        <w:t xml:space="preserve">Ο αισθητήρας αερίων </w:t>
      </w:r>
      <w:r w:rsidRPr="008A47B2">
        <w:t>MQ</w:t>
      </w:r>
      <w:r w:rsidRPr="008A47B2">
        <w:rPr>
          <w:lang w:val="el-GR"/>
        </w:rPr>
        <w:t xml:space="preserve">-2 χρησιμοποιείται σε συστήματα ανίχνευσης εύφλεκτων αερίων και καπνού. Ανταποκρίνεται σε αέρια όπως το υγραέριο, το φυσικό αέριο, το υδρογόνο, η αλκοόλη και το βενζόλιο, καθώς και στον </w:t>
      </w:r>
      <w:proofErr w:type="spellStart"/>
      <w:r w:rsidRPr="008A47B2">
        <w:rPr>
          <w:lang w:val="el-GR"/>
        </w:rPr>
        <w:t>καπνό.Ο</w:t>
      </w:r>
      <w:proofErr w:type="spellEnd"/>
      <w:r>
        <w:rPr>
          <w:lang w:val="el-GR"/>
        </w:rPr>
        <w:t xml:space="preserve"> </w:t>
      </w:r>
      <w:r w:rsidRPr="008A47B2">
        <w:rPr>
          <w:lang w:val="el-GR"/>
        </w:rPr>
        <w:t xml:space="preserve">αισθητήρας χρειάζεται χρόνο προθέρμανσης πριν από τη χρήση. Η αναλογική του έξοδος μεταβάλλεται ανάλογα με την παρουσία και τη συγκέντρωση αερίων ή καπνού. Η ευαισθησία του </w:t>
      </w:r>
      <w:r w:rsidRPr="008A47B2">
        <w:t>module</w:t>
      </w:r>
      <w:r w:rsidRPr="008A47B2">
        <w:rPr>
          <w:lang w:val="el-GR"/>
        </w:rPr>
        <w:t xml:space="preserve"> μπορεί να ρυθμιστεί περιστρέφοντας το ποτενσιόμετρο.</w:t>
      </w:r>
    </w:p>
    <w:p w14:paraId="78ADA13E" w14:textId="77777777" w:rsidR="001D7BB9" w:rsidRPr="008A47B2" w:rsidRDefault="001D7BB9" w:rsidP="001D7BB9">
      <w:pPr>
        <w:rPr>
          <w:lang w:val="el-GR"/>
        </w:rPr>
      </w:pPr>
    </w:p>
    <w:p w14:paraId="3816B427" w14:textId="5EE4EB13" w:rsidR="008A47B2" w:rsidRPr="001D7BB9" w:rsidRDefault="008A47B2" w:rsidP="008A47B2">
      <w:pPr>
        <w:spacing w:after="0"/>
        <w:jc w:val="both"/>
        <w:rPr>
          <w:b/>
          <w:color w:val="163A52"/>
          <w:szCs w:val="20"/>
          <w:lang w:val="el-GR"/>
        </w:rPr>
      </w:pPr>
      <w:r w:rsidRPr="001D7BB9">
        <w:rPr>
          <w:b/>
          <w:color w:val="163A52"/>
          <w:szCs w:val="20"/>
          <w:lang w:val="el-GR"/>
        </w:rPr>
        <w:t xml:space="preserve">Πως θα τον συνδέσετε </w:t>
      </w:r>
      <w:r>
        <w:rPr>
          <w:b/>
          <w:color w:val="163A52"/>
          <w:szCs w:val="20"/>
          <w:lang w:val="el-GR"/>
        </w:rPr>
        <w:t xml:space="preserve">κάθε αισθητήρα </w:t>
      </w:r>
      <w:r w:rsidRPr="001D7BB9">
        <w:rPr>
          <w:b/>
          <w:color w:val="163A52"/>
          <w:szCs w:val="20"/>
          <w:lang w:val="el-GR"/>
        </w:rPr>
        <w:t>και ποι</w:t>
      </w:r>
      <w:r>
        <w:rPr>
          <w:b/>
          <w:color w:val="163A52"/>
          <w:szCs w:val="20"/>
          <w:lang w:val="el-GR"/>
        </w:rPr>
        <w:t>ες εντολές θα χρησιμοποιήσετε για να διαβάσετε τις τιμές τους;</w:t>
      </w:r>
    </w:p>
    <w:p w14:paraId="5A0A0F7D" w14:textId="77777777" w:rsidR="008A47B2" w:rsidRDefault="008A47B2" w:rsidP="008A47B2">
      <w:pPr>
        <w:spacing w:after="0"/>
        <w:jc w:val="both"/>
        <w:rPr>
          <w:bCs/>
          <w:color w:val="163A52"/>
          <w:szCs w:val="20"/>
        </w:rPr>
      </w:pPr>
      <w:r>
        <w:rPr>
          <w:bCs/>
          <w:color w:val="163A52"/>
          <w:szCs w:val="20"/>
          <w:lang w:val="el-GR"/>
        </w:rPr>
        <w:t>……………………………………………………………………………………………………………………………………………………………………</w:t>
      </w:r>
    </w:p>
    <w:p w14:paraId="21CFB31A" w14:textId="77777777" w:rsidR="008A47B2" w:rsidRDefault="008A47B2" w:rsidP="008A47B2">
      <w:pPr>
        <w:pStyle w:val="Heading2"/>
        <w:rPr>
          <w:lang w:val="el-GR"/>
        </w:rPr>
      </w:pPr>
    </w:p>
    <w:p w14:paraId="087A80C3" w14:textId="1F9A0579" w:rsidR="008A47B2" w:rsidRDefault="008A47B2" w:rsidP="008A47B2">
      <w:pPr>
        <w:pStyle w:val="Heading2"/>
        <w:rPr>
          <w:lang w:val="el-GR"/>
        </w:rPr>
      </w:pPr>
      <w:r w:rsidRPr="008A47B2">
        <w:rPr>
          <w:lang w:val="el-GR"/>
        </w:rPr>
        <w:t>Αποστολή!</w:t>
      </w:r>
    </w:p>
    <w:p w14:paraId="4C0345AC" w14:textId="7E3C0241" w:rsidR="008A47B2" w:rsidRDefault="008A47B2" w:rsidP="001D7BB9">
      <w:pPr>
        <w:rPr>
          <w:lang w:val="el-GR"/>
        </w:rPr>
      </w:pPr>
      <w:r w:rsidRPr="008A47B2">
        <w:rPr>
          <w:lang w:val="el-GR"/>
        </w:rPr>
        <w:t>Φτιάξτε ένα ολοκληρωμένο σύστημα ασφαλείας για το σπίτι. Αν ανιχνευθεί βροχή</w:t>
      </w:r>
      <w:r w:rsidRPr="008A47B2">
        <w:rPr>
          <w:b/>
          <w:bCs/>
          <w:lang w:val="el-GR"/>
        </w:rPr>
        <w:t xml:space="preserve"> ή</w:t>
      </w:r>
      <w:r w:rsidRPr="008A47B2">
        <w:rPr>
          <w:lang w:val="el-GR"/>
        </w:rPr>
        <w:t xml:space="preserve"> εισβολέας </w:t>
      </w:r>
      <w:r w:rsidRPr="008A47B2">
        <w:rPr>
          <w:b/>
          <w:bCs/>
          <w:lang w:val="el-GR"/>
        </w:rPr>
        <w:t xml:space="preserve">ή </w:t>
      </w:r>
      <w:r w:rsidRPr="008A47B2">
        <w:rPr>
          <w:lang w:val="el-GR"/>
        </w:rPr>
        <w:t xml:space="preserve">κάποιο επικίνδυνο αέριο θα πρέπει να σημάνει συναγερμός! </w:t>
      </w:r>
    </w:p>
    <w:p w14:paraId="39065644" w14:textId="77777777" w:rsidR="008A47B2" w:rsidRDefault="008A47B2" w:rsidP="001D7BB9">
      <w:pPr>
        <w:rPr>
          <w:lang w:val="el-GR"/>
        </w:rPr>
      </w:pPr>
    </w:p>
    <w:p w14:paraId="796B8593" w14:textId="77777777" w:rsidR="008A47B2" w:rsidRDefault="008A47B2" w:rsidP="001D7BB9">
      <w:pPr>
        <w:rPr>
          <w:lang w:val="el-GR"/>
        </w:rPr>
      </w:pPr>
    </w:p>
    <w:p w14:paraId="183F899E" w14:textId="77777777" w:rsidR="008A47B2" w:rsidRDefault="008A47B2" w:rsidP="001D7BB9">
      <w:pPr>
        <w:rPr>
          <w:lang w:val="el-GR"/>
        </w:rPr>
      </w:pPr>
    </w:p>
    <w:p w14:paraId="0819E3A0" w14:textId="77777777" w:rsidR="008A47B2" w:rsidRDefault="008A47B2" w:rsidP="001D7BB9">
      <w:pPr>
        <w:rPr>
          <w:lang w:val="el-GR"/>
        </w:rPr>
      </w:pPr>
    </w:p>
    <w:p w14:paraId="23EA0BEE" w14:textId="713501DE" w:rsidR="008A47B2" w:rsidRDefault="008A47B2" w:rsidP="001D7BB9">
      <w:pPr>
        <w:rPr>
          <w:lang w:val="el-GR"/>
        </w:rPr>
      </w:pPr>
    </w:p>
    <w:p w14:paraId="69532020" w14:textId="77777777" w:rsidR="008A47B2" w:rsidRDefault="008A47B2" w:rsidP="001D7BB9">
      <w:pPr>
        <w:rPr>
          <w:lang w:val="el-GR"/>
        </w:rPr>
      </w:pPr>
    </w:p>
    <w:p w14:paraId="00E6AC87" w14:textId="1EA76C13" w:rsidR="008A47B2" w:rsidRPr="008A47B2" w:rsidRDefault="008A47B2" w:rsidP="001D7BB9">
      <w:pPr>
        <w:rPr>
          <w:b/>
          <w:bCs/>
          <w:lang w:val="el-GR"/>
        </w:rPr>
      </w:pPr>
      <w:r w:rsidRPr="008A47B2">
        <w:rPr>
          <w:b/>
          <w:bCs/>
          <w:lang w:val="el-GR"/>
        </w:rPr>
        <w:t>Οδηγίες Κατασκευής</w:t>
      </w:r>
      <w:r>
        <w:rPr>
          <w:b/>
          <w:bCs/>
          <w:lang w:val="el-GR"/>
        </w:rPr>
        <w:t xml:space="preserve"> – </w:t>
      </w:r>
      <w:r w:rsidRPr="008A47B2">
        <w:rPr>
          <w:b/>
          <w:bCs/>
          <w:color w:val="EE0000"/>
          <w:lang w:val="el-GR"/>
        </w:rPr>
        <w:t xml:space="preserve">Προϋπόθεση να έχετε ολοκληρώσει το </w:t>
      </w:r>
      <w:r w:rsidRPr="008A47B2">
        <w:rPr>
          <w:b/>
          <w:bCs/>
          <w:color w:val="EE0000"/>
        </w:rPr>
        <w:t>Serial</w:t>
      </w:r>
      <w:r w:rsidRPr="008A47B2">
        <w:rPr>
          <w:b/>
          <w:bCs/>
          <w:color w:val="EE0000"/>
          <w:lang w:val="el-GR"/>
        </w:rPr>
        <w:t xml:space="preserve"> </w:t>
      </w:r>
      <w:r w:rsidRPr="008A47B2">
        <w:rPr>
          <w:b/>
          <w:bCs/>
          <w:color w:val="EE0000"/>
        </w:rPr>
        <w:t>Monitor</w:t>
      </w:r>
      <w:r w:rsidRPr="008A47B2">
        <w:rPr>
          <w:b/>
          <w:bCs/>
          <w:color w:val="EE0000"/>
          <w:lang w:val="el-GR"/>
        </w:rPr>
        <w:t xml:space="preserve"> </w:t>
      </w:r>
      <w:r w:rsidRPr="008A47B2">
        <w:rPr>
          <w:b/>
          <w:bCs/>
          <w:color w:val="EE0000"/>
        </w:rPr>
        <w:t>Servo</w:t>
      </w:r>
      <w:r w:rsidRPr="008A47B2">
        <w:rPr>
          <w:b/>
          <w:bCs/>
          <w:color w:val="EE0000"/>
          <w:lang w:val="el-GR"/>
        </w:rPr>
        <w:t xml:space="preserve"> </w:t>
      </w:r>
      <w:r w:rsidRPr="008A47B2">
        <w:rPr>
          <w:b/>
          <w:bCs/>
          <w:color w:val="EE0000"/>
        </w:rPr>
        <w:t>Input</w:t>
      </w:r>
      <w:r w:rsidRPr="008A47B2">
        <w:rPr>
          <w:b/>
          <w:bCs/>
          <w:color w:val="EE0000"/>
          <w:lang w:val="el-GR"/>
        </w:rPr>
        <w:t>!</w:t>
      </w:r>
    </w:p>
    <w:p w14:paraId="1B2A28A2" w14:textId="6070884F" w:rsidR="008A47B2" w:rsidRPr="008A47B2" w:rsidRDefault="008A47B2" w:rsidP="001D7BB9">
      <w:pPr>
        <w:rPr>
          <w:lang w:val="el-GR"/>
        </w:rPr>
      </w:pPr>
      <w:hyperlink r:id="rId32" w:history="1">
        <w:r w:rsidRPr="008A47B2">
          <w:rPr>
            <w:rStyle w:val="Hyperlink"/>
            <w:lang w:val="el-GR"/>
          </w:rPr>
          <w:t>https://docs.ke</w:t>
        </w:r>
        <w:r w:rsidRPr="008A47B2">
          <w:rPr>
            <w:rStyle w:val="Hyperlink"/>
            <w:lang w:val="el-GR"/>
          </w:rPr>
          <w:t>y</w:t>
        </w:r>
        <w:r w:rsidRPr="008A47B2">
          <w:rPr>
            <w:rStyle w:val="Hyperlink"/>
            <w:lang w:val="el-GR"/>
          </w:rPr>
          <w:t>estudio.com/projects/KS0085/en/latest/docs/2.%20Product%20installation/2.%20Product%20installation.html</w:t>
        </w:r>
      </w:hyperlink>
    </w:p>
    <w:sectPr w:rsidR="008A47B2" w:rsidRPr="008A47B2" w:rsidSect="00034616"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AFCE" w14:textId="77777777" w:rsidR="003411ED" w:rsidRDefault="003411ED">
      <w:pPr>
        <w:spacing w:after="0" w:line="240" w:lineRule="auto"/>
      </w:pPr>
      <w:r>
        <w:separator/>
      </w:r>
    </w:p>
  </w:endnote>
  <w:endnote w:type="continuationSeparator" w:id="0">
    <w:p w14:paraId="2F98DDA8" w14:textId="77777777" w:rsidR="003411ED" w:rsidRDefault="00341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E88FF" w14:textId="77777777" w:rsidR="003411ED" w:rsidRDefault="003411ED">
      <w:pPr>
        <w:spacing w:after="0" w:line="240" w:lineRule="auto"/>
      </w:pPr>
      <w:r>
        <w:separator/>
      </w:r>
    </w:p>
  </w:footnote>
  <w:footnote w:type="continuationSeparator" w:id="0">
    <w:p w14:paraId="3CE618B4" w14:textId="77777777" w:rsidR="003411ED" w:rsidRDefault="00341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3645D"/>
    <w:multiLevelType w:val="multilevel"/>
    <w:tmpl w:val="1432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F0D35"/>
    <w:multiLevelType w:val="multilevel"/>
    <w:tmpl w:val="D8E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521C9"/>
    <w:multiLevelType w:val="multilevel"/>
    <w:tmpl w:val="8D764C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5A20ACD"/>
    <w:multiLevelType w:val="multilevel"/>
    <w:tmpl w:val="110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C4EF3"/>
    <w:multiLevelType w:val="multilevel"/>
    <w:tmpl w:val="0F40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531FC"/>
    <w:multiLevelType w:val="multilevel"/>
    <w:tmpl w:val="BC70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8403F"/>
    <w:multiLevelType w:val="hybridMultilevel"/>
    <w:tmpl w:val="0060C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703EB9"/>
    <w:multiLevelType w:val="multilevel"/>
    <w:tmpl w:val="2496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DC49F8"/>
    <w:multiLevelType w:val="multilevel"/>
    <w:tmpl w:val="F434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096465"/>
    <w:multiLevelType w:val="multilevel"/>
    <w:tmpl w:val="9C5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C21B3"/>
    <w:multiLevelType w:val="multilevel"/>
    <w:tmpl w:val="198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F4EA1"/>
    <w:multiLevelType w:val="hybridMultilevel"/>
    <w:tmpl w:val="E7265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CA44FA"/>
    <w:multiLevelType w:val="multilevel"/>
    <w:tmpl w:val="C50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35119"/>
    <w:multiLevelType w:val="multilevel"/>
    <w:tmpl w:val="7056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25B40"/>
    <w:multiLevelType w:val="multilevel"/>
    <w:tmpl w:val="CE5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06077"/>
    <w:multiLevelType w:val="hybridMultilevel"/>
    <w:tmpl w:val="E842B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83472C"/>
    <w:multiLevelType w:val="hybridMultilevel"/>
    <w:tmpl w:val="3AD21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A85526"/>
    <w:multiLevelType w:val="multilevel"/>
    <w:tmpl w:val="A0E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75D31"/>
    <w:multiLevelType w:val="multilevel"/>
    <w:tmpl w:val="C20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74BE5"/>
    <w:multiLevelType w:val="multilevel"/>
    <w:tmpl w:val="C8C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D025C"/>
    <w:multiLevelType w:val="multilevel"/>
    <w:tmpl w:val="80409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038FB"/>
    <w:multiLevelType w:val="multilevel"/>
    <w:tmpl w:val="70BA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346D0D"/>
    <w:multiLevelType w:val="multilevel"/>
    <w:tmpl w:val="D1C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B5B4B"/>
    <w:multiLevelType w:val="multilevel"/>
    <w:tmpl w:val="49CC89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B4A02"/>
    <w:multiLevelType w:val="multilevel"/>
    <w:tmpl w:val="C81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3407F"/>
    <w:multiLevelType w:val="multilevel"/>
    <w:tmpl w:val="F6D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6C5B42"/>
    <w:multiLevelType w:val="multilevel"/>
    <w:tmpl w:val="53E8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B5439E"/>
    <w:multiLevelType w:val="multilevel"/>
    <w:tmpl w:val="AD7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96D2C"/>
    <w:multiLevelType w:val="hybridMultilevel"/>
    <w:tmpl w:val="0C149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05182B"/>
    <w:multiLevelType w:val="multilevel"/>
    <w:tmpl w:val="CB0E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F510E"/>
    <w:multiLevelType w:val="multilevel"/>
    <w:tmpl w:val="7056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73490"/>
    <w:multiLevelType w:val="multilevel"/>
    <w:tmpl w:val="657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B6F4C"/>
    <w:multiLevelType w:val="multilevel"/>
    <w:tmpl w:val="16D4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F81E24"/>
    <w:multiLevelType w:val="multilevel"/>
    <w:tmpl w:val="FEB8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5D4443"/>
    <w:multiLevelType w:val="multilevel"/>
    <w:tmpl w:val="149C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CD0E47"/>
    <w:multiLevelType w:val="multilevel"/>
    <w:tmpl w:val="B64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00655"/>
    <w:multiLevelType w:val="multilevel"/>
    <w:tmpl w:val="2CFC2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676720">
    <w:abstractNumId w:val="8"/>
  </w:num>
  <w:num w:numId="2" w16cid:durableId="1869685249">
    <w:abstractNumId w:val="6"/>
  </w:num>
  <w:num w:numId="3" w16cid:durableId="1539246230">
    <w:abstractNumId w:val="5"/>
  </w:num>
  <w:num w:numId="4" w16cid:durableId="1337268065">
    <w:abstractNumId w:val="4"/>
  </w:num>
  <w:num w:numId="5" w16cid:durableId="38677203">
    <w:abstractNumId w:val="7"/>
  </w:num>
  <w:num w:numId="6" w16cid:durableId="1872258791">
    <w:abstractNumId w:val="3"/>
  </w:num>
  <w:num w:numId="7" w16cid:durableId="1939629643">
    <w:abstractNumId w:val="2"/>
  </w:num>
  <w:num w:numId="8" w16cid:durableId="324214119">
    <w:abstractNumId w:val="1"/>
  </w:num>
  <w:num w:numId="9" w16cid:durableId="817722681">
    <w:abstractNumId w:val="0"/>
  </w:num>
  <w:num w:numId="10" w16cid:durableId="2037584597">
    <w:abstractNumId w:val="31"/>
  </w:num>
  <w:num w:numId="11" w16cid:durableId="430782965">
    <w:abstractNumId w:val="19"/>
  </w:num>
  <w:num w:numId="12" w16cid:durableId="420760928">
    <w:abstractNumId w:val="15"/>
  </w:num>
  <w:num w:numId="13" w16cid:durableId="592666049">
    <w:abstractNumId w:val="24"/>
  </w:num>
  <w:num w:numId="14" w16cid:durableId="658464169">
    <w:abstractNumId w:val="29"/>
  </w:num>
  <w:num w:numId="15" w16cid:durableId="1655178834">
    <w:abstractNumId w:val="34"/>
  </w:num>
  <w:num w:numId="16" w16cid:durableId="543252083">
    <w:abstractNumId w:val="25"/>
  </w:num>
  <w:num w:numId="17" w16cid:durableId="674772177">
    <w:abstractNumId w:val="20"/>
  </w:num>
  <w:num w:numId="18" w16cid:durableId="1902864645">
    <w:abstractNumId w:val="45"/>
  </w:num>
  <w:num w:numId="19" w16cid:durableId="1550723181">
    <w:abstractNumId w:val="32"/>
  </w:num>
  <w:num w:numId="20" w16cid:durableId="535318250">
    <w:abstractNumId w:val="28"/>
  </w:num>
  <w:num w:numId="21" w16cid:durableId="908418166">
    <w:abstractNumId w:val="16"/>
  </w:num>
  <w:num w:numId="22" w16cid:durableId="59520403">
    <w:abstractNumId w:val="17"/>
  </w:num>
  <w:num w:numId="23" w16cid:durableId="317346153">
    <w:abstractNumId w:val="30"/>
  </w:num>
  <w:num w:numId="24" w16cid:durableId="310792947">
    <w:abstractNumId w:val="11"/>
  </w:num>
  <w:num w:numId="25" w16cid:durableId="1655184794">
    <w:abstractNumId w:val="43"/>
  </w:num>
  <w:num w:numId="26" w16cid:durableId="536234752">
    <w:abstractNumId w:val="41"/>
  </w:num>
  <w:num w:numId="27" w16cid:durableId="1972859162">
    <w:abstractNumId w:val="22"/>
  </w:num>
  <w:num w:numId="28" w16cid:durableId="1304652817">
    <w:abstractNumId w:val="23"/>
  </w:num>
  <w:num w:numId="29" w16cid:durableId="673187692">
    <w:abstractNumId w:val="39"/>
  </w:num>
  <w:num w:numId="30" w16cid:durableId="1451510117">
    <w:abstractNumId w:val="33"/>
  </w:num>
  <w:num w:numId="31" w16cid:durableId="332025646">
    <w:abstractNumId w:val="12"/>
  </w:num>
  <w:num w:numId="32" w16cid:durableId="1245334602">
    <w:abstractNumId w:val="21"/>
  </w:num>
  <w:num w:numId="33" w16cid:durableId="505630373">
    <w:abstractNumId w:val="38"/>
  </w:num>
  <w:num w:numId="34" w16cid:durableId="356664058">
    <w:abstractNumId w:val="13"/>
  </w:num>
  <w:num w:numId="35" w16cid:durableId="883248476">
    <w:abstractNumId w:val="40"/>
  </w:num>
  <w:num w:numId="36" w16cid:durableId="1187522505">
    <w:abstractNumId w:val="10"/>
  </w:num>
  <w:num w:numId="37" w16cid:durableId="678972588">
    <w:abstractNumId w:val="14"/>
  </w:num>
  <w:num w:numId="38" w16cid:durableId="2108228314">
    <w:abstractNumId w:val="35"/>
  </w:num>
  <w:num w:numId="39" w16cid:durableId="254939544">
    <w:abstractNumId w:val="42"/>
  </w:num>
  <w:num w:numId="40" w16cid:durableId="149565599">
    <w:abstractNumId w:val="27"/>
  </w:num>
  <w:num w:numId="41" w16cid:durableId="904335952">
    <w:abstractNumId w:val="36"/>
  </w:num>
  <w:num w:numId="42" w16cid:durableId="1329207987">
    <w:abstractNumId w:val="37"/>
  </w:num>
  <w:num w:numId="43" w16cid:durableId="1901282969">
    <w:abstractNumId w:val="26"/>
  </w:num>
  <w:num w:numId="44" w16cid:durableId="1935091805">
    <w:abstractNumId w:val="18"/>
  </w:num>
  <w:num w:numId="45" w16cid:durableId="285282602">
    <w:abstractNumId w:val="44"/>
  </w:num>
  <w:num w:numId="46" w16cid:durableId="1768116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AA1"/>
    <w:rsid w:val="00031B0F"/>
    <w:rsid w:val="00034616"/>
    <w:rsid w:val="0006063C"/>
    <w:rsid w:val="000D055E"/>
    <w:rsid w:val="000E7A2E"/>
    <w:rsid w:val="00127BBB"/>
    <w:rsid w:val="0015074B"/>
    <w:rsid w:val="00156820"/>
    <w:rsid w:val="001937A4"/>
    <w:rsid w:val="001D7BB9"/>
    <w:rsid w:val="00241F2B"/>
    <w:rsid w:val="00253B3B"/>
    <w:rsid w:val="0029639D"/>
    <w:rsid w:val="00321F29"/>
    <w:rsid w:val="00326F90"/>
    <w:rsid w:val="003411ED"/>
    <w:rsid w:val="00370703"/>
    <w:rsid w:val="003D6DB9"/>
    <w:rsid w:val="004033CD"/>
    <w:rsid w:val="00410583"/>
    <w:rsid w:val="0042081A"/>
    <w:rsid w:val="00423CB4"/>
    <w:rsid w:val="0042636B"/>
    <w:rsid w:val="0049390F"/>
    <w:rsid w:val="005343C1"/>
    <w:rsid w:val="00600011"/>
    <w:rsid w:val="00613365"/>
    <w:rsid w:val="00630BAE"/>
    <w:rsid w:val="006E7024"/>
    <w:rsid w:val="00733A99"/>
    <w:rsid w:val="00754358"/>
    <w:rsid w:val="007B3B10"/>
    <w:rsid w:val="00844841"/>
    <w:rsid w:val="008A47B2"/>
    <w:rsid w:val="009F61F3"/>
    <w:rsid w:val="00A10336"/>
    <w:rsid w:val="00A576A9"/>
    <w:rsid w:val="00AA1D8D"/>
    <w:rsid w:val="00AB0808"/>
    <w:rsid w:val="00AC696C"/>
    <w:rsid w:val="00B1268D"/>
    <w:rsid w:val="00B47730"/>
    <w:rsid w:val="00B7380D"/>
    <w:rsid w:val="00BB1974"/>
    <w:rsid w:val="00C15001"/>
    <w:rsid w:val="00C972CE"/>
    <w:rsid w:val="00CB0664"/>
    <w:rsid w:val="00D57CB5"/>
    <w:rsid w:val="00EA6837"/>
    <w:rsid w:val="00F00E58"/>
    <w:rsid w:val="00FC693F"/>
    <w:rsid w:val="00FF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A9ED2"/>
  <w14:defaultImageDpi w14:val="300"/>
  <w15:docId w15:val="{1D80632C-B760-4936-B018-3CC0F961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6374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/>
      <w:outlineLvl w:val="0"/>
    </w:pPr>
    <w:rPr>
      <w:rFonts w:asciiTheme="majorHAnsi" w:eastAsiaTheme="majorEastAsia" w:hAnsiTheme="majorHAnsi" w:cstheme="majorBidi"/>
      <w:b/>
      <w:bCs/>
      <w:color w:val="163A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163A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6E702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23C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C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47B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s://github.com/robsoncouto/arduino-songs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32" Type="http://schemas.openxmlformats.org/officeDocument/2006/relationships/hyperlink" Target="https://docs.keyestudio.com/projects/KS0085/en/latest/docs/2.%20Product%20installation/2.%20Product%20installation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4777</Words>
  <Characters>27232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Οδηγός μαθημάτων Smart Home Kit για Arduino</vt:lpstr>
    </vt:vector>
  </TitlesOfParts>
  <Manager/>
  <Company/>
  <LinksUpToDate>false</LinksUpToDate>
  <CharactersWithSpaces>31946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Οδηγός μαθημάτων Smart Home Kit για Arduino</dc:title>
  <dc:subject>Ελληνικό τετράδιο εργασίας 19 μαθημάτων για Keyestudio KS0085</dc:subject>
  <dc:creator>lab</dc:creator>
  <cp:keywords/>
  <dc:description>generated by python-docx</dc:description>
  <cp:lastModifiedBy>lab</cp:lastModifiedBy>
  <cp:revision>2</cp:revision>
  <cp:lastPrinted>2026-10-25T13:11:00Z</cp:lastPrinted>
  <dcterms:created xsi:type="dcterms:W3CDTF">2026-10-25T13:12:00Z</dcterms:created>
  <dcterms:modified xsi:type="dcterms:W3CDTF">2026-10-25T13:12:00Z</dcterms:modified>
  <cp:category/>
</cp:coreProperties>
</file>